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16537" w14:textId="77777777" w:rsidR="00991713" w:rsidRDefault="00991713" w:rsidP="00991713">
      <w:pPr>
        <w:spacing w:before="91"/>
        <w:ind w:left="540" w:right="550"/>
        <w:jc w:val="center"/>
        <w:rPr>
          <w:rFonts w:cs="Times New Roman"/>
          <w:sz w:val="28"/>
          <w:szCs w:val="28"/>
        </w:rPr>
      </w:pPr>
      <w:bookmarkStart w:id="0" w:name="_gjdgxs" w:colFirst="0" w:colLast="0"/>
      <w:bookmarkEnd w:id="0"/>
      <w:r>
        <w:rPr>
          <w:rFonts w:cs="Times New Roman"/>
          <w:sz w:val="28"/>
          <w:szCs w:val="28"/>
        </w:rPr>
        <w:t>TỔNG LIÊN ĐOÀN LAO ĐỘNG VIỆT NAM</w:t>
      </w:r>
    </w:p>
    <w:p w14:paraId="29B4DFD3" w14:textId="77777777" w:rsidR="00991713" w:rsidRDefault="00991713" w:rsidP="00991713">
      <w:pPr>
        <w:spacing w:before="3"/>
        <w:ind w:left="540" w:right="550"/>
        <w:jc w:val="center"/>
        <w:rPr>
          <w:rFonts w:cs="Times New Roman"/>
          <w:sz w:val="28"/>
          <w:szCs w:val="28"/>
        </w:rPr>
      </w:pPr>
      <w:r>
        <w:rPr>
          <w:rFonts w:cs="Times New Roman"/>
          <w:b/>
          <w:sz w:val="28"/>
          <w:szCs w:val="28"/>
        </w:rPr>
        <w:t>TRƯỜNG ĐẠI HỌC TÔN ĐỨC THẮNG</w:t>
      </w:r>
    </w:p>
    <w:p w14:paraId="1AFB6A69" w14:textId="77777777" w:rsidR="00991713" w:rsidRDefault="00991713" w:rsidP="00991713">
      <w:pPr>
        <w:spacing w:before="4"/>
        <w:ind w:left="540" w:right="550"/>
        <w:jc w:val="center"/>
        <w:rPr>
          <w:rFonts w:cs="Times New Roman"/>
          <w:sz w:val="28"/>
          <w:szCs w:val="28"/>
        </w:rPr>
      </w:pPr>
      <w:r>
        <w:rPr>
          <w:rFonts w:cs="Times New Roman"/>
          <w:b/>
          <w:sz w:val="28"/>
          <w:szCs w:val="28"/>
        </w:rPr>
        <w:t>KHOA CÔNG NGHỆ THÔNG TIN</w:t>
      </w:r>
    </w:p>
    <w:p w14:paraId="3A2DFFEF" w14:textId="77777777" w:rsidR="00991713" w:rsidRDefault="00991713" w:rsidP="00991713">
      <w:pPr>
        <w:widowControl w:val="0"/>
        <w:spacing w:before="7"/>
        <w:jc w:val="center"/>
        <w:rPr>
          <w:rFonts w:cs="Times New Roman"/>
          <w:color w:val="000000"/>
          <w:sz w:val="19"/>
          <w:szCs w:val="19"/>
        </w:rPr>
      </w:pPr>
    </w:p>
    <w:p w14:paraId="11C039BC" w14:textId="77777777" w:rsidR="00991713" w:rsidRDefault="00991713" w:rsidP="00991713">
      <w:pPr>
        <w:widowControl w:val="0"/>
        <w:rPr>
          <w:rFonts w:cs="Times New Roman"/>
          <w:color w:val="000000"/>
          <w:sz w:val="28"/>
          <w:szCs w:val="28"/>
        </w:rPr>
      </w:pPr>
      <w:r>
        <w:rPr>
          <w:rFonts w:cs="Times New Roman"/>
          <w:noProof/>
        </w:rPr>
        <w:drawing>
          <wp:anchor distT="0" distB="0" distL="114300" distR="114300" simplePos="0" relativeHeight="251660288" behindDoc="0" locked="0" layoutInCell="1" allowOverlap="1" wp14:anchorId="56E63045" wp14:editId="57D69C69">
            <wp:simplePos x="0" y="0"/>
            <wp:positionH relativeFrom="column">
              <wp:posOffset>2045970</wp:posOffset>
            </wp:positionH>
            <wp:positionV relativeFrom="paragraph">
              <wp:posOffset>15240</wp:posOffset>
            </wp:positionV>
            <wp:extent cx="1487805" cy="823595"/>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1673A6D5" w14:textId="77777777" w:rsidR="00991713" w:rsidRDefault="00991713" w:rsidP="00991713">
      <w:pPr>
        <w:widowControl w:val="0"/>
        <w:rPr>
          <w:rFonts w:cs="Times New Roman"/>
          <w:color w:val="000000"/>
          <w:sz w:val="28"/>
          <w:szCs w:val="28"/>
        </w:rPr>
      </w:pPr>
    </w:p>
    <w:p w14:paraId="6DD4026E" w14:textId="77777777" w:rsidR="00991713" w:rsidRDefault="00991713" w:rsidP="00991713">
      <w:pPr>
        <w:widowControl w:val="0"/>
        <w:spacing w:before="1"/>
        <w:rPr>
          <w:rFonts w:cs="Times New Roman"/>
          <w:color w:val="000000"/>
          <w:sz w:val="38"/>
          <w:szCs w:val="38"/>
        </w:rPr>
      </w:pPr>
      <w:r>
        <w:rPr>
          <w:rFonts w:cs="Times New Roman"/>
          <w:color w:val="000000"/>
          <w:sz w:val="38"/>
          <w:szCs w:val="38"/>
        </w:rPr>
        <w:tab/>
      </w:r>
    </w:p>
    <w:p w14:paraId="796E39FB" w14:textId="77777777" w:rsidR="00991713" w:rsidRDefault="00991713" w:rsidP="00991713">
      <w:pPr>
        <w:widowControl w:val="0"/>
        <w:spacing w:before="1"/>
        <w:rPr>
          <w:rFonts w:cs="Times New Roman"/>
          <w:color w:val="000000"/>
          <w:sz w:val="38"/>
          <w:szCs w:val="38"/>
        </w:rPr>
      </w:pPr>
    </w:p>
    <w:p w14:paraId="14B3547D" w14:textId="4F5B9FB7" w:rsidR="00991713" w:rsidRDefault="00991713" w:rsidP="00991713">
      <w:pPr>
        <w:widowControl w:val="0"/>
        <w:spacing w:after="0"/>
        <w:ind w:right="49" w:hanging="142"/>
        <w:jc w:val="center"/>
        <w:rPr>
          <w:rFonts w:cs="Times New Roman"/>
          <w:b/>
          <w:sz w:val="28"/>
          <w:szCs w:val="28"/>
        </w:rPr>
      </w:pPr>
      <w:r>
        <w:rPr>
          <w:rFonts w:cs="Times New Roman"/>
          <w:b/>
          <w:sz w:val="28"/>
          <w:szCs w:val="28"/>
        </w:rPr>
        <w:t>PHAN CAO ĐỨC QUYỀN</w:t>
      </w:r>
      <w:r>
        <w:rPr>
          <w:rFonts w:cs="Times New Roman"/>
          <w:b/>
          <w:sz w:val="28"/>
          <w:szCs w:val="28"/>
        </w:rPr>
        <w:t xml:space="preserve"> - </w:t>
      </w:r>
      <w:r>
        <w:rPr>
          <w:rFonts w:cs="Times New Roman"/>
          <w:b/>
          <w:sz w:val="28"/>
          <w:szCs w:val="28"/>
        </w:rPr>
        <w:t>52300279</w:t>
      </w:r>
    </w:p>
    <w:p w14:paraId="7106C869" w14:textId="77777777" w:rsidR="00991713" w:rsidRDefault="00991713" w:rsidP="00991713">
      <w:pPr>
        <w:widowControl w:val="0"/>
        <w:rPr>
          <w:rFonts w:cs="Times New Roman"/>
          <w:color w:val="000000"/>
          <w:sz w:val="28"/>
          <w:szCs w:val="28"/>
        </w:rPr>
      </w:pPr>
    </w:p>
    <w:p w14:paraId="2C435F1A" w14:textId="77777777" w:rsidR="00991713" w:rsidRDefault="00991713" w:rsidP="00991713">
      <w:pPr>
        <w:widowControl w:val="0"/>
        <w:rPr>
          <w:rFonts w:cs="Times New Roman"/>
          <w:color w:val="000000"/>
          <w:sz w:val="28"/>
          <w:szCs w:val="28"/>
        </w:rPr>
      </w:pPr>
    </w:p>
    <w:p w14:paraId="2FA44522" w14:textId="77777777" w:rsidR="00991713" w:rsidRDefault="00991713" w:rsidP="00991713">
      <w:pPr>
        <w:widowControl w:val="0"/>
        <w:rPr>
          <w:rFonts w:cs="Times New Roman"/>
          <w:color w:val="000000"/>
          <w:sz w:val="28"/>
          <w:szCs w:val="28"/>
        </w:rPr>
      </w:pPr>
    </w:p>
    <w:p w14:paraId="4BFCF747" w14:textId="77777777" w:rsidR="00991713" w:rsidRDefault="00991713" w:rsidP="00991713">
      <w:pPr>
        <w:spacing w:line="276" w:lineRule="auto"/>
        <w:ind w:left="540" w:right="550"/>
        <w:jc w:val="center"/>
        <w:rPr>
          <w:rFonts w:cs="Times New Roman"/>
          <w:sz w:val="48"/>
          <w:szCs w:val="48"/>
        </w:rPr>
      </w:pPr>
      <w:r>
        <w:rPr>
          <w:rFonts w:cs="Times New Roman"/>
          <w:b/>
          <w:sz w:val="48"/>
          <w:szCs w:val="48"/>
        </w:rPr>
        <w:t>TÊN ĐỀ TÀI</w:t>
      </w:r>
    </w:p>
    <w:p w14:paraId="42A73509" w14:textId="77777777" w:rsidR="00991713" w:rsidRDefault="00991713" w:rsidP="00991713">
      <w:pPr>
        <w:widowControl w:val="0"/>
        <w:rPr>
          <w:rFonts w:cs="Times New Roman"/>
          <w:color w:val="000000"/>
          <w:sz w:val="50"/>
          <w:szCs w:val="50"/>
        </w:rPr>
      </w:pPr>
    </w:p>
    <w:p w14:paraId="23AA76BC" w14:textId="03FF7B26" w:rsidR="00991713" w:rsidRDefault="00991713" w:rsidP="00991713">
      <w:pPr>
        <w:spacing w:line="276" w:lineRule="auto"/>
        <w:ind w:left="446" w:right="461"/>
        <w:jc w:val="center"/>
        <w:rPr>
          <w:rFonts w:cs="Times New Roman"/>
          <w:b/>
          <w:sz w:val="44"/>
          <w:szCs w:val="44"/>
        </w:rPr>
      </w:pPr>
      <w:r>
        <w:rPr>
          <w:rFonts w:cs="Times New Roman"/>
          <w:b/>
          <w:sz w:val="44"/>
          <w:szCs w:val="44"/>
        </w:rPr>
        <w:t xml:space="preserve">BÁO CÁO </w:t>
      </w:r>
      <w:r w:rsidR="00FB723E">
        <w:rPr>
          <w:rFonts w:cs="Times New Roman"/>
          <w:b/>
          <w:sz w:val="44"/>
          <w:szCs w:val="44"/>
        </w:rPr>
        <w:t>CUỐI</w:t>
      </w:r>
      <w:r>
        <w:rPr>
          <w:rFonts w:cs="Times New Roman"/>
          <w:b/>
          <w:sz w:val="44"/>
          <w:szCs w:val="44"/>
        </w:rPr>
        <w:t xml:space="preserve"> KỲ</w:t>
      </w:r>
    </w:p>
    <w:p w14:paraId="15EF7729" w14:textId="77777777" w:rsidR="00FB723E" w:rsidRDefault="00991713" w:rsidP="00991713">
      <w:pPr>
        <w:spacing w:line="276" w:lineRule="auto"/>
        <w:ind w:left="446" w:right="461"/>
        <w:jc w:val="center"/>
        <w:rPr>
          <w:rFonts w:cs="Times New Roman"/>
          <w:b/>
          <w:sz w:val="44"/>
          <w:szCs w:val="44"/>
        </w:rPr>
      </w:pPr>
      <w:r>
        <w:rPr>
          <w:rFonts w:cs="Times New Roman"/>
          <w:b/>
          <w:sz w:val="44"/>
          <w:szCs w:val="44"/>
        </w:rPr>
        <w:t>MÔN</w:t>
      </w:r>
      <w:r>
        <w:rPr>
          <w:rFonts w:cs="Times New Roman"/>
          <w:b/>
          <w:sz w:val="44"/>
          <w:szCs w:val="44"/>
        </w:rPr>
        <w:br/>
      </w:r>
      <w:r w:rsidR="00FB723E">
        <w:rPr>
          <w:rFonts w:cs="Times New Roman"/>
          <w:b/>
          <w:sz w:val="44"/>
          <w:szCs w:val="44"/>
        </w:rPr>
        <w:t xml:space="preserve">PHÁT TRIỂN PHẦN MỀM </w:t>
      </w:r>
    </w:p>
    <w:p w14:paraId="5D99C351" w14:textId="1AD5C4E6" w:rsidR="00991713" w:rsidRDefault="00FB723E" w:rsidP="00991713">
      <w:pPr>
        <w:spacing w:line="276" w:lineRule="auto"/>
        <w:ind w:left="446" w:right="461"/>
        <w:jc w:val="center"/>
        <w:rPr>
          <w:rFonts w:cs="Times New Roman"/>
          <w:b/>
          <w:sz w:val="44"/>
          <w:szCs w:val="44"/>
        </w:rPr>
      </w:pPr>
      <w:r>
        <w:rPr>
          <w:rFonts w:cs="Times New Roman"/>
          <w:b/>
          <w:sz w:val="44"/>
          <w:szCs w:val="44"/>
        </w:rPr>
        <w:t>FULL-STACK</w:t>
      </w:r>
    </w:p>
    <w:p w14:paraId="7C740885" w14:textId="77777777" w:rsidR="00991713" w:rsidRDefault="00991713" w:rsidP="00991713">
      <w:pPr>
        <w:rPr>
          <w:rFonts w:cs="Times New Roman"/>
          <w:szCs w:val="26"/>
        </w:rPr>
      </w:pPr>
    </w:p>
    <w:p w14:paraId="0A77CE6E" w14:textId="77777777" w:rsidR="00991713" w:rsidRDefault="00991713" w:rsidP="00991713">
      <w:pPr>
        <w:rPr>
          <w:rFonts w:cs="Times New Roman"/>
          <w:szCs w:val="26"/>
        </w:rPr>
      </w:pPr>
    </w:p>
    <w:p w14:paraId="0AFAD7BA" w14:textId="77777777" w:rsidR="00991713" w:rsidRDefault="00991713" w:rsidP="00991713">
      <w:pPr>
        <w:spacing w:before="10"/>
        <w:ind w:left="20"/>
        <w:jc w:val="center"/>
        <w:rPr>
          <w:rFonts w:cs="Times New Roman"/>
          <w:b/>
          <w:sz w:val="28"/>
          <w:szCs w:val="28"/>
        </w:rPr>
      </w:pPr>
    </w:p>
    <w:p w14:paraId="3FCFE831" w14:textId="279C01E9" w:rsidR="00991713" w:rsidRDefault="00991713" w:rsidP="00991713">
      <w:pPr>
        <w:spacing w:before="10"/>
        <w:ind w:left="20"/>
        <w:jc w:val="center"/>
        <w:rPr>
          <w:rFonts w:cs="Times New Roman"/>
          <w:sz w:val="28"/>
          <w:szCs w:val="28"/>
        </w:rPr>
      </w:pPr>
      <w:r>
        <w:rPr>
          <w:rFonts w:cs="Times New Roman"/>
          <w:b/>
          <w:sz w:val="28"/>
          <w:szCs w:val="28"/>
        </w:rPr>
        <w:t xml:space="preserve">THÀNH PHỐ HỒ CHÍ MINH, NĂM </w:t>
      </w:r>
      <w:r>
        <w:rPr>
          <w:rFonts w:cs="Times New Roman"/>
          <w:b/>
          <w:sz w:val="28"/>
          <w:szCs w:val="28"/>
        </w:rPr>
        <w:t>2026</w:t>
      </w:r>
      <w:r>
        <w:rPr>
          <w:rFonts w:cs="Times New Roman"/>
        </w:rPr>
        <w:br w:type="page"/>
      </w:r>
    </w:p>
    <w:p w14:paraId="260B68A2" w14:textId="77777777" w:rsidR="00991713" w:rsidRDefault="00991713" w:rsidP="00991713">
      <w:pPr>
        <w:spacing w:before="91"/>
        <w:ind w:left="540" w:right="550"/>
        <w:jc w:val="center"/>
        <w:rPr>
          <w:rFonts w:cs="Times New Roman"/>
          <w:sz w:val="28"/>
          <w:szCs w:val="28"/>
        </w:rPr>
      </w:pPr>
      <w:r>
        <w:rPr>
          <w:rFonts w:cs="Times New Roman"/>
          <w:sz w:val="28"/>
          <w:szCs w:val="28"/>
        </w:rPr>
        <w:lastRenderedPageBreak/>
        <w:t>TỔNG LIÊN ĐOÀN LAO ĐỘNG VIỆT NAM</w:t>
      </w:r>
    </w:p>
    <w:p w14:paraId="1EB9D79C" w14:textId="77777777" w:rsidR="00991713" w:rsidRDefault="00991713" w:rsidP="00991713">
      <w:pPr>
        <w:spacing w:before="3"/>
        <w:ind w:left="540" w:right="550"/>
        <w:jc w:val="center"/>
        <w:rPr>
          <w:rFonts w:cs="Times New Roman"/>
          <w:sz w:val="28"/>
          <w:szCs w:val="28"/>
        </w:rPr>
      </w:pPr>
      <w:r>
        <w:rPr>
          <w:rFonts w:cs="Times New Roman"/>
          <w:b/>
          <w:sz w:val="28"/>
          <w:szCs w:val="28"/>
        </w:rPr>
        <w:t>TRƯỜNG ĐẠI HỌC TÔN ĐỨC THẮNG</w:t>
      </w:r>
    </w:p>
    <w:p w14:paraId="5A913D75" w14:textId="77777777" w:rsidR="00991713" w:rsidRDefault="00991713" w:rsidP="00991713">
      <w:pPr>
        <w:spacing w:before="4"/>
        <w:ind w:left="540" w:right="550"/>
        <w:jc w:val="center"/>
        <w:rPr>
          <w:rFonts w:cs="Times New Roman"/>
          <w:sz w:val="28"/>
          <w:szCs w:val="28"/>
        </w:rPr>
      </w:pPr>
      <w:r>
        <w:rPr>
          <w:rFonts w:cs="Times New Roman"/>
          <w:b/>
          <w:sz w:val="28"/>
          <w:szCs w:val="28"/>
        </w:rPr>
        <w:t>KHOA CÔNG NGHỆ THÔNG TIN</w:t>
      </w:r>
    </w:p>
    <w:p w14:paraId="10EF9DC7" w14:textId="77777777" w:rsidR="00991713" w:rsidRDefault="00991713" w:rsidP="00991713">
      <w:pPr>
        <w:widowControl w:val="0"/>
        <w:spacing w:before="7"/>
        <w:jc w:val="center"/>
        <w:rPr>
          <w:rFonts w:cs="Times New Roman"/>
          <w:color w:val="000000"/>
          <w:sz w:val="19"/>
          <w:szCs w:val="19"/>
        </w:rPr>
      </w:pPr>
    </w:p>
    <w:p w14:paraId="5384A0D3" w14:textId="77777777" w:rsidR="00991713" w:rsidRDefault="00991713" w:rsidP="00991713">
      <w:pPr>
        <w:widowControl w:val="0"/>
        <w:rPr>
          <w:rFonts w:cs="Times New Roman"/>
          <w:color w:val="000000"/>
          <w:sz w:val="28"/>
          <w:szCs w:val="28"/>
        </w:rPr>
      </w:pPr>
      <w:r>
        <w:rPr>
          <w:rFonts w:cs="Times New Roman"/>
          <w:noProof/>
        </w:rPr>
        <w:drawing>
          <wp:anchor distT="0" distB="0" distL="114300" distR="114300" simplePos="0" relativeHeight="251659264" behindDoc="0" locked="0" layoutInCell="1" allowOverlap="1" wp14:anchorId="5F3B3DB6" wp14:editId="7EBB5996">
            <wp:simplePos x="0" y="0"/>
            <wp:positionH relativeFrom="column">
              <wp:posOffset>2045970</wp:posOffset>
            </wp:positionH>
            <wp:positionV relativeFrom="paragraph">
              <wp:posOffset>7620</wp:posOffset>
            </wp:positionV>
            <wp:extent cx="1487805" cy="823595"/>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221AAE13" w14:textId="77777777" w:rsidR="00991713" w:rsidRDefault="00991713" w:rsidP="00991713">
      <w:pPr>
        <w:widowControl w:val="0"/>
        <w:rPr>
          <w:rFonts w:cs="Times New Roman"/>
          <w:color w:val="000000"/>
          <w:sz w:val="28"/>
          <w:szCs w:val="28"/>
        </w:rPr>
      </w:pPr>
    </w:p>
    <w:p w14:paraId="7494C632" w14:textId="77777777" w:rsidR="00991713" w:rsidRDefault="00991713" w:rsidP="00991713">
      <w:pPr>
        <w:widowControl w:val="0"/>
        <w:spacing w:before="1"/>
        <w:rPr>
          <w:rFonts w:cs="Times New Roman"/>
          <w:color w:val="000000"/>
          <w:sz w:val="38"/>
          <w:szCs w:val="38"/>
        </w:rPr>
      </w:pPr>
    </w:p>
    <w:p w14:paraId="0A846E51" w14:textId="77777777" w:rsidR="00991713" w:rsidRDefault="00991713" w:rsidP="00991713">
      <w:pPr>
        <w:widowControl w:val="0"/>
        <w:spacing w:before="1"/>
        <w:rPr>
          <w:rFonts w:cs="Times New Roman"/>
          <w:color w:val="000000"/>
          <w:sz w:val="38"/>
          <w:szCs w:val="38"/>
        </w:rPr>
      </w:pPr>
    </w:p>
    <w:p w14:paraId="1588E089" w14:textId="25E7F8DE" w:rsidR="00991713" w:rsidRDefault="00991713" w:rsidP="00991713">
      <w:pPr>
        <w:widowControl w:val="0"/>
        <w:spacing w:after="0" w:line="298" w:lineRule="auto"/>
        <w:ind w:right="49"/>
        <w:jc w:val="center"/>
        <w:rPr>
          <w:rFonts w:cs="Times New Roman"/>
          <w:b/>
          <w:sz w:val="28"/>
          <w:szCs w:val="28"/>
        </w:rPr>
      </w:pPr>
      <w:r>
        <w:rPr>
          <w:rFonts w:cs="Times New Roman"/>
          <w:b/>
          <w:sz w:val="28"/>
          <w:szCs w:val="28"/>
        </w:rPr>
        <w:t>PHAN CAO ĐỨC QUYỀN</w:t>
      </w:r>
      <w:r>
        <w:rPr>
          <w:rFonts w:cs="Times New Roman"/>
          <w:b/>
          <w:sz w:val="28"/>
          <w:szCs w:val="28"/>
        </w:rPr>
        <w:t xml:space="preserve"> - </w:t>
      </w:r>
      <w:r>
        <w:rPr>
          <w:rFonts w:cs="Times New Roman"/>
          <w:b/>
          <w:sz w:val="28"/>
          <w:szCs w:val="28"/>
        </w:rPr>
        <w:t>52300279</w:t>
      </w:r>
    </w:p>
    <w:p w14:paraId="386CC93D" w14:textId="77777777" w:rsidR="00991713" w:rsidRDefault="00991713" w:rsidP="00991713">
      <w:pPr>
        <w:widowControl w:val="0"/>
        <w:rPr>
          <w:rFonts w:cs="Times New Roman"/>
          <w:color w:val="000000"/>
          <w:sz w:val="28"/>
          <w:szCs w:val="28"/>
        </w:rPr>
      </w:pPr>
    </w:p>
    <w:p w14:paraId="4070F31D" w14:textId="77777777" w:rsidR="00991713" w:rsidRDefault="00991713" w:rsidP="00991713">
      <w:pPr>
        <w:widowControl w:val="0"/>
        <w:rPr>
          <w:rFonts w:cs="Times New Roman"/>
          <w:color w:val="000000"/>
          <w:sz w:val="28"/>
          <w:szCs w:val="28"/>
        </w:rPr>
      </w:pPr>
    </w:p>
    <w:p w14:paraId="482B8417" w14:textId="77777777" w:rsidR="00991713" w:rsidRDefault="00991713" w:rsidP="00991713">
      <w:pPr>
        <w:spacing w:line="276" w:lineRule="auto"/>
        <w:ind w:left="540" w:right="550"/>
        <w:jc w:val="center"/>
        <w:rPr>
          <w:rFonts w:cs="Times New Roman"/>
          <w:sz w:val="44"/>
          <w:szCs w:val="44"/>
        </w:rPr>
      </w:pPr>
      <w:r>
        <w:rPr>
          <w:rFonts w:cs="Times New Roman"/>
          <w:b/>
          <w:sz w:val="44"/>
          <w:szCs w:val="44"/>
        </w:rPr>
        <w:t>TÊN ĐỀ TÀI</w:t>
      </w:r>
    </w:p>
    <w:p w14:paraId="4877370E" w14:textId="77777777" w:rsidR="00991713" w:rsidRDefault="00991713" w:rsidP="00991713">
      <w:pPr>
        <w:widowControl w:val="0"/>
        <w:rPr>
          <w:rFonts w:cs="Times New Roman"/>
          <w:color w:val="000000"/>
          <w:sz w:val="50"/>
          <w:szCs w:val="50"/>
        </w:rPr>
      </w:pPr>
    </w:p>
    <w:p w14:paraId="2087DF9E" w14:textId="31E31409" w:rsidR="00991713" w:rsidRDefault="00991713" w:rsidP="00991713">
      <w:pPr>
        <w:spacing w:line="276" w:lineRule="auto"/>
        <w:ind w:left="446" w:right="461"/>
        <w:jc w:val="center"/>
        <w:rPr>
          <w:rFonts w:cs="Times New Roman"/>
          <w:b/>
          <w:sz w:val="44"/>
          <w:szCs w:val="44"/>
        </w:rPr>
      </w:pPr>
      <w:r>
        <w:rPr>
          <w:rFonts w:cs="Times New Roman"/>
          <w:b/>
          <w:sz w:val="44"/>
          <w:szCs w:val="44"/>
        </w:rPr>
        <w:t xml:space="preserve">BÁO CÁO </w:t>
      </w:r>
      <w:r w:rsidR="00FB723E">
        <w:rPr>
          <w:rFonts w:cs="Times New Roman"/>
          <w:b/>
          <w:sz w:val="44"/>
          <w:szCs w:val="44"/>
        </w:rPr>
        <w:t>CUỐI</w:t>
      </w:r>
      <w:r>
        <w:rPr>
          <w:rFonts w:cs="Times New Roman"/>
          <w:b/>
          <w:sz w:val="44"/>
          <w:szCs w:val="44"/>
        </w:rPr>
        <w:t xml:space="preserve"> KỲ</w:t>
      </w:r>
    </w:p>
    <w:p w14:paraId="4C855A8C" w14:textId="77777777" w:rsidR="00FB723E" w:rsidRDefault="00991713" w:rsidP="00991713">
      <w:pPr>
        <w:tabs>
          <w:tab w:val="left" w:pos="7830"/>
        </w:tabs>
        <w:spacing w:line="276" w:lineRule="auto"/>
        <w:ind w:left="446" w:right="461"/>
        <w:jc w:val="center"/>
        <w:rPr>
          <w:rFonts w:cs="Times New Roman"/>
          <w:b/>
          <w:sz w:val="44"/>
          <w:szCs w:val="44"/>
        </w:rPr>
      </w:pPr>
      <w:r>
        <w:rPr>
          <w:rFonts w:cs="Times New Roman"/>
          <w:b/>
          <w:sz w:val="44"/>
          <w:szCs w:val="44"/>
        </w:rPr>
        <w:t>MÔN</w:t>
      </w:r>
      <w:r>
        <w:rPr>
          <w:rFonts w:cs="Times New Roman"/>
          <w:b/>
          <w:sz w:val="44"/>
          <w:szCs w:val="44"/>
        </w:rPr>
        <w:br/>
      </w:r>
      <w:r w:rsidR="00FB723E">
        <w:rPr>
          <w:rFonts w:cs="Times New Roman"/>
          <w:b/>
          <w:sz w:val="44"/>
          <w:szCs w:val="44"/>
        </w:rPr>
        <w:t xml:space="preserve">PHÁT TRIỂN PHẦN MỀM </w:t>
      </w:r>
    </w:p>
    <w:p w14:paraId="179A6779" w14:textId="2BE99D5D" w:rsidR="00991713" w:rsidRDefault="00FB723E" w:rsidP="00991713">
      <w:pPr>
        <w:tabs>
          <w:tab w:val="left" w:pos="7830"/>
        </w:tabs>
        <w:spacing w:line="276" w:lineRule="auto"/>
        <w:ind w:left="446" w:right="461"/>
        <w:jc w:val="center"/>
        <w:rPr>
          <w:rFonts w:cs="Times New Roman"/>
          <w:b/>
          <w:sz w:val="40"/>
          <w:szCs w:val="40"/>
        </w:rPr>
      </w:pPr>
      <w:r>
        <w:rPr>
          <w:rFonts w:cs="Times New Roman"/>
          <w:b/>
          <w:sz w:val="44"/>
          <w:szCs w:val="44"/>
        </w:rPr>
        <w:t>FULL-STACK</w:t>
      </w:r>
    </w:p>
    <w:p w14:paraId="6B1D3280" w14:textId="77777777" w:rsidR="00991713" w:rsidRDefault="00991713" w:rsidP="00991713">
      <w:pPr>
        <w:widowControl w:val="0"/>
        <w:tabs>
          <w:tab w:val="left" w:pos="3919"/>
        </w:tabs>
        <w:spacing w:line="276" w:lineRule="auto"/>
        <w:rPr>
          <w:rFonts w:cs="Times New Roman"/>
          <w:b/>
          <w:color w:val="000000"/>
          <w:sz w:val="40"/>
          <w:szCs w:val="40"/>
        </w:rPr>
      </w:pPr>
    </w:p>
    <w:p w14:paraId="5A2738B5" w14:textId="77777777" w:rsidR="00991713" w:rsidRDefault="00991713" w:rsidP="00991713">
      <w:pPr>
        <w:tabs>
          <w:tab w:val="center" w:pos="4730"/>
        </w:tabs>
        <w:ind w:right="49"/>
        <w:jc w:val="center"/>
        <w:rPr>
          <w:rFonts w:cs="Times New Roman"/>
          <w:sz w:val="28"/>
          <w:szCs w:val="28"/>
        </w:rPr>
      </w:pPr>
      <w:proofErr w:type="spellStart"/>
      <w:r>
        <w:rPr>
          <w:rFonts w:cs="Times New Roman"/>
          <w:sz w:val="28"/>
          <w:szCs w:val="28"/>
        </w:rPr>
        <w:t>Người</w:t>
      </w:r>
      <w:proofErr w:type="spellEnd"/>
      <w:r>
        <w:rPr>
          <w:rFonts w:cs="Times New Roman"/>
          <w:sz w:val="28"/>
          <w:szCs w:val="28"/>
        </w:rPr>
        <w:t xml:space="preserve"> </w:t>
      </w:r>
      <w:proofErr w:type="spellStart"/>
      <w:r>
        <w:rPr>
          <w:rFonts w:cs="Times New Roman"/>
          <w:sz w:val="28"/>
          <w:szCs w:val="28"/>
        </w:rPr>
        <w:t>hướng</w:t>
      </w:r>
      <w:proofErr w:type="spellEnd"/>
      <w:r>
        <w:rPr>
          <w:rFonts w:cs="Times New Roman"/>
          <w:sz w:val="28"/>
          <w:szCs w:val="28"/>
        </w:rPr>
        <w:t xml:space="preserve"> </w:t>
      </w:r>
      <w:proofErr w:type="spellStart"/>
      <w:r>
        <w:rPr>
          <w:rFonts w:cs="Times New Roman"/>
          <w:sz w:val="28"/>
          <w:szCs w:val="28"/>
        </w:rPr>
        <w:t>dẫn</w:t>
      </w:r>
      <w:proofErr w:type="spellEnd"/>
    </w:p>
    <w:p w14:paraId="456D41BC" w14:textId="1EBB1DF0" w:rsidR="00991713" w:rsidRDefault="00991713" w:rsidP="00FB723E">
      <w:pPr>
        <w:widowControl w:val="0"/>
        <w:tabs>
          <w:tab w:val="left" w:pos="3919"/>
        </w:tabs>
        <w:spacing w:line="276" w:lineRule="auto"/>
        <w:jc w:val="center"/>
        <w:rPr>
          <w:rFonts w:cs="Times New Roman"/>
          <w:b/>
          <w:color w:val="000000"/>
          <w:sz w:val="28"/>
          <w:szCs w:val="28"/>
        </w:rPr>
      </w:pPr>
      <w:r>
        <w:rPr>
          <w:rFonts w:cs="Times New Roman"/>
          <w:b/>
          <w:color w:val="000000"/>
          <w:sz w:val="28"/>
          <w:szCs w:val="28"/>
        </w:rPr>
        <w:t xml:space="preserve">TS. </w:t>
      </w:r>
      <w:r w:rsidRPr="00991713">
        <w:rPr>
          <w:rFonts w:cs="Times New Roman"/>
          <w:b/>
          <w:color w:val="000000"/>
          <w:sz w:val="28"/>
          <w:szCs w:val="28"/>
        </w:rPr>
        <w:t xml:space="preserve">Dương Hữu </w:t>
      </w:r>
      <w:proofErr w:type="spellStart"/>
      <w:r w:rsidRPr="00991713">
        <w:rPr>
          <w:rFonts w:cs="Times New Roman"/>
          <w:b/>
          <w:color w:val="000000"/>
          <w:sz w:val="28"/>
          <w:szCs w:val="28"/>
        </w:rPr>
        <w:t>Phước</w:t>
      </w:r>
      <w:proofErr w:type="spellEnd"/>
    </w:p>
    <w:p w14:paraId="1FAD380D" w14:textId="77777777" w:rsidR="00FB723E" w:rsidRPr="00FB723E" w:rsidRDefault="00FB723E" w:rsidP="00FB723E">
      <w:pPr>
        <w:widowControl w:val="0"/>
        <w:tabs>
          <w:tab w:val="left" w:pos="3919"/>
        </w:tabs>
        <w:spacing w:line="276" w:lineRule="auto"/>
        <w:jc w:val="center"/>
        <w:rPr>
          <w:rFonts w:cs="Times New Roman"/>
          <w:b/>
          <w:color w:val="000000"/>
          <w:sz w:val="28"/>
          <w:szCs w:val="28"/>
        </w:rPr>
      </w:pPr>
    </w:p>
    <w:p w14:paraId="515CEB2A" w14:textId="64868514" w:rsidR="00991713" w:rsidRDefault="00991713" w:rsidP="00991713">
      <w:pPr>
        <w:spacing w:before="10"/>
        <w:ind w:left="20"/>
        <w:jc w:val="center"/>
        <w:rPr>
          <w:rFonts w:cs="Times New Roman"/>
          <w:b/>
          <w:sz w:val="28"/>
          <w:szCs w:val="28"/>
        </w:rPr>
        <w:sectPr w:rsidR="00991713" w:rsidSect="00991713">
          <w:headerReference w:type="default" r:id="rId9"/>
          <w:pgSz w:w="11906" w:h="16838"/>
          <w:pgMar w:top="1985" w:right="1134" w:bottom="1701" w:left="1985" w:header="720" w:footer="720" w:gutter="0"/>
          <w:pgNumType w:start="1"/>
          <w:cols w:space="720"/>
        </w:sectPr>
      </w:pPr>
      <w:r>
        <w:rPr>
          <w:rFonts w:cs="Times New Roman"/>
          <w:b/>
          <w:sz w:val="28"/>
          <w:szCs w:val="28"/>
        </w:rPr>
        <w:t xml:space="preserve">THÀNH PHỐ HỒ CHÍ MINH, NĂM </w:t>
      </w:r>
      <w:r>
        <w:rPr>
          <w:rFonts w:cs="Times New Roman"/>
          <w:b/>
          <w:sz w:val="28"/>
          <w:szCs w:val="28"/>
        </w:rPr>
        <w:t>2026</w:t>
      </w:r>
    </w:p>
    <w:p w14:paraId="74B68A76" w14:textId="77777777" w:rsidR="00991713" w:rsidRDefault="00991713" w:rsidP="00991713">
      <w:pPr>
        <w:jc w:val="center"/>
        <w:rPr>
          <w:rFonts w:cs="Times New Roman"/>
          <w:b/>
          <w:sz w:val="32"/>
          <w:szCs w:val="32"/>
        </w:rPr>
      </w:pPr>
      <w:r>
        <w:rPr>
          <w:rFonts w:cs="Times New Roman"/>
          <w:b/>
          <w:sz w:val="32"/>
          <w:szCs w:val="32"/>
        </w:rPr>
        <w:lastRenderedPageBreak/>
        <w:t>LỜI CẢM ƠN</w:t>
      </w:r>
    </w:p>
    <w:p w14:paraId="19EAD9C4" w14:textId="77777777" w:rsidR="00991713" w:rsidRDefault="00991713" w:rsidP="00991713">
      <w:pPr>
        <w:spacing w:after="0" w:line="360" w:lineRule="auto"/>
        <w:ind w:firstLine="720"/>
        <w:jc w:val="both"/>
        <w:rPr>
          <w:rFonts w:cs="Times New Roman"/>
          <w:color w:val="000000"/>
          <w:szCs w:val="26"/>
        </w:rPr>
      </w:pPr>
    </w:p>
    <w:p w14:paraId="61B0E248" w14:textId="77777777" w:rsidR="00991713" w:rsidRDefault="00991713" w:rsidP="00991713">
      <w:pPr>
        <w:tabs>
          <w:tab w:val="left" w:pos="0"/>
          <w:tab w:val="left" w:pos="9072"/>
        </w:tabs>
        <w:spacing w:line="360" w:lineRule="auto"/>
        <w:ind w:right="-80" w:firstLine="720"/>
        <w:jc w:val="both"/>
        <w:rPr>
          <w:rFonts w:cs="Times New Roman"/>
          <w:szCs w:val="26"/>
        </w:rPr>
      </w:pPr>
      <w:proofErr w:type="spellStart"/>
      <w:r>
        <w:rPr>
          <w:rFonts w:cs="Times New Roman"/>
          <w:szCs w:val="26"/>
        </w:rPr>
        <w:t>Chúng</w:t>
      </w:r>
      <w:proofErr w:type="spellEnd"/>
      <w:r>
        <w:rPr>
          <w:rFonts w:cs="Times New Roman"/>
          <w:szCs w:val="26"/>
        </w:rPr>
        <w:t xml:space="preserve"> </w:t>
      </w:r>
      <w:proofErr w:type="spellStart"/>
      <w:r>
        <w:rPr>
          <w:rFonts w:cs="Times New Roman"/>
          <w:szCs w:val="26"/>
        </w:rPr>
        <w:t>em</w:t>
      </w:r>
      <w:proofErr w:type="spellEnd"/>
      <w:r>
        <w:rPr>
          <w:rFonts w:cs="Times New Roman"/>
          <w:szCs w:val="26"/>
        </w:rPr>
        <w:t xml:space="preserve"> </w:t>
      </w:r>
      <w:proofErr w:type="spellStart"/>
      <w:r>
        <w:rPr>
          <w:rFonts w:cs="Times New Roman"/>
          <w:szCs w:val="26"/>
        </w:rPr>
        <w:t>xin</w:t>
      </w:r>
      <w:proofErr w:type="spellEnd"/>
      <w:r>
        <w:rPr>
          <w:rFonts w:cs="Times New Roman"/>
          <w:szCs w:val="26"/>
        </w:rPr>
        <w:t xml:space="preserve"> </w:t>
      </w:r>
      <w:proofErr w:type="spellStart"/>
      <w:r>
        <w:rPr>
          <w:rFonts w:cs="Times New Roman"/>
          <w:szCs w:val="26"/>
        </w:rPr>
        <w:t>chân</w:t>
      </w:r>
      <w:proofErr w:type="spellEnd"/>
      <w:r>
        <w:rPr>
          <w:rFonts w:cs="Times New Roman"/>
          <w:szCs w:val="26"/>
        </w:rPr>
        <w:t xml:space="preserve"> </w:t>
      </w:r>
      <w:proofErr w:type="spellStart"/>
      <w:r>
        <w:rPr>
          <w:rFonts w:cs="Times New Roman"/>
          <w:szCs w:val="26"/>
        </w:rPr>
        <w:t>thành</w:t>
      </w:r>
      <w:proofErr w:type="spellEnd"/>
      <w:r>
        <w:rPr>
          <w:rFonts w:cs="Times New Roman"/>
          <w:szCs w:val="26"/>
        </w:rPr>
        <w:t xml:space="preserve"> </w:t>
      </w:r>
      <w:proofErr w:type="spellStart"/>
      <w:r>
        <w:rPr>
          <w:rFonts w:cs="Times New Roman"/>
          <w:szCs w:val="26"/>
        </w:rPr>
        <w:t>cảm</w:t>
      </w:r>
      <w:proofErr w:type="spellEnd"/>
      <w:r>
        <w:rPr>
          <w:rFonts w:cs="Times New Roman"/>
          <w:szCs w:val="26"/>
        </w:rPr>
        <w:t xml:space="preserve"> </w:t>
      </w:r>
      <w:proofErr w:type="spellStart"/>
      <w:r>
        <w:rPr>
          <w:rFonts w:cs="Times New Roman"/>
          <w:szCs w:val="26"/>
        </w:rPr>
        <w:t>ơn</w:t>
      </w:r>
      <w:proofErr w:type="spellEnd"/>
      <w:r>
        <w:rPr>
          <w:rFonts w:cs="Times New Roman"/>
          <w:szCs w:val="26"/>
        </w:rPr>
        <w:t xml:space="preserve"> …………………………………… …………………………………………………………………………………………………………………………………………………………………………………………………………………………………………………………………………………………………………………………………………………………………………………………………………………………………………………………………………………………………………………………………………………………………………………………………………………………………………………………</w:t>
      </w:r>
    </w:p>
    <w:p w14:paraId="59E5D931" w14:textId="77777777" w:rsidR="00991713" w:rsidRDefault="00991713" w:rsidP="00991713">
      <w:pPr>
        <w:ind w:left="3600"/>
        <w:jc w:val="center"/>
        <w:rPr>
          <w:rFonts w:cs="Times New Roman"/>
          <w:b/>
          <w:sz w:val="32"/>
          <w:szCs w:val="32"/>
        </w:rPr>
      </w:pPr>
    </w:p>
    <w:p w14:paraId="61CA225D" w14:textId="611BC0DE" w:rsidR="00991713" w:rsidRDefault="00991713" w:rsidP="00991713">
      <w:pPr>
        <w:ind w:left="3600"/>
        <w:jc w:val="center"/>
        <w:rPr>
          <w:rFonts w:cs="Times New Roman"/>
          <w:i/>
          <w:szCs w:val="26"/>
        </w:rPr>
      </w:pPr>
      <w:r>
        <w:rPr>
          <w:rFonts w:cs="Times New Roman"/>
          <w:b/>
          <w:sz w:val="32"/>
          <w:szCs w:val="32"/>
        </w:rPr>
        <w:t xml:space="preserve"> </w:t>
      </w:r>
      <w:r>
        <w:rPr>
          <w:rFonts w:cs="Times New Roman"/>
          <w:i/>
          <w:szCs w:val="26"/>
        </w:rPr>
        <w:t xml:space="preserve">TP. </w:t>
      </w:r>
      <w:proofErr w:type="spellStart"/>
      <w:r>
        <w:rPr>
          <w:rFonts w:cs="Times New Roman"/>
          <w:i/>
          <w:szCs w:val="26"/>
        </w:rPr>
        <w:t>Hồ</w:t>
      </w:r>
      <w:proofErr w:type="spellEnd"/>
      <w:r>
        <w:rPr>
          <w:rFonts w:cs="Times New Roman"/>
          <w:i/>
          <w:szCs w:val="26"/>
        </w:rPr>
        <w:t xml:space="preserve"> Chí Minh, </w:t>
      </w:r>
      <w:proofErr w:type="spellStart"/>
      <w:r>
        <w:rPr>
          <w:rFonts w:cs="Times New Roman"/>
          <w:i/>
          <w:szCs w:val="26"/>
        </w:rPr>
        <w:t>ngày</w:t>
      </w:r>
      <w:proofErr w:type="spellEnd"/>
      <w:r>
        <w:rPr>
          <w:rFonts w:cs="Times New Roman"/>
          <w:i/>
          <w:szCs w:val="26"/>
        </w:rPr>
        <w:t xml:space="preserve"> </w:t>
      </w:r>
      <w:r>
        <w:rPr>
          <w:rFonts w:cs="Times New Roman"/>
          <w:i/>
          <w:szCs w:val="26"/>
        </w:rPr>
        <w:t>20</w:t>
      </w:r>
      <w:r>
        <w:rPr>
          <w:rFonts w:cs="Times New Roman"/>
          <w:i/>
          <w:szCs w:val="26"/>
        </w:rPr>
        <w:t xml:space="preserve"> </w:t>
      </w:r>
      <w:proofErr w:type="spellStart"/>
      <w:r>
        <w:rPr>
          <w:rFonts w:cs="Times New Roman"/>
          <w:i/>
          <w:szCs w:val="26"/>
        </w:rPr>
        <w:t>tháng</w:t>
      </w:r>
      <w:proofErr w:type="spellEnd"/>
      <w:r>
        <w:rPr>
          <w:rFonts w:cs="Times New Roman"/>
          <w:i/>
          <w:szCs w:val="26"/>
        </w:rPr>
        <w:t xml:space="preserve"> </w:t>
      </w:r>
      <w:r>
        <w:rPr>
          <w:rFonts w:cs="Times New Roman"/>
          <w:i/>
          <w:szCs w:val="26"/>
        </w:rPr>
        <w:t>05</w:t>
      </w:r>
      <w:r>
        <w:rPr>
          <w:rFonts w:cs="Times New Roman"/>
          <w:i/>
          <w:szCs w:val="26"/>
        </w:rPr>
        <w:t xml:space="preserve"> </w:t>
      </w:r>
      <w:proofErr w:type="spellStart"/>
      <w:r>
        <w:rPr>
          <w:rFonts w:cs="Times New Roman"/>
          <w:i/>
          <w:szCs w:val="26"/>
        </w:rPr>
        <w:t>năm</w:t>
      </w:r>
      <w:proofErr w:type="spellEnd"/>
      <w:r>
        <w:rPr>
          <w:rFonts w:cs="Times New Roman"/>
          <w:i/>
          <w:szCs w:val="26"/>
        </w:rPr>
        <w:t xml:space="preserve"> 20</w:t>
      </w:r>
      <w:r>
        <w:rPr>
          <w:rFonts w:cs="Times New Roman"/>
          <w:i/>
          <w:szCs w:val="26"/>
        </w:rPr>
        <w:t>26</w:t>
      </w:r>
      <w:r>
        <w:rPr>
          <w:rFonts w:cs="Times New Roman"/>
          <w:i/>
          <w:szCs w:val="26"/>
        </w:rPr>
        <w:t xml:space="preserve">     </w:t>
      </w:r>
    </w:p>
    <w:p w14:paraId="22952367" w14:textId="77777777" w:rsidR="00991713" w:rsidRDefault="00991713" w:rsidP="00991713">
      <w:pPr>
        <w:ind w:left="3600"/>
        <w:jc w:val="center"/>
        <w:rPr>
          <w:rFonts w:cs="Times New Roman"/>
          <w:i/>
          <w:szCs w:val="26"/>
        </w:rPr>
      </w:pPr>
      <w:proofErr w:type="spellStart"/>
      <w:r>
        <w:rPr>
          <w:rFonts w:cs="Times New Roman"/>
          <w:i/>
          <w:szCs w:val="26"/>
        </w:rPr>
        <w:t>Tác</w:t>
      </w:r>
      <w:proofErr w:type="spellEnd"/>
      <w:r>
        <w:rPr>
          <w:rFonts w:cs="Times New Roman"/>
          <w:i/>
          <w:szCs w:val="26"/>
        </w:rPr>
        <w:t xml:space="preserve"> </w:t>
      </w:r>
      <w:proofErr w:type="spellStart"/>
      <w:r>
        <w:rPr>
          <w:rFonts w:cs="Times New Roman"/>
          <w:i/>
          <w:szCs w:val="26"/>
        </w:rPr>
        <w:t>giả</w:t>
      </w:r>
      <w:proofErr w:type="spellEnd"/>
    </w:p>
    <w:p w14:paraId="60DBEC2C" w14:textId="77777777" w:rsidR="00991713" w:rsidRDefault="00991713" w:rsidP="00991713">
      <w:pPr>
        <w:ind w:left="3211" w:firstLine="360"/>
        <w:jc w:val="center"/>
        <w:rPr>
          <w:rFonts w:cs="Times New Roman"/>
          <w:i/>
          <w:szCs w:val="26"/>
        </w:rPr>
      </w:pPr>
      <w:r>
        <w:rPr>
          <w:rFonts w:cs="Times New Roman"/>
          <w:i/>
          <w:szCs w:val="26"/>
        </w:rPr>
        <w:t>(</w:t>
      </w:r>
      <w:proofErr w:type="spellStart"/>
      <w:r>
        <w:rPr>
          <w:rFonts w:cs="Times New Roman"/>
          <w:i/>
          <w:szCs w:val="26"/>
        </w:rPr>
        <w:t>Ký</w:t>
      </w:r>
      <w:proofErr w:type="spellEnd"/>
      <w:r>
        <w:rPr>
          <w:rFonts w:cs="Times New Roman"/>
          <w:i/>
          <w:szCs w:val="26"/>
        </w:rPr>
        <w:t xml:space="preserve"> </w:t>
      </w:r>
      <w:proofErr w:type="spellStart"/>
      <w:r>
        <w:rPr>
          <w:rFonts w:cs="Times New Roman"/>
          <w:i/>
          <w:szCs w:val="26"/>
        </w:rPr>
        <w:t>tên</w:t>
      </w:r>
      <w:proofErr w:type="spellEnd"/>
      <w:r>
        <w:rPr>
          <w:rFonts w:cs="Times New Roman"/>
          <w:i/>
          <w:szCs w:val="26"/>
        </w:rPr>
        <w:t xml:space="preserve"> </w:t>
      </w:r>
      <w:proofErr w:type="spellStart"/>
      <w:r>
        <w:rPr>
          <w:rFonts w:cs="Times New Roman"/>
          <w:i/>
          <w:szCs w:val="26"/>
        </w:rPr>
        <w:t>và</w:t>
      </w:r>
      <w:proofErr w:type="spellEnd"/>
      <w:r>
        <w:rPr>
          <w:rFonts w:cs="Times New Roman"/>
          <w:i/>
          <w:szCs w:val="26"/>
        </w:rPr>
        <w:t xml:space="preserve"> </w:t>
      </w:r>
      <w:proofErr w:type="spellStart"/>
      <w:r>
        <w:rPr>
          <w:rFonts w:cs="Times New Roman"/>
          <w:i/>
          <w:szCs w:val="26"/>
        </w:rPr>
        <w:t>ghi</w:t>
      </w:r>
      <w:proofErr w:type="spellEnd"/>
      <w:r>
        <w:rPr>
          <w:rFonts w:cs="Times New Roman"/>
          <w:i/>
          <w:szCs w:val="26"/>
        </w:rPr>
        <w:t xml:space="preserve"> </w:t>
      </w:r>
      <w:proofErr w:type="spellStart"/>
      <w:r>
        <w:rPr>
          <w:rFonts w:cs="Times New Roman"/>
          <w:i/>
          <w:szCs w:val="26"/>
        </w:rPr>
        <w:t>rõ</w:t>
      </w:r>
      <w:proofErr w:type="spellEnd"/>
      <w:r>
        <w:rPr>
          <w:rFonts w:cs="Times New Roman"/>
          <w:i/>
          <w:szCs w:val="26"/>
        </w:rPr>
        <w:t xml:space="preserve"> </w:t>
      </w:r>
      <w:proofErr w:type="spellStart"/>
      <w:r>
        <w:rPr>
          <w:rFonts w:cs="Times New Roman"/>
          <w:i/>
          <w:szCs w:val="26"/>
        </w:rPr>
        <w:t>họ</w:t>
      </w:r>
      <w:proofErr w:type="spellEnd"/>
      <w:r>
        <w:rPr>
          <w:rFonts w:cs="Times New Roman"/>
          <w:i/>
          <w:szCs w:val="26"/>
        </w:rPr>
        <w:t xml:space="preserve"> </w:t>
      </w:r>
      <w:proofErr w:type="spellStart"/>
      <w:r>
        <w:rPr>
          <w:rFonts w:cs="Times New Roman"/>
          <w:i/>
          <w:szCs w:val="26"/>
        </w:rPr>
        <w:t>tên</w:t>
      </w:r>
      <w:proofErr w:type="spellEnd"/>
      <w:r>
        <w:rPr>
          <w:rFonts w:cs="Times New Roman"/>
          <w:i/>
          <w:szCs w:val="26"/>
        </w:rPr>
        <w:t>)</w:t>
      </w:r>
    </w:p>
    <w:p w14:paraId="2F8964DA" w14:textId="77777777" w:rsidR="00991713" w:rsidRDefault="00991713" w:rsidP="00991713">
      <w:pPr>
        <w:ind w:left="3211" w:firstLine="360"/>
        <w:jc w:val="center"/>
        <w:rPr>
          <w:rFonts w:cs="Times New Roman"/>
          <w:i/>
          <w:szCs w:val="26"/>
        </w:rPr>
      </w:pPr>
    </w:p>
    <w:p w14:paraId="626AD1DC" w14:textId="77777777" w:rsidR="00991713" w:rsidRDefault="00991713" w:rsidP="00991713">
      <w:pPr>
        <w:ind w:left="3211" w:firstLine="360"/>
        <w:jc w:val="center"/>
        <w:rPr>
          <w:rFonts w:cs="Times New Roman"/>
          <w:i/>
          <w:szCs w:val="26"/>
        </w:rPr>
      </w:pPr>
      <w:r>
        <w:rPr>
          <w:rFonts w:cs="Times New Roman"/>
          <w:i/>
          <w:szCs w:val="26"/>
        </w:rPr>
        <w:t>Quyền</w:t>
      </w:r>
    </w:p>
    <w:p w14:paraId="61254A33" w14:textId="77777777" w:rsidR="00991713" w:rsidRDefault="00991713" w:rsidP="00991713">
      <w:pPr>
        <w:ind w:left="3211" w:firstLine="360"/>
        <w:jc w:val="center"/>
        <w:rPr>
          <w:rFonts w:cs="Times New Roman"/>
          <w:i/>
          <w:szCs w:val="26"/>
        </w:rPr>
      </w:pPr>
    </w:p>
    <w:p w14:paraId="4E7BE32F" w14:textId="134D1D75" w:rsidR="00991713" w:rsidRDefault="00991713" w:rsidP="00991713">
      <w:pPr>
        <w:ind w:left="4320" w:firstLine="720"/>
        <w:rPr>
          <w:rFonts w:cs="Times New Roman"/>
          <w:i/>
          <w:szCs w:val="26"/>
        </w:rPr>
        <w:sectPr w:rsidR="00991713" w:rsidSect="00991713">
          <w:headerReference w:type="default" r:id="rId10"/>
          <w:pgSz w:w="11906" w:h="16838"/>
          <w:pgMar w:top="1985" w:right="1134" w:bottom="1701" w:left="1985" w:header="720" w:footer="720" w:gutter="0"/>
          <w:pgNumType w:start="1"/>
          <w:cols w:space="720"/>
        </w:sectPr>
      </w:pPr>
      <w:r>
        <w:rPr>
          <w:rFonts w:cs="Times New Roman"/>
          <w:i/>
          <w:szCs w:val="26"/>
        </w:rPr>
        <w:t>Phan Cao Đức Quyền</w:t>
      </w:r>
    </w:p>
    <w:p w14:paraId="01C767D5" w14:textId="77777777" w:rsidR="00991713" w:rsidRDefault="00991713" w:rsidP="00991713">
      <w:pPr>
        <w:spacing w:before="103" w:line="362" w:lineRule="auto"/>
        <w:ind w:right="10"/>
        <w:jc w:val="center"/>
        <w:rPr>
          <w:rFonts w:cs="Times New Roman"/>
          <w:b/>
          <w:sz w:val="32"/>
          <w:szCs w:val="32"/>
        </w:rPr>
      </w:pPr>
      <w:r>
        <w:rPr>
          <w:rFonts w:cs="Times New Roman"/>
          <w:b/>
          <w:sz w:val="32"/>
          <w:szCs w:val="32"/>
        </w:rPr>
        <w:lastRenderedPageBreak/>
        <w:t xml:space="preserve">CÔNG TRÌNH ĐƯỢC HOÀN THÀNH </w:t>
      </w:r>
    </w:p>
    <w:p w14:paraId="59E6FD1E" w14:textId="77777777" w:rsidR="00991713" w:rsidRDefault="00991713" w:rsidP="00991713">
      <w:pPr>
        <w:spacing w:before="103" w:line="362" w:lineRule="auto"/>
        <w:ind w:right="10"/>
        <w:jc w:val="center"/>
        <w:rPr>
          <w:rFonts w:cs="Times New Roman"/>
          <w:b/>
          <w:sz w:val="32"/>
          <w:szCs w:val="32"/>
        </w:rPr>
      </w:pPr>
      <w:r>
        <w:rPr>
          <w:rFonts w:cs="Times New Roman"/>
          <w:b/>
          <w:sz w:val="32"/>
          <w:szCs w:val="32"/>
        </w:rPr>
        <w:t>TẠI TRƯỜNG ĐẠI HỌC TÔN ĐỨC THẮNG</w:t>
      </w:r>
    </w:p>
    <w:p w14:paraId="0D893E39" w14:textId="5D94C141" w:rsidR="00991713" w:rsidRDefault="00991713" w:rsidP="00991713">
      <w:pPr>
        <w:widowControl w:val="0"/>
        <w:spacing w:before="181" w:line="364" w:lineRule="auto"/>
        <w:ind w:left="147" w:right="280" w:firstLine="676"/>
        <w:jc w:val="both"/>
        <w:rPr>
          <w:rFonts w:cs="Times New Roman"/>
          <w:color w:val="000000"/>
          <w:szCs w:val="26"/>
        </w:rPr>
      </w:pPr>
      <w:proofErr w:type="spellStart"/>
      <w:r>
        <w:rPr>
          <w:rFonts w:cs="Times New Roman"/>
          <w:color w:val="000000"/>
          <w:szCs w:val="26"/>
        </w:rPr>
        <w:t>Tôi</w:t>
      </w:r>
      <w:proofErr w:type="spellEnd"/>
      <w:r>
        <w:rPr>
          <w:rFonts w:cs="Times New Roman"/>
          <w:color w:val="000000"/>
          <w:szCs w:val="26"/>
        </w:rPr>
        <w:t xml:space="preserve"> </w:t>
      </w:r>
      <w:proofErr w:type="spellStart"/>
      <w:r>
        <w:rPr>
          <w:rFonts w:cs="Times New Roman"/>
          <w:color w:val="000000"/>
          <w:szCs w:val="26"/>
        </w:rPr>
        <w:t>xin</w:t>
      </w:r>
      <w:proofErr w:type="spellEnd"/>
      <w:r>
        <w:rPr>
          <w:rFonts w:cs="Times New Roman"/>
          <w:color w:val="000000"/>
          <w:szCs w:val="26"/>
        </w:rPr>
        <w:t xml:space="preserve"> cam </w:t>
      </w:r>
      <w:proofErr w:type="spellStart"/>
      <w:r>
        <w:rPr>
          <w:rFonts w:cs="Times New Roman"/>
          <w:color w:val="000000"/>
          <w:szCs w:val="26"/>
        </w:rPr>
        <w:t>đoan</w:t>
      </w:r>
      <w:proofErr w:type="spellEnd"/>
      <w:r>
        <w:rPr>
          <w:rFonts w:cs="Times New Roman"/>
          <w:color w:val="000000"/>
          <w:szCs w:val="26"/>
        </w:rPr>
        <w:t xml:space="preserve"> </w:t>
      </w:r>
      <w:proofErr w:type="spellStart"/>
      <w:r>
        <w:rPr>
          <w:rFonts w:cs="Times New Roman"/>
          <w:color w:val="000000"/>
          <w:szCs w:val="26"/>
        </w:rPr>
        <w:t>đây</w:t>
      </w:r>
      <w:proofErr w:type="spellEnd"/>
      <w:r>
        <w:rPr>
          <w:rFonts w:cs="Times New Roman"/>
          <w:color w:val="000000"/>
          <w:szCs w:val="26"/>
        </w:rPr>
        <w:t xml:space="preserve"> </w:t>
      </w:r>
      <w:proofErr w:type="spellStart"/>
      <w:r>
        <w:rPr>
          <w:rFonts w:cs="Times New Roman"/>
          <w:color w:val="000000"/>
          <w:szCs w:val="26"/>
        </w:rPr>
        <w:t>là</w:t>
      </w:r>
      <w:proofErr w:type="spellEnd"/>
      <w:r>
        <w:rPr>
          <w:rFonts w:cs="Times New Roman"/>
          <w:color w:val="000000"/>
          <w:szCs w:val="26"/>
        </w:rPr>
        <w:t xml:space="preserve"> </w:t>
      </w:r>
      <w:proofErr w:type="spellStart"/>
      <w:r>
        <w:rPr>
          <w:rFonts w:cs="Times New Roman"/>
          <w:color w:val="000000"/>
          <w:szCs w:val="26"/>
        </w:rPr>
        <w:t>công</w:t>
      </w:r>
      <w:proofErr w:type="spellEnd"/>
      <w:r>
        <w:rPr>
          <w:rFonts w:cs="Times New Roman"/>
          <w:color w:val="000000"/>
          <w:szCs w:val="26"/>
        </w:rPr>
        <w:t xml:space="preserve"> </w:t>
      </w:r>
      <w:proofErr w:type="spellStart"/>
      <w:r>
        <w:rPr>
          <w:rFonts w:cs="Times New Roman"/>
          <w:color w:val="000000"/>
          <w:szCs w:val="26"/>
        </w:rPr>
        <w:t>trình</w:t>
      </w:r>
      <w:proofErr w:type="spellEnd"/>
      <w:r>
        <w:rPr>
          <w:rFonts w:cs="Times New Roman"/>
          <w:color w:val="000000"/>
          <w:szCs w:val="26"/>
        </w:rPr>
        <w:t xml:space="preserve"> </w:t>
      </w:r>
      <w:proofErr w:type="spellStart"/>
      <w:r>
        <w:rPr>
          <w:rFonts w:cs="Times New Roman"/>
          <w:color w:val="000000"/>
          <w:szCs w:val="26"/>
        </w:rPr>
        <w:t>nghiên</w:t>
      </w:r>
      <w:proofErr w:type="spellEnd"/>
      <w:r>
        <w:rPr>
          <w:rFonts w:cs="Times New Roman"/>
          <w:color w:val="000000"/>
          <w:szCs w:val="26"/>
        </w:rPr>
        <w:t xml:space="preserve"> </w:t>
      </w:r>
      <w:proofErr w:type="spellStart"/>
      <w:r>
        <w:rPr>
          <w:rFonts w:cs="Times New Roman"/>
          <w:color w:val="000000"/>
          <w:szCs w:val="26"/>
        </w:rPr>
        <w:t>cứu</w:t>
      </w:r>
      <w:proofErr w:type="spellEnd"/>
      <w:r>
        <w:rPr>
          <w:rFonts w:cs="Times New Roman"/>
          <w:color w:val="000000"/>
          <w:szCs w:val="26"/>
        </w:rPr>
        <w:t xml:space="preserve"> </w:t>
      </w:r>
      <w:proofErr w:type="spellStart"/>
      <w:r>
        <w:rPr>
          <w:rFonts w:cs="Times New Roman"/>
          <w:color w:val="000000"/>
          <w:szCs w:val="26"/>
        </w:rPr>
        <w:t>của</w:t>
      </w:r>
      <w:proofErr w:type="spellEnd"/>
      <w:r>
        <w:rPr>
          <w:rFonts w:cs="Times New Roman"/>
          <w:color w:val="000000"/>
          <w:szCs w:val="26"/>
        </w:rPr>
        <w:t xml:space="preserve"> </w:t>
      </w:r>
      <w:proofErr w:type="spellStart"/>
      <w:r>
        <w:rPr>
          <w:rFonts w:cs="Times New Roman"/>
          <w:color w:val="000000"/>
          <w:szCs w:val="26"/>
        </w:rPr>
        <w:t>riêng</w:t>
      </w:r>
      <w:proofErr w:type="spellEnd"/>
      <w:r>
        <w:rPr>
          <w:rFonts w:cs="Times New Roman"/>
          <w:color w:val="000000"/>
          <w:szCs w:val="26"/>
        </w:rPr>
        <w:t xml:space="preserve"> </w:t>
      </w:r>
      <w:proofErr w:type="spellStart"/>
      <w:r>
        <w:rPr>
          <w:rFonts w:cs="Times New Roman"/>
          <w:color w:val="000000"/>
          <w:szCs w:val="26"/>
        </w:rPr>
        <w:t>tôi</w:t>
      </w:r>
      <w:proofErr w:type="spellEnd"/>
      <w:r>
        <w:rPr>
          <w:rFonts w:cs="Times New Roman"/>
          <w:color w:val="000000"/>
          <w:szCs w:val="26"/>
        </w:rPr>
        <w:t xml:space="preserve"> </w:t>
      </w:r>
      <w:proofErr w:type="spellStart"/>
      <w:r>
        <w:rPr>
          <w:rFonts w:cs="Times New Roman"/>
          <w:color w:val="000000"/>
          <w:szCs w:val="26"/>
        </w:rPr>
        <w:t>và</w:t>
      </w:r>
      <w:proofErr w:type="spellEnd"/>
      <w:r>
        <w:rPr>
          <w:rFonts w:cs="Times New Roman"/>
          <w:color w:val="000000"/>
          <w:szCs w:val="26"/>
        </w:rPr>
        <w:t xml:space="preserve"> </w:t>
      </w:r>
      <w:proofErr w:type="spellStart"/>
      <w:r>
        <w:rPr>
          <w:rFonts w:cs="Times New Roman"/>
          <w:color w:val="000000"/>
          <w:szCs w:val="26"/>
        </w:rPr>
        <w:t>được</w:t>
      </w:r>
      <w:proofErr w:type="spellEnd"/>
      <w:r>
        <w:rPr>
          <w:rFonts w:cs="Times New Roman"/>
          <w:color w:val="000000"/>
          <w:szCs w:val="26"/>
        </w:rPr>
        <w:t xml:space="preserve"> </w:t>
      </w:r>
      <w:proofErr w:type="spellStart"/>
      <w:r>
        <w:rPr>
          <w:rFonts w:cs="Times New Roman"/>
          <w:color w:val="000000"/>
          <w:szCs w:val="26"/>
        </w:rPr>
        <w:t>sự</w:t>
      </w:r>
      <w:proofErr w:type="spellEnd"/>
      <w:r>
        <w:rPr>
          <w:rFonts w:cs="Times New Roman"/>
          <w:color w:val="000000"/>
          <w:szCs w:val="26"/>
        </w:rPr>
        <w:t xml:space="preserve"> </w:t>
      </w:r>
      <w:proofErr w:type="spellStart"/>
      <w:r>
        <w:rPr>
          <w:rFonts w:cs="Times New Roman"/>
          <w:color w:val="000000"/>
          <w:szCs w:val="26"/>
        </w:rPr>
        <w:t>hướng</w:t>
      </w:r>
      <w:proofErr w:type="spellEnd"/>
      <w:r>
        <w:rPr>
          <w:rFonts w:cs="Times New Roman"/>
          <w:color w:val="000000"/>
          <w:szCs w:val="26"/>
        </w:rPr>
        <w:t xml:space="preserve"> </w:t>
      </w:r>
      <w:proofErr w:type="spellStart"/>
      <w:r>
        <w:rPr>
          <w:rFonts w:cs="Times New Roman"/>
          <w:color w:val="000000"/>
          <w:szCs w:val="26"/>
        </w:rPr>
        <w:t>dẫn</w:t>
      </w:r>
      <w:proofErr w:type="spellEnd"/>
      <w:r>
        <w:rPr>
          <w:rFonts w:cs="Times New Roman"/>
          <w:color w:val="000000"/>
          <w:szCs w:val="26"/>
        </w:rPr>
        <w:t xml:space="preserve"> khoa </w:t>
      </w:r>
      <w:proofErr w:type="spellStart"/>
      <w:r>
        <w:rPr>
          <w:rFonts w:cs="Times New Roman"/>
          <w:color w:val="000000"/>
          <w:szCs w:val="26"/>
        </w:rPr>
        <w:t>học</w:t>
      </w:r>
      <w:proofErr w:type="spellEnd"/>
      <w:r>
        <w:rPr>
          <w:rFonts w:cs="Times New Roman"/>
          <w:color w:val="000000"/>
          <w:szCs w:val="26"/>
        </w:rPr>
        <w:t xml:space="preserve"> </w:t>
      </w:r>
      <w:proofErr w:type="spellStart"/>
      <w:r>
        <w:rPr>
          <w:rFonts w:cs="Times New Roman"/>
          <w:color w:val="000000"/>
          <w:szCs w:val="26"/>
        </w:rPr>
        <w:t>của</w:t>
      </w:r>
      <w:proofErr w:type="spellEnd"/>
      <w:r>
        <w:rPr>
          <w:rFonts w:cs="Times New Roman"/>
          <w:color w:val="000000"/>
          <w:szCs w:val="26"/>
        </w:rPr>
        <w:t xml:space="preserve"> </w:t>
      </w:r>
      <w:r>
        <w:rPr>
          <w:rFonts w:cs="Times New Roman"/>
          <w:color w:val="000000"/>
          <w:szCs w:val="26"/>
          <w:highlight w:val="yellow"/>
        </w:rPr>
        <w:t xml:space="preserve">TS. </w:t>
      </w:r>
      <w:r w:rsidRPr="00991713">
        <w:rPr>
          <w:rFonts w:cs="Times New Roman"/>
          <w:color w:val="000000"/>
          <w:szCs w:val="26"/>
          <w:highlight w:val="yellow"/>
        </w:rPr>
        <w:t>Dương Hữu Phước</w:t>
      </w:r>
      <w:r>
        <w:rPr>
          <w:rFonts w:cs="Times New Roman"/>
          <w:color w:val="000000"/>
          <w:szCs w:val="26"/>
        </w:rPr>
        <w:t xml:space="preserve">. Các </w:t>
      </w:r>
      <w:proofErr w:type="spellStart"/>
      <w:r>
        <w:rPr>
          <w:rFonts w:cs="Times New Roman"/>
          <w:color w:val="000000"/>
          <w:szCs w:val="26"/>
        </w:rPr>
        <w:t>nội</w:t>
      </w:r>
      <w:proofErr w:type="spellEnd"/>
      <w:r>
        <w:rPr>
          <w:rFonts w:cs="Times New Roman"/>
          <w:color w:val="000000"/>
          <w:szCs w:val="26"/>
        </w:rPr>
        <w:t xml:space="preserve"> dung </w:t>
      </w:r>
      <w:proofErr w:type="spellStart"/>
      <w:r>
        <w:rPr>
          <w:rFonts w:cs="Times New Roman"/>
          <w:color w:val="000000"/>
          <w:szCs w:val="26"/>
        </w:rPr>
        <w:t>nghiên</w:t>
      </w:r>
      <w:proofErr w:type="spellEnd"/>
      <w:r>
        <w:rPr>
          <w:rFonts w:cs="Times New Roman"/>
          <w:color w:val="000000"/>
          <w:szCs w:val="26"/>
        </w:rPr>
        <w:t xml:space="preserve"> </w:t>
      </w:r>
      <w:proofErr w:type="spellStart"/>
      <w:r>
        <w:rPr>
          <w:rFonts w:cs="Times New Roman"/>
          <w:color w:val="000000"/>
          <w:szCs w:val="26"/>
        </w:rPr>
        <w:t>cứu</w:t>
      </w:r>
      <w:proofErr w:type="spellEnd"/>
      <w:r>
        <w:rPr>
          <w:rFonts w:cs="Times New Roman"/>
          <w:color w:val="000000"/>
          <w:szCs w:val="26"/>
        </w:rPr>
        <w:t xml:space="preserve">, </w:t>
      </w:r>
      <w:proofErr w:type="spellStart"/>
      <w:r>
        <w:rPr>
          <w:rFonts w:cs="Times New Roman"/>
          <w:color w:val="000000"/>
          <w:szCs w:val="26"/>
        </w:rPr>
        <w:t>kết</w:t>
      </w:r>
      <w:proofErr w:type="spellEnd"/>
      <w:r>
        <w:rPr>
          <w:rFonts w:cs="Times New Roman"/>
          <w:color w:val="000000"/>
          <w:szCs w:val="26"/>
        </w:rPr>
        <w:t xml:space="preserve"> </w:t>
      </w:r>
      <w:proofErr w:type="spellStart"/>
      <w:r>
        <w:rPr>
          <w:rFonts w:cs="Times New Roman"/>
          <w:color w:val="000000"/>
          <w:szCs w:val="26"/>
        </w:rPr>
        <w:t>quả</w:t>
      </w:r>
      <w:proofErr w:type="spellEnd"/>
      <w:r>
        <w:rPr>
          <w:rFonts w:cs="Times New Roman"/>
          <w:color w:val="000000"/>
          <w:szCs w:val="26"/>
        </w:rPr>
        <w:t xml:space="preserve"> </w:t>
      </w:r>
      <w:proofErr w:type="spellStart"/>
      <w:r>
        <w:rPr>
          <w:rFonts w:cs="Times New Roman"/>
          <w:color w:val="000000"/>
          <w:szCs w:val="26"/>
        </w:rPr>
        <w:t>trong</w:t>
      </w:r>
      <w:proofErr w:type="spellEnd"/>
      <w:r>
        <w:rPr>
          <w:rFonts w:cs="Times New Roman"/>
          <w:color w:val="000000"/>
          <w:szCs w:val="26"/>
        </w:rPr>
        <w:t xml:space="preserve"> </w:t>
      </w:r>
      <w:proofErr w:type="spellStart"/>
      <w:r>
        <w:rPr>
          <w:rFonts w:cs="Times New Roman"/>
          <w:color w:val="000000"/>
          <w:szCs w:val="26"/>
        </w:rPr>
        <w:t>đề</w:t>
      </w:r>
      <w:proofErr w:type="spellEnd"/>
      <w:r>
        <w:rPr>
          <w:rFonts w:cs="Times New Roman"/>
          <w:color w:val="000000"/>
          <w:szCs w:val="26"/>
        </w:rPr>
        <w:t xml:space="preserve"> </w:t>
      </w:r>
      <w:proofErr w:type="spellStart"/>
      <w:r>
        <w:rPr>
          <w:rFonts w:cs="Times New Roman"/>
          <w:color w:val="000000"/>
          <w:szCs w:val="26"/>
        </w:rPr>
        <w:t>tài</w:t>
      </w:r>
      <w:proofErr w:type="spellEnd"/>
      <w:r>
        <w:rPr>
          <w:rFonts w:cs="Times New Roman"/>
          <w:color w:val="000000"/>
          <w:szCs w:val="26"/>
        </w:rPr>
        <w:t xml:space="preserve"> </w:t>
      </w:r>
      <w:proofErr w:type="spellStart"/>
      <w:r>
        <w:rPr>
          <w:rFonts w:cs="Times New Roman"/>
          <w:color w:val="000000"/>
          <w:szCs w:val="26"/>
        </w:rPr>
        <w:t>này</w:t>
      </w:r>
      <w:proofErr w:type="spellEnd"/>
      <w:r>
        <w:rPr>
          <w:rFonts w:cs="Times New Roman"/>
          <w:color w:val="000000"/>
          <w:szCs w:val="26"/>
        </w:rPr>
        <w:t xml:space="preserve"> </w:t>
      </w:r>
      <w:proofErr w:type="spellStart"/>
      <w:r>
        <w:rPr>
          <w:rFonts w:cs="Times New Roman"/>
          <w:color w:val="000000"/>
          <w:szCs w:val="26"/>
        </w:rPr>
        <w:t>là</w:t>
      </w:r>
      <w:proofErr w:type="spellEnd"/>
      <w:r>
        <w:rPr>
          <w:rFonts w:cs="Times New Roman"/>
          <w:color w:val="000000"/>
          <w:szCs w:val="26"/>
        </w:rPr>
        <w:t xml:space="preserve"> </w:t>
      </w:r>
      <w:proofErr w:type="spellStart"/>
      <w:r>
        <w:rPr>
          <w:rFonts w:cs="Times New Roman"/>
          <w:color w:val="000000"/>
          <w:szCs w:val="26"/>
        </w:rPr>
        <w:t>trung</w:t>
      </w:r>
      <w:proofErr w:type="spellEnd"/>
      <w:r>
        <w:rPr>
          <w:rFonts w:cs="Times New Roman"/>
          <w:color w:val="000000"/>
          <w:szCs w:val="26"/>
        </w:rPr>
        <w:t xml:space="preserve"> </w:t>
      </w:r>
      <w:proofErr w:type="spellStart"/>
      <w:r>
        <w:rPr>
          <w:rFonts w:cs="Times New Roman"/>
          <w:color w:val="000000"/>
          <w:szCs w:val="26"/>
        </w:rPr>
        <w:t>thực</w:t>
      </w:r>
      <w:proofErr w:type="spellEnd"/>
      <w:r>
        <w:rPr>
          <w:rFonts w:cs="Times New Roman"/>
          <w:color w:val="000000"/>
          <w:szCs w:val="26"/>
        </w:rPr>
        <w:t xml:space="preserve"> </w:t>
      </w:r>
      <w:proofErr w:type="spellStart"/>
      <w:r>
        <w:rPr>
          <w:rFonts w:cs="Times New Roman"/>
          <w:color w:val="000000"/>
          <w:szCs w:val="26"/>
        </w:rPr>
        <w:t>và</w:t>
      </w:r>
      <w:proofErr w:type="spellEnd"/>
      <w:r>
        <w:rPr>
          <w:rFonts w:cs="Times New Roman"/>
          <w:color w:val="000000"/>
          <w:szCs w:val="26"/>
        </w:rPr>
        <w:t xml:space="preserve"> </w:t>
      </w:r>
      <w:proofErr w:type="spellStart"/>
      <w:r>
        <w:rPr>
          <w:rFonts w:cs="Times New Roman"/>
          <w:color w:val="000000"/>
          <w:szCs w:val="26"/>
        </w:rPr>
        <w:t>chưa</w:t>
      </w:r>
      <w:proofErr w:type="spellEnd"/>
      <w:r>
        <w:rPr>
          <w:rFonts w:cs="Times New Roman"/>
          <w:color w:val="000000"/>
          <w:szCs w:val="26"/>
        </w:rPr>
        <w:t xml:space="preserve"> </w:t>
      </w:r>
      <w:proofErr w:type="spellStart"/>
      <w:r>
        <w:rPr>
          <w:rFonts w:cs="Times New Roman"/>
          <w:color w:val="000000"/>
          <w:szCs w:val="26"/>
        </w:rPr>
        <w:t>công</w:t>
      </w:r>
      <w:proofErr w:type="spellEnd"/>
      <w:r>
        <w:rPr>
          <w:rFonts w:cs="Times New Roman"/>
          <w:color w:val="000000"/>
          <w:szCs w:val="26"/>
        </w:rPr>
        <w:t xml:space="preserve"> </w:t>
      </w:r>
      <w:proofErr w:type="spellStart"/>
      <w:r>
        <w:rPr>
          <w:rFonts w:cs="Times New Roman"/>
          <w:color w:val="000000"/>
          <w:szCs w:val="26"/>
        </w:rPr>
        <w:t>bố</w:t>
      </w:r>
      <w:proofErr w:type="spellEnd"/>
      <w:r>
        <w:rPr>
          <w:rFonts w:cs="Times New Roman"/>
          <w:color w:val="000000"/>
          <w:szCs w:val="26"/>
        </w:rPr>
        <w:t xml:space="preserve"> </w:t>
      </w:r>
      <w:proofErr w:type="spellStart"/>
      <w:r>
        <w:rPr>
          <w:rFonts w:cs="Times New Roman"/>
          <w:color w:val="000000"/>
          <w:szCs w:val="26"/>
        </w:rPr>
        <w:t>dưới</w:t>
      </w:r>
      <w:proofErr w:type="spellEnd"/>
      <w:r>
        <w:rPr>
          <w:rFonts w:cs="Times New Roman"/>
          <w:color w:val="000000"/>
          <w:szCs w:val="26"/>
        </w:rPr>
        <w:t xml:space="preserve"> </w:t>
      </w:r>
      <w:proofErr w:type="spellStart"/>
      <w:r>
        <w:rPr>
          <w:rFonts w:cs="Times New Roman"/>
          <w:color w:val="000000"/>
          <w:szCs w:val="26"/>
        </w:rPr>
        <w:t>bất</w:t>
      </w:r>
      <w:proofErr w:type="spellEnd"/>
      <w:r>
        <w:rPr>
          <w:rFonts w:cs="Times New Roman"/>
          <w:color w:val="000000"/>
          <w:szCs w:val="26"/>
        </w:rPr>
        <w:t xml:space="preserve"> </w:t>
      </w:r>
      <w:proofErr w:type="spellStart"/>
      <w:r>
        <w:rPr>
          <w:rFonts w:cs="Times New Roman"/>
          <w:color w:val="000000"/>
          <w:szCs w:val="26"/>
        </w:rPr>
        <w:t>kỳ</w:t>
      </w:r>
      <w:proofErr w:type="spellEnd"/>
      <w:r>
        <w:rPr>
          <w:rFonts w:cs="Times New Roman"/>
          <w:color w:val="000000"/>
          <w:szCs w:val="26"/>
        </w:rPr>
        <w:t xml:space="preserve"> </w:t>
      </w:r>
      <w:proofErr w:type="spellStart"/>
      <w:r>
        <w:rPr>
          <w:rFonts w:cs="Times New Roman"/>
          <w:color w:val="000000"/>
          <w:szCs w:val="26"/>
        </w:rPr>
        <w:t>hình</w:t>
      </w:r>
      <w:proofErr w:type="spellEnd"/>
      <w:r>
        <w:rPr>
          <w:rFonts w:cs="Times New Roman"/>
          <w:color w:val="000000"/>
          <w:szCs w:val="26"/>
        </w:rPr>
        <w:t xml:space="preserve"> </w:t>
      </w:r>
      <w:proofErr w:type="spellStart"/>
      <w:r>
        <w:rPr>
          <w:rFonts w:cs="Times New Roman"/>
          <w:color w:val="000000"/>
          <w:szCs w:val="26"/>
        </w:rPr>
        <w:t>thức</w:t>
      </w:r>
      <w:proofErr w:type="spellEnd"/>
      <w:r>
        <w:rPr>
          <w:rFonts w:cs="Times New Roman"/>
          <w:color w:val="000000"/>
          <w:szCs w:val="26"/>
        </w:rPr>
        <w:t xml:space="preserve"> </w:t>
      </w:r>
      <w:proofErr w:type="spellStart"/>
      <w:r>
        <w:rPr>
          <w:rFonts w:cs="Times New Roman"/>
          <w:color w:val="000000"/>
          <w:szCs w:val="26"/>
        </w:rPr>
        <w:t>nào</w:t>
      </w:r>
      <w:proofErr w:type="spellEnd"/>
      <w:r>
        <w:rPr>
          <w:rFonts w:cs="Times New Roman"/>
          <w:color w:val="000000"/>
          <w:szCs w:val="26"/>
        </w:rPr>
        <w:t xml:space="preserve"> </w:t>
      </w:r>
      <w:proofErr w:type="spellStart"/>
      <w:r>
        <w:rPr>
          <w:rFonts w:cs="Times New Roman"/>
          <w:color w:val="000000"/>
          <w:szCs w:val="26"/>
        </w:rPr>
        <w:t>trước</w:t>
      </w:r>
      <w:proofErr w:type="spellEnd"/>
      <w:r>
        <w:rPr>
          <w:rFonts w:cs="Times New Roman"/>
          <w:color w:val="000000"/>
          <w:szCs w:val="26"/>
        </w:rPr>
        <w:t xml:space="preserve"> </w:t>
      </w:r>
      <w:proofErr w:type="spellStart"/>
      <w:r>
        <w:rPr>
          <w:rFonts w:cs="Times New Roman"/>
          <w:color w:val="000000"/>
          <w:szCs w:val="26"/>
        </w:rPr>
        <w:t>đây</w:t>
      </w:r>
      <w:proofErr w:type="spellEnd"/>
      <w:r>
        <w:rPr>
          <w:rFonts w:cs="Times New Roman"/>
          <w:color w:val="000000"/>
          <w:szCs w:val="26"/>
        </w:rPr>
        <w:t xml:space="preserve">. </w:t>
      </w:r>
      <w:proofErr w:type="spellStart"/>
      <w:r>
        <w:rPr>
          <w:rFonts w:cs="Times New Roman"/>
          <w:color w:val="000000"/>
          <w:szCs w:val="26"/>
        </w:rPr>
        <w:t>Những</w:t>
      </w:r>
      <w:proofErr w:type="spellEnd"/>
      <w:r>
        <w:rPr>
          <w:rFonts w:cs="Times New Roman"/>
          <w:color w:val="000000"/>
          <w:szCs w:val="26"/>
        </w:rPr>
        <w:t xml:space="preserve"> </w:t>
      </w:r>
      <w:proofErr w:type="spellStart"/>
      <w:r>
        <w:rPr>
          <w:rFonts w:cs="Times New Roman"/>
          <w:color w:val="000000"/>
          <w:szCs w:val="26"/>
        </w:rPr>
        <w:t>số</w:t>
      </w:r>
      <w:proofErr w:type="spellEnd"/>
      <w:r>
        <w:rPr>
          <w:rFonts w:cs="Times New Roman"/>
          <w:color w:val="000000"/>
          <w:szCs w:val="26"/>
        </w:rPr>
        <w:t xml:space="preserve"> </w:t>
      </w:r>
      <w:proofErr w:type="spellStart"/>
      <w:r>
        <w:rPr>
          <w:rFonts w:cs="Times New Roman"/>
          <w:color w:val="000000"/>
          <w:szCs w:val="26"/>
        </w:rPr>
        <w:t>liệu</w:t>
      </w:r>
      <w:proofErr w:type="spellEnd"/>
      <w:r>
        <w:rPr>
          <w:rFonts w:cs="Times New Roman"/>
          <w:color w:val="000000"/>
          <w:szCs w:val="26"/>
        </w:rPr>
        <w:t xml:space="preserve"> </w:t>
      </w:r>
      <w:proofErr w:type="spellStart"/>
      <w:r>
        <w:rPr>
          <w:rFonts w:cs="Times New Roman"/>
          <w:color w:val="000000"/>
          <w:szCs w:val="26"/>
        </w:rPr>
        <w:t>trong</w:t>
      </w:r>
      <w:proofErr w:type="spellEnd"/>
      <w:r>
        <w:rPr>
          <w:rFonts w:cs="Times New Roman"/>
          <w:color w:val="000000"/>
          <w:szCs w:val="26"/>
        </w:rPr>
        <w:t xml:space="preserve"> </w:t>
      </w:r>
      <w:proofErr w:type="spellStart"/>
      <w:r>
        <w:rPr>
          <w:rFonts w:cs="Times New Roman"/>
          <w:color w:val="000000"/>
          <w:szCs w:val="26"/>
        </w:rPr>
        <w:t>các</w:t>
      </w:r>
      <w:proofErr w:type="spellEnd"/>
      <w:r>
        <w:rPr>
          <w:rFonts w:cs="Times New Roman"/>
          <w:color w:val="000000"/>
          <w:szCs w:val="26"/>
        </w:rPr>
        <w:t xml:space="preserve"> </w:t>
      </w:r>
      <w:proofErr w:type="spellStart"/>
      <w:r>
        <w:rPr>
          <w:rFonts w:cs="Times New Roman"/>
          <w:color w:val="000000"/>
          <w:szCs w:val="26"/>
        </w:rPr>
        <w:t>bảng</w:t>
      </w:r>
      <w:proofErr w:type="spellEnd"/>
      <w:r>
        <w:rPr>
          <w:rFonts w:cs="Times New Roman"/>
          <w:color w:val="000000"/>
          <w:szCs w:val="26"/>
        </w:rPr>
        <w:t xml:space="preserve"> </w:t>
      </w:r>
      <w:proofErr w:type="spellStart"/>
      <w:r>
        <w:rPr>
          <w:rFonts w:cs="Times New Roman"/>
          <w:color w:val="000000"/>
          <w:szCs w:val="26"/>
        </w:rPr>
        <w:t>biểu</w:t>
      </w:r>
      <w:proofErr w:type="spellEnd"/>
      <w:r>
        <w:rPr>
          <w:rFonts w:cs="Times New Roman"/>
          <w:color w:val="000000"/>
          <w:szCs w:val="26"/>
        </w:rPr>
        <w:t xml:space="preserve"> </w:t>
      </w:r>
      <w:proofErr w:type="spellStart"/>
      <w:r>
        <w:rPr>
          <w:rFonts w:cs="Times New Roman"/>
          <w:color w:val="000000"/>
          <w:szCs w:val="26"/>
        </w:rPr>
        <w:t>phục</w:t>
      </w:r>
      <w:proofErr w:type="spellEnd"/>
      <w:r>
        <w:rPr>
          <w:rFonts w:cs="Times New Roman"/>
          <w:color w:val="000000"/>
          <w:szCs w:val="26"/>
        </w:rPr>
        <w:t xml:space="preserve"> </w:t>
      </w:r>
      <w:proofErr w:type="spellStart"/>
      <w:r>
        <w:rPr>
          <w:rFonts w:cs="Times New Roman"/>
          <w:color w:val="000000"/>
          <w:szCs w:val="26"/>
        </w:rPr>
        <w:t>vụ</w:t>
      </w:r>
      <w:proofErr w:type="spellEnd"/>
      <w:r>
        <w:rPr>
          <w:rFonts w:cs="Times New Roman"/>
          <w:color w:val="000000"/>
          <w:szCs w:val="26"/>
        </w:rPr>
        <w:t xml:space="preserve"> </w:t>
      </w:r>
      <w:proofErr w:type="spellStart"/>
      <w:r>
        <w:rPr>
          <w:rFonts w:cs="Times New Roman"/>
          <w:color w:val="000000"/>
          <w:szCs w:val="26"/>
        </w:rPr>
        <w:t>cho</w:t>
      </w:r>
      <w:proofErr w:type="spellEnd"/>
      <w:r>
        <w:rPr>
          <w:rFonts w:cs="Times New Roman"/>
          <w:color w:val="000000"/>
          <w:szCs w:val="26"/>
        </w:rPr>
        <w:t xml:space="preserve"> </w:t>
      </w:r>
      <w:proofErr w:type="spellStart"/>
      <w:r>
        <w:rPr>
          <w:rFonts w:cs="Times New Roman"/>
          <w:color w:val="000000"/>
          <w:szCs w:val="26"/>
        </w:rPr>
        <w:t>việc</w:t>
      </w:r>
      <w:proofErr w:type="spellEnd"/>
      <w:r>
        <w:rPr>
          <w:rFonts w:cs="Times New Roman"/>
          <w:color w:val="000000"/>
          <w:szCs w:val="26"/>
        </w:rPr>
        <w:t xml:space="preserve"> </w:t>
      </w:r>
      <w:proofErr w:type="spellStart"/>
      <w:r>
        <w:rPr>
          <w:rFonts w:cs="Times New Roman"/>
          <w:color w:val="000000"/>
          <w:szCs w:val="26"/>
        </w:rPr>
        <w:t>phân</w:t>
      </w:r>
      <w:proofErr w:type="spellEnd"/>
      <w:r>
        <w:rPr>
          <w:rFonts w:cs="Times New Roman"/>
          <w:color w:val="000000"/>
          <w:szCs w:val="26"/>
        </w:rPr>
        <w:t xml:space="preserve"> </w:t>
      </w:r>
      <w:proofErr w:type="spellStart"/>
      <w:r>
        <w:rPr>
          <w:rFonts w:cs="Times New Roman"/>
          <w:color w:val="000000"/>
          <w:szCs w:val="26"/>
        </w:rPr>
        <w:t>tích</w:t>
      </w:r>
      <w:proofErr w:type="spellEnd"/>
      <w:r>
        <w:rPr>
          <w:rFonts w:cs="Times New Roman"/>
          <w:color w:val="000000"/>
          <w:szCs w:val="26"/>
        </w:rPr>
        <w:t xml:space="preserve">, </w:t>
      </w:r>
      <w:proofErr w:type="spellStart"/>
      <w:r>
        <w:rPr>
          <w:rFonts w:cs="Times New Roman"/>
          <w:color w:val="000000"/>
          <w:szCs w:val="26"/>
        </w:rPr>
        <w:t>nhận</w:t>
      </w:r>
      <w:proofErr w:type="spellEnd"/>
      <w:r>
        <w:rPr>
          <w:rFonts w:cs="Times New Roman"/>
          <w:color w:val="000000"/>
          <w:szCs w:val="26"/>
        </w:rPr>
        <w:t xml:space="preserve"> </w:t>
      </w:r>
      <w:proofErr w:type="spellStart"/>
      <w:r>
        <w:rPr>
          <w:rFonts w:cs="Times New Roman"/>
          <w:color w:val="000000"/>
          <w:szCs w:val="26"/>
        </w:rPr>
        <w:t>xét</w:t>
      </w:r>
      <w:proofErr w:type="spellEnd"/>
      <w:r>
        <w:rPr>
          <w:rFonts w:cs="Times New Roman"/>
          <w:color w:val="000000"/>
          <w:szCs w:val="26"/>
        </w:rPr>
        <w:t xml:space="preserve">, </w:t>
      </w:r>
      <w:proofErr w:type="spellStart"/>
      <w:r>
        <w:rPr>
          <w:rFonts w:cs="Times New Roman"/>
          <w:color w:val="000000"/>
          <w:szCs w:val="26"/>
        </w:rPr>
        <w:t>đánh</w:t>
      </w:r>
      <w:proofErr w:type="spellEnd"/>
      <w:r>
        <w:rPr>
          <w:rFonts w:cs="Times New Roman"/>
          <w:color w:val="000000"/>
          <w:szCs w:val="26"/>
        </w:rPr>
        <w:t xml:space="preserve"> </w:t>
      </w:r>
      <w:proofErr w:type="spellStart"/>
      <w:r>
        <w:rPr>
          <w:rFonts w:cs="Times New Roman"/>
          <w:color w:val="000000"/>
          <w:szCs w:val="26"/>
        </w:rPr>
        <w:t>giá</w:t>
      </w:r>
      <w:proofErr w:type="spellEnd"/>
      <w:r>
        <w:rPr>
          <w:rFonts w:cs="Times New Roman"/>
          <w:color w:val="000000"/>
          <w:szCs w:val="26"/>
        </w:rPr>
        <w:t xml:space="preserve"> </w:t>
      </w:r>
      <w:proofErr w:type="spellStart"/>
      <w:r>
        <w:rPr>
          <w:rFonts w:cs="Times New Roman"/>
          <w:color w:val="000000"/>
          <w:szCs w:val="26"/>
        </w:rPr>
        <w:t>được</w:t>
      </w:r>
      <w:proofErr w:type="spellEnd"/>
      <w:r>
        <w:rPr>
          <w:rFonts w:cs="Times New Roman"/>
          <w:color w:val="000000"/>
          <w:szCs w:val="26"/>
        </w:rPr>
        <w:t xml:space="preserve"> </w:t>
      </w:r>
      <w:proofErr w:type="spellStart"/>
      <w:r>
        <w:rPr>
          <w:rFonts w:cs="Times New Roman"/>
          <w:color w:val="000000"/>
          <w:szCs w:val="26"/>
        </w:rPr>
        <w:t>chính</w:t>
      </w:r>
      <w:proofErr w:type="spellEnd"/>
      <w:r>
        <w:rPr>
          <w:rFonts w:cs="Times New Roman"/>
          <w:color w:val="000000"/>
          <w:szCs w:val="26"/>
        </w:rPr>
        <w:t xml:space="preserve"> </w:t>
      </w:r>
      <w:proofErr w:type="spellStart"/>
      <w:r>
        <w:rPr>
          <w:rFonts w:cs="Times New Roman"/>
          <w:color w:val="000000"/>
          <w:szCs w:val="26"/>
        </w:rPr>
        <w:t>tác</w:t>
      </w:r>
      <w:proofErr w:type="spellEnd"/>
      <w:r>
        <w:rPr>
          <w:rFonts w:cs="Times New Roman"/>
          <w:color w:val="000000"/>
          <w:szCs w:val="26"/>
        </w:rPr>
        <w:t xml:space="preserve"> </w:t>
      </w:r>
      <w:proofErr w:type="spellStart"/>
      <w:r>
        <w:rPr>
          <w:rFonts w:cs="Times New Roman"/>
          <w:color w:val="000000"/>
          <w:szCs w:val="26"/>
        </w:rPr>
        <w:t>giả</w:t>
      </w:r>
      <w:proofErr w:type="spellEnd"/>
      <w:r>
        <w:rPr>
          <w:rFonts w:cs="Times New Roman"/>
          <w:color w:val="000000"/>
          <w:szCs w:val="26"/>
        </w:rPr>
        <w:t xml:space="preserve"> </w:t>
      </w:r>
      <w:proofErr w:type="spellStart"/>
      <w:r>
        <w:rPr>
          <w:rFonts w:cs="Times New Roman"/>
          <w:color w:val="000000"/>
          <w:szCs w:val="26"/>
        </w:rPr>
        <w:t>thu</w:t>
      </w:r>
      <w:proofErr w:type="spellEnd"/>
      <w:r>
        <w:rPr>
          <w:rFonts w:cs="Times New Roman"/>
          <w:color w:val="000000"/>
          <w:szCs w:val="26"/>
        </w:rPr>
        <w:t xml:space="preserve"> </w:t>
      </w:r>
      <w:proofErr w:type="spellStart"/>
      <w:r>
        <w:rPr>
          <w:rFonts w:cs="Times New Roman"/>
          <w:color w:val="000000"/>
          <w:szCs w:val="26"/>
        </w:rPr>
        <w:t>thập</w:t>
      </w:r>
      <w:proofErr w:type="spellEnd"/>
      <w:r>
        <w:rPr>
          <w:rFonts w:cs="Times New Roman"/>
          <w:color w:val="000000"/>
          <w:szCs w:val="26"/>
        </w:rPr>
        <w:t xml:space="preserve"> </w:t>
      </w:r>
      <w:proofErr w:type="spellStart"/>
      <w:r>
        <w:rPr>
          <w:rFonts w:cs="Times New Roman"/>
          <w:color w:val="000000"/>
          <w:szCs w:val="26"/>
        </w:rPr>
        <w:t>từ</w:t>
      </w:r>
      <w:proofErr w:type="spellEnd"/>
      <w:r>
        <w:rPr>
          <w:rFonts w:cs="Times New Roman"/>
          <w:color w:val="000000"/>
          <w:szCs w:val="26"/>
        </w:rPr>
        <w:t xml:space="preserve"> </w:t>
      </w:r>
      <w:proofErr w:type="spellStart"/>
      <w:r>
        <w:rPr>
          <w:rFonts w:cs="Times New Roman"/>
          <w:color w:val="000000"/>
          <w:szCs w:val="26"/>
        </w:rPr>
        <w:t>các</w:t>
      </w:r>
      <w:proofErr w:type="spellEnd"/>
      <w:r>
        <w:rPr>
          <w:rFonts w:cs="Times New Roman"/>
          <w:color w:val="000000"/>
          <w:szCs w:val="26"/>
        </w:rPr>
        <w:t xml:space="preserve"> </w:t>
      </w:r>
      <w:proofErr w:type="spellStart"/>
      <w:r>
        <w:rPr>
          <w:rFonts w:cs="Times New Roman"/>
          <w:color w:val="000000"/>
          <w:szCs w:val="26"/>
        </w:rPr>
        <w:t>nguồn</w:t>
      </w:r>
      <w:proofErr w:type="spellEnd"/>
      <w:r>
        <w:rPr>
          <w:rFonts w:cs="Times New Roman"/>
          <w:color w:val="000000"/>
          <w:szCs w:val="26"/>
        </w:rPr>
        <w:t xml:space="preserve"> </w:t>
      </w:r>
      <w:proofErr w:type="spellStart"/>
      <w:r>
        <w:rPr>
          <w:rFonts w:cs="Times New Roman"/>
          <w:color w:val="000000"/>
          <w:szCs w:val="26"/>
        </w:rPr>
        <w:t>khác</w:t>
      </w:r>
      <w:proofErr w:type="spellEnd"/>
      <w:r>
        <w:rPr>
          <w:rFonts w:cs="Times New Roman"/>
          <w:color w:val="000000"/>
          <w:szCs w:val="26"/>
        </w:rPr>
        <w:t xml:space="preserve"> </w:t>
      </w:r>
      <w:proofErr w:type="spellStart"/>
      <w:r>
        <w:rPr>
          <w:rFonts w:cs="Times New Roman"/>
          <w:color w:val="000000"/>
          <w:szCs w:val="26"/>
        </w:rPr>
        <w:t>nhau</w:t>
      </w:r>
      <w:proofErr w:type="spellEnd"/>
      <w:r>
        <w:rPr>
          <w:rFonts w:cs="Times New Roman"/>
          <w:color w:val="000000"/>
          <w:szCs w:val="26"/>
        </w:rPr>
        <w:t xml:space="preserve"> </w:t>
      </w:r>
      <w:proofErr w:type="spellStart"/>
      <w:r>
        <w:rPr>
          <w:rFonts w:cs="Times New Roman"/>
          <w:color w:val="000000"/>
          <w:szCs w:val="26"/>
        </w:rPr>
        <w:t>có</w:t>
      </w:r>
      <w:proofErr w:type="spellEnd"/>
      <w:r>
        <w:rPr>
          <w:rFonts w:cs="Times New Roman"/>
          <w:color w:val="000000"/>
          <w:szCs w:val="26"/>
        </w:rPr>
        <w:t xml:space="preserve"> </w:t>
      </w:r>
      <w:proofErr w:type="spellStart"/>
      <w:r>
        <w:rPr>
          <w:rFonts w:cs="Times New Roman"/>
          <w:color w:val="000000"/>
          <w:szCs w:val="26"/>
        </w:rPr>
        <w:t>ghi</w:t>
      </w:r>
      <w:proofErr w:type="spellEnd"/>
      <w:r>
        <w:rPr>
          <w:rFonts w:cs="Times New Roman"/>
          <w:color w:val="000000"/>
          <w:szCs w:val="26"/>
        </w:rPr>
        <w:t xml:space="preserve"> </w:t>
      </w:r>
      <w:proofErr w:type="spellStart"/>
      <w:r>
        <w:rPr>
          <w:rFonts w:cs="Times New Roman"/>
          <w:color w:val="000000"/>
          <w:szCs w:val="26"/>
        </w:rPr>
        <w:t>rõ</w:t>
      </w:r>
      <w:proofErr w:type="spellEnd"/>
      <w:r>
        <w:rPr>
          <w:rFonts w:cs="Times New Roman"/>
          <w:color w:val="000000"/>
          <w:szCs w:val="26"/>
        </w:rPr>
        <w:t xml:space="preserve"> </w:t>
      </w:r>
      <w:proofErr w:type="spellStart"/>
      <w:r>
        <w:rPr>
          <w:rFonts w:cs="Times New Roman"/>
          <w:color w:val="000000"/>
          <w:szCs w:val="26"/>
        </w:rPr>
        <w:t>trong</w:t>
      </w:r>
      <w:proofErr w:type="spellEnd"/>
      <w:r>
        <w:rPr>
          <w:rFonts w:cs="Times New Roman"/>
          <w:color w:val="000000"/>
          <w:szCs w:val="26"/>
        </w:rPr>
        <w:t xml:space="preserve"> </w:t>
      </w:r>
      <w:proofErr w:type="spellStart"/>
      <w:r>
        <w:rPr>
          <w:rFonts w:cs="Times New Roman"/>
          <w:color w:val="000000"/>
          <w:szCs w:val="26"/>
        </w:rPr>
        <w:t>phần</w:t>
      </w:r>
      <w:proofErr w:type="spellEnd"/>
      <w:r>
        <w:rPr>
          <w:rFonts w:cs="Times New Roman"/>
          <w:color w:val="000000"/>
          <w:szCs w:val="26"/>
        </w:rPr>
        <w:t xml:space="preserve"> </w:t>
      </w:r>
      <w:proofErr w:type="spellStart"/>
      <w:r>
        <w:rPr>
          <w:rFonts w:cs="Times New Roman"/>
          <w:color w:val="000000"/>
          <w:szCs w:val="26"/>
        </w:rPr>
        <w:t>tài</w:t>
      </w:r>
      <w:proofErr w:type="spellEnd"/>
      <w:r>
        <w:rPr>
          <w:rFonts w:cs="Times New Roman"/>
          <w:color w:val="000000"/>
          <w:szCs w:val="26"/>
        </w:rPr>
        <w:t xml:space="preserve"> </w:t>
      </w:r>
      <w:proofErr w:type="spellStart"/>
      <w:r>
        <w:rPr>
          <w:rFonts w:cs="Times New Roman"/>
          <w:color w:val="000000"/>
          <w:szCs w:val="26"/>
        </w:rPr>
        <w:t>liệu</w:t>
      </w:r>
      <w:proofErr w:type="spellEnd"/>
      <w:r>
        <w:rPr>
          <w:rFonts w:cs="Times New Roman"/>
          <w:color w:val="000000"/>
          <w:szCs w:val="26"/>
        </w:rPr>
        <w:t xml:space="preserve"> </w:t>
      </w:r>
      <w:proofErr w:type="spellStart"/>
      <w:r>
        <w:rPr>
          <w:rFonts w:cs="Times New Roman"/>
          <w:color w:val="000000"/>
          <w:szCs w:val="26"/>
        </w:rPr>
        <w:t>tham</w:t>
      </w:r>
      <w:proofErr w:type="spellEnd"/>
      <w:r>
        <w:rPr>
          <w:rFonts w:cs="Times New Roman"/>
          <w:color w:val="000000"/>
          <w:szCs w:val="26"/>
        </w:rPr>
        <w:t xml:space="preserve"> </w:t>
      </w:r>
      <w:proofErr w:type="spellStart"/>
      <w:r>
        <w:rPr>
          <w:rFonts w:cs="Times New Roman"/>
          <w:color w:val="000000"/>
          <w:szCs w:val="26"/>
        </w:rPr>
        <w:t>khảo</w:t>
      </w:r>
      <w:proofErr w:type="spellEnd"/>
      <w:r>
        <w:rPr>
          <w:rFonts w:cs="Times New Roman"/>
          <w:color w:val="000000"/>
          <w:szCs w:val="26"/>
        </w:rPr>
        <w:t>.</w:t>
      </w:r>
    </w:p>
    <w:p w14:paraId="6524BE69" w14:textId="77777777" w:rsidR="00991713" w:rsidRDefault="00991713" w:rsidP="00991713">
      <w:pPr>
        <w:widowControl w:val="0"/>
        <w:spacing w:before="181" w:line="364" w:lineRule="auto"/>
        <w:ind w:left="147" w:right="280" w:firstLine="676"/>
        <w:jc w:val="both"/>
        <w:rPr>
          <w:rFonts w:cs="Times New Roman"/>
          <w:b/>
          <w:color w:val="000000"/>
          <w:szCs w:val="26"/>
        </w:rPr>
      </w:pPr>
      <w:proofErr w:type="spellStart"/>
      <w:r>
        <w:rPr>
          <w:rFonts w:cs="Times New Roman"/>
          <w:color w:val="000000"/>
          <w:szCs w:val="26"/>
        </w:rPr>
        <w:t>Ngoài</w:t>
      </w:r>
      <w:proofErr w:type="spellEnd"/>
      <w:r>
        <w:rPr>
          <w:rFonts w:cs="Times New Roman"/>
          <w:color w:val="000000"/>
          <w:szCs w:val="26"/>
        </w:rPr>
        <w:t xml:space="preserve"> </w:t>
      </w:r>
      <w:proofErr w:type="spellStart"/>
      <w:r>
        <w:rPr>
          <w:rFonts w:cs="Times New Roman"/>
          <w:color w:val="000000"/>
          <w:szCs w:val="26"/>
        </w:rPr>
        <w:t>ra</w:t>
      </w:r>
      <w:proofErr w:type="spellEnd"/>
      <w:r>
        <w:rPr>
          <w:rFonts w:cs="Times New Roman"/>
          <w:color w:val="000000"/>
          <w:szCs w:val="26"/>
        </w:rPr>
        <w:t xml:space="preserve">, </w:t>
      </w:r>
      <w:proofErr w:type="spellStart"/>
      <w:r>
        <w:rPr>
          <w:rFonts w:cs="Times New Roman"/>
          <w:color w:val="000000"/>
          <w:szCs w:val="26"/>
        </w:rPr>
        <w:t>trong</w:t>
      </w:r>
      <w:proofErr w:type="spellEnd"/>
      <w:r>
        <w:rPr>
          <w:rFonts w:cs="Times New Roman"/>
          <w:color w:val="000000"/>
          <w:szCs w:val="26"/>
        </w:rPr>
        <w:t xml:space="preserve"> </w:t>
      </w:r>
      <w:proofErr w:type="spellStart"/>
      <w:r>
        <w:rPr>
          <w:rFonts w:cs="Times New Roman"/>
          <w:color w:val="000000"/>
          <w:szCs w:val="26"/>
        </w:rPr>
        <w:t>Dự</w:t>
      </w:r>
      <w:proofErr w:type="spellEnd"/>
      <w:r>
        <w:rPr>
          <w:rFonts w:cs="Times New Roman"/>
          <w:color w:val="000000"/>
          <w:szCs w:val="26"/>
        </w:rPr>
        <w:t xml:space="preserve"> </w:t>
      </w:r>
      <w:proofErr w:type="spellStart"/>
      <w:r>
        <w:rPr>
          <w:rFonts w:cs="Times New Roman"/>
          <w:color w:val="000000"/>
          <w:szCs w:val="26"/>
        </w:rPr>
        <w:t>án</w:t>
      </w:r>
      <w:proofErr w:type="spellEnd"/>
      <w:r>
        <w:rPr>
          <w:rFonts w:cs="Times New Roman"/>
          <w:color w:val="000000"/>
          <w:szCs w:val="26"/>
        </w:rPr>
        <w:t xml:space="preserve"> </w:t>
      </w:r>
      <w:proofErr w:type="spellStart"/>
      <w:r>
        <w:rPr>
          <w:rFonts w:cs="Times New Roman"/>
          <w:color w:val="000000"/>
          <w:szCs w:val="26"/>
        </w:rPr>
        <w:t>còn</w:t>
      </w:r>
      <w:proofErr w:type="spellEnd"/>
      <w:r>
        <w:rPr>
          <w:rFonts w:cs="Times New Roman"/>
          <w:color w:val="000000"/>
          <w:szCs w:val="26"/>
        </w:rPr>
        <w:t xml:space="preserve"> </w:t>
      </w:r>
      <w:proofErr w:type="spellStart"/>
      <w:r>
        <w:rPr>
          <w:rFonts w:cs="Times New Roman"/>
          <w:color w:val="000000"/>
          <w:szCs w:val="26"/>
        </w:rPr>
        <w:t>sử</w:t>
      </w:r>
      <w:proofErr w:type="spellEnd"/>
      <w:r>
        <w:rPr>
          <w:rFonts w:cs="Times New Roman"/>
          <w:color w:val="000000"/>
          <w:szCs w:val="26"/>
        </w:rPr>
        <w:t xml:space="preserve"> </w:t>
      </w:r>
      <w:proofErr w:type="spellStart"/>
      <w:r>
        <w:rPr>
          <w:rFonts w:cs="Times New Roman"/>
          <w:color w:val="000000"/>
          <w:szCs w:val="26"/>
        </w:rPr>
        <w:t>dụng</w:t>
      </w:r>
      <w:proofErr w:type="spellEnd"/>
      <w:r>
        <w:rPr>
          <w:rFonts w:cs="Times New Roman"/>
          <w:color w:val="000000"/>
          <w:szCs w:val="26"/>
        </w:rPr>
        <w:t xml:space="preserve"> </w:t>
      </w:r>
      <w:proofErr w:type="spellStart"/>
      <w:r>
        <w:rPr>
          <w:rFonts w:cs="Times New Roman"/>
          <w:color w:val="000000"/>
          <w:szCs w:val="26"/>
        </w:rPr>
        <w:t>một</w:t>
      </w:r>
      <w:proofErr w:type="spellEnd"/>
      <w:r>
        <w:rPr>
          <w:rFonts w:cs="Times New Roman"/>
          <w:color w:val="000000"/>
          <w:szCs w:val="26"/>
        </w:rPr>
        <w:t xml:space="preserve"> </w:t>
      </w:r>
      <w:proofErr w:type="spellStart"/>
      <w:r>
        <w:rPr>
          <w:rFonts w:cs="Times New Roman"/>
          <w:color w:val="000000"/>
          <w:szCs w:val="26"/>
        </w:rPr>
        <w:t>số</w:t>
      </w:r>
      <w:proofErr w:type="spellEnd"/>
      <w:r>
        <w:rPr>
          <w:rFonts w:cs="Times New Roman"/>
          <w:color w:val="000000"/>
          <w:szCs w:val="26"/>
        </w:rPr>
        <w:t xml:space="preserve"> </w:t>
      </w:r>
      <w:proofErr w:type="spellStart"/>
      <w:r>
        <w:rPr>
          <w:rFonts w:cs="Times New Roman"/>
          <w:color w:val="000000"/>
          <w:szCs w:val="26"/>
        </w:rPr>
        <w:t>nhận</w:t>
      </w:r>
      <w:proofErr w:type="spellEnd"/>
      <w:r>
        <w:rPr>
          <w:rFonts w:cs="Times New Roman"/>
          <w:color w:val="000000"/>
          <w:szCs w:val="26"/>
        </w:rPr>
        <w:t xml:space="preserve"> </w:t>
      </w:r>
      <w:proofErr w:type="spellStart"/>
      <w:r>
        <w:rPr>
          <w:rFonts w:cs="Times New Roman"/>
          <w:color w:val="000000"/>
          <w:szCs w:val="26"/>
        </w:rPr>
        <w:t>xét</w:t>
      </w:r>
      <w:proofErr w:type="spellEnd"/>
      <w:r>
        <w:rPr>
          <w:rFonts w:cs="Times New Roman"/>
          <w:color w:val="000000"/>
          <w:szCs w:val="26"/>
        </w:rPr>
        <w:t xml:space="preserve">, </w:t>
      </w:r>
      <w:proofErr w:type="spellStart"/>
      <w:r>
        <w:rPr>
          <w:rFonts w:cs="Times New Roman"/>
          <w:color w:val="000000"/>
          <w:szCs w:val="26"/>
        </w:rPr>
        <w:t>đánh</w:t>
      </w:r>
      <w:proofErr w:type="spellEnd"/>
      <w:r>
        <w:rPr>
          <w:rFonts w:cs="Times New Roman"/>
          <w:color w:val="000000"/>
          <w:szCs w:val="26"/>
        </w:rPr>
        <w:t xml:space="preserve"> </w:t>
      </w:r>
      <w:proofErr w:type="spellStart"/>
      <w:r>
        <w:rPr>
          <w:rFonts w:cs="Times New Roman"/>
          <w:color w:val="000000"/>
          <w:szCs w:val="26"/>
        </w:rPr>
        <w:t>giá</w:t>
      </w:r>
      <w:proofErr w:type="spellEnd"/>
      <w:r>
        <w:rPr>
          <w:rFonts w:cs="Times New Roman"/>
          <w:color w:val="000000"/>
          <w:szCs w:val="26"/>
        </w:rPr>
        <w:t xml:space="preserve"> </w:t>
      </w:r>
      <w:proofErr w:type="spellStart"/>
      <w:r>
        <w:rPr>
          <w:rFonts w:cs="Times New Roman"/>
          <w:color w:val="000000"/>
          <w:szCs w:val="26"/>
        </w:rPr>
        <w:t>cũng</w:t>
      </w:r>
      <w:proofErr w:type="spellEnd"/>
      <w:r>
        <w:rPr>
          <w:rFonts w:cs="Times New Roman"/>
          <w:color w:val="000000"/>
          <w:szCs w:val="26"/>
        </w:rPr>
        <w:t xml:space="preserve"> </w:t>
      </w:r>
      <w:proofErr w:type="spellStart"/>
      <w:r>
        <w:rPr>
          <w:rFonts w:cs="Times New Roman"/>
          <w:color w:val="000000"/>
          <w:szCs w:val="26"/>
        </w:rPr>
        <w:t>như</w:t>
      </w:r>
      <w:proofErr w:type="spellEnd"/>
      <w:r>
        <w:rPr>
          <w:rFonts w:cs="Times New Roman"/>
          <w:color w:val="000000"/>
          <w:szCs w:val="26"/>
        </w:rPr>
        <w:t xml:space="preserve"> </w:t>
      </w:r>
      <w:proofErr w:type="spellStart"/>
      <w:r>
        <w:rPr>
          <w:rFonts w:cs="Times New Roman"/>
          <w:color w:val="000000"/>
          <w:szCs w:val="26"/>
        </w:rPr>
        <w:t>số</w:t>
      </w:r>
      <w:proofErr w:type="spellEnd"/>
      <w:r>
        <w:rPr>
          <w:rFonts w:cs="Times New Roman"/>
          <w:color w:val="000000"/>
          <w:szCs w:val="26"/>
        </w:rPr>
        <w:t xml:space="preserve"> </w:t>
      </w:r>
      <w:proofErr w:type="spellStart"/>
      <w:r>
        <w:rPr>
          <w:rFonts w:cs="Times New Roman"/>
          <w:color w:val="000000"/>
          <w:szCs w:val="26"/>
        </w:rPr>
        <w:t>liệu</w:t>
      </w:r>
      <w:proofErr w:type="spellEnd"/>
      <w:r>
        <w:rPr>
          <w:rFonts w:cs="Times New Roman"/>
          <w:color w:val="000000"/>
          <w:szCs w:val="26"/>
        </w:rPr>
        <w:t xml:space="preserve"> </w:t>
      </w:r>
      <w:proofErr w:type="spellStart"/>
      <w:r>
        <w:rPr>
          <w:rFonts w:cs="Times New Roman"/>
          <w:color w:val="000000"/>
          <w:szCs w:val="26"/>
        </w:rPr>
        <w:t>của</w:t>
      </w:r>
      <w:proofErr w:type="spellEnd"/>
      <w:r>
        <w:rPr>
          <w:rFonts w:cs="Times New Roman"/>
          <w:color w:val="000000"/>
          <w:szCs w:val="26"/>
        </w:rPr>
        <w:t xml:space="preserve"> </w:t>
      </w:r>
      <w:proofErr w:type="spellStart"/>
      <w:r>
        <w:rPr>
          <w:rFonts w:cs="Times New Roman"/>
          <w:color w:val="000000"/>
          <w:szCs w:val="26"/>
        </w:rPr>
        <w:t>các</w:t>
      </w:r>
      <w:proofErr w:type="spellEnd"/>
      <w:r>
        <w:rPr>
          <w:rFonts w:cs="Times New Roman"/>
          <w:color w:val="000000"/>
          <w:szCs w:val="26"/>
        </w:rPr>
        <w:t xml:space="preserve"> </w:t>
      </w:r>
      <w:proofErr w:type="spellStart"/>
      <w:r>
        <w:rPr>
          <w:rFonts w:cs="Times New Roman"/>
          <w:color w:val="000000"/>
          <w:szCs w:val="26"/>
        </w:rPr>
        <w:t>tác</w:t>
      </w:r>
      <w:proofErr w:type="spellEnd"/>
      <w:r>
        <w:rPr>
          <w:rFonts w:cs="Times New Roman"/>
          <w:color w:val="000000"/>
          <w:szCs w:val="26"/>
        </w:rPr>
        <w:t xml:space="preserve"> </w:t>
      </w:r>
      <w:proofErr w:type="spellStart"/>
      <w:r>
        <w:rPr>
          <w:rFonts w:cs="Times New Roman"/>
          <w:color w:val="000000"/>
          <w:szCs w:val="26"/>
        </w:rPr>
        <w:t>giả</w:t>
      </w:r>
      <w:proofErr w:type="spellEnd"/>
      <w:r>
        <w:rPr>
          <w:rFonts w:cs="Times New Roman"/>
          <w:color w:val="000000"/>
          <w:szCs w:val="26"/>
        </w:rPr>
        <w:t xml:space="preserve"> </w:t>
      </w:r>
      <w:proofErr w:type="spellStart"/>
      <w:r>
        <w:rPr>
          <w:rFonts w:cs="Times New Roman"/>
          <w:color w:val="000000"/>
          <w:szCs w:val="26"/>
        </w:rPr>
        <w:t>khác</w:t>
      </w:r>
      <w:proofErr w:type="spellEnd"/>
      <w:r>
        <w:rPr>
          <w:rFonts w:cs="Times New Roman"/>
          <w:color w:val="000000"/>
          <w:szCs w:val="26"/>
        </w:rPr>
        <w:t xml:space="preserve">, </w:t>
      </w:r>
      <w:proofErr w:type="spellStart"/>
      <w:r>
        <w:rPr>
          <w:rFonts w:cs="Times New Roman"/>
          <w:color w:val="000000"/>
          <w:szCs w:val="26"/>
        </w:rPr>
        <w:t>cơ</w:t>
      </w:r>
      <w:proofErr w:type="spellEnd"/>
      <w:r>
        <w:rPr>
          <w:rFonts w:cs="Times New Roman"/>
          <w:color w:val="000000"/>
          <w:szCs w:val="26"/>
        </w:rPr>
        <w:t xml:space="preserve"> </w:t>
      </w:r>
      <w:proofErr w:type="spellStart"/>
      <w:r>
        <w:rPr>
          <w:rFonts w:cs="Times New Roman"/>
          <w:color w:val="000000"/>
          <w:szCs w:val="26"/>
        </w:rPr>
        <w:t>quan</w:t>
      </w:r>
      <w:proofErr w:type="spellEnd"/>
      <w:r>
        <w:rPr>
          <w:rFonts w:cs="Times New Roman"/>
          <w:color w:val="000000"/>
          <w:szCs w:val="26"/>
        </w:rPr>
        <w:t xml:space="preserve"> </w:t>
      </w:r>
      <w:proofErr w:type="spellStart"/>
      <w:r>
        <w:rPr>
          <w:rFonts w:cs="Times New Roman"/>
          <w:color w:val="000000"/>
          <w:szCs w:val="26"/>
        </w:rPr>
        <w:t>tổ</w:t>
      </w:r>
      <w:proofErr w:type="spellEnd"/>
      <w:r>
        <w:rPr>
          <w:rFonts w:cs="Times New Roman"/>
          <w:color w:val="000000"/>
          <w:szCs w:val="26"/>
        </w:rPr>
        <w:t xml:space="preserve"> </w:t>
      </w:r>
      <w:proofErr w:type="spellStart"/>
      <w:r>
        <w:rPr>
          <w:rFonts w:cs="Times New Roman"/>
          <w:color w:val="000000"/>
          <w:szCs w:val="26"/>
        </w:rPr>
        <w:t>chức</w:t>
      </w:r>
      <w:proofErr w:type="spellEnd"/>
      <w:r>
        <w:rPr>
          <w:rFonts w:cs="Times New Roman"/>
          <w:color w:val="000000"/>
          <w:szCs w:val="26"/>
        </w:rPr>
        <w:t xml:space="preserve"> </w:t>
      </w:r>
      <w:proofErr w:type="spellStart"/>
      <w:r>
        <w:rPr>
          <w:rFonts w:cs="Times New Roman"/>
          <w:color w:val="000000"/>
          <w:szCs w:val="26"/>
        </w:rPr>
        <w:t>khác</w:t>
      </w:r>
      <w:proofErr w:type="spellEnd"/>
      <w:r>
        <w:rPr>
          <w:rFonts w:cs="Times New Roman"/>
          <w:color w:val="000000"/>
          <w:szCs w:val="26"/>
        </w:rPr>
        <w:t xml:space="preserve"> </w:t>
      </w:r>
      <w:proofErr w:type="spellStart"/>
      <w:r>
        <w:rPr>
          <w:rFonts w:cs="Times New Roman"/>
          <w:color w:val="000000"/>
          <w:szCs w:val="26"/>
        </w:rPr>
        <w:t>đều</w:t>
      </w:r>
      <w:proofErr w:type="spellEnd"/>
      <w:r>
        <w:rPr>
          <w:rFonts w:cs="Times New Roman"/>
          <w:color w:val="000000"/>
          <w:szCs w:val="26"/>
        </w:rPr>
        <w:t xml:space="preserve"> </w:t>
      </w:r>
      <w:proofErr w:type="spellStart"/>
      <w:r>
        <w:rPr>
          <w:rFonts w:cs="Times New Roman"/>
          <w:color w:val="000000"/>
          <w:szCs w:val="26"/>
        </w:rPr>
        <w:t>có</w:t>
      </w:r>
      <w:proofErr w:type="spellEnd"/>
      <w:r>
        <w:rPr>
          <w:rFonts w:cs="Times New Roman"/>
          <w:color w:val="000000"/>
          <w:szCs w:val="26"/>
        </w:rPr>
        <w:t xml:space="preserve"> </w:t>
      </w:r>
      <w:proofErr w:type="spellStart"/>
      <w:r>
        <w:rPr>
          <w:rFonts w:cs="Times New Roman"/>
          <w:color w:val="000000"/>
          <w:szCs w:val="26"/>
        </w:rPr>
        <w:t>trích</w:t>
      </w:r>
      <w:proofErr w:type="spellEnd"/>
      <w:r>
        <w:rPr>
          <w:rFonts w:cs="Times New Roman"/>
          <w:color w:val="000000"/>
          <w:szCs w:val="26"/>
        </w:rPr>
        <w:t xml:space="preserve"> </w:t>
      </w:r>
      <w:proofErr w:type="spellStart"/>
      <w:r>
        <w:rPr>
          <w:rFonts w:cs="Times New Roman"/>
          <w:color w:val="000000"/>
          <w:szCs w:val="26"/>
        </w:rPr>
        <w:t>dẫn</w:t>
      </w:r>
      <w:proofErr w:type="spellEnd"/>
      <w:r>
        <w:rPr>
          <w:rFonts w:cs="Times New Roman"/>
          <w:color w:val="000000"/>
          <w:szCs w:val="26"/>
        </w:rPr>
        <w:t xml:space="preserve"> </w:t>
      </w:r>
      <w:proofErr w:type="spellStart"/>
      <w:r>
        <w:rPr>
          <w:rFonts w:cs="Times New Roman"/>
          <w:color w:val="000000"/>
          <w:szCs w:val="26"/>
        </w:rPr>
        <w:t>và</w:t>
      </w:r>
      <w:proofErr w:type="spellEnd"/>
      <w:r>
        <w:rPr>
          <w:rFonts w:cs="Times New Roman"/>
          <w:color w:val="000000"/>
          <w:szCs w:val="26"/>
        </w:rPr>
        <w:t xml:space="preserve"> </w:t>
      </w:r>
      <w:proofErr w:type="spellStart"/>
      <w:r>
        <w:rPr>
          <w:rFonts w:cs="Times New Roman"/>
          <w:color w:val="000000"/>
          <w:szCs w:val="26"/>
        </w:rPr>
        <w:t>chú</w:t>
      </w:r>
      <w:proofErr w:type="spellEnd"/>
      <w:r>
        <w:rPr>
          <w:rFonts w:cs="Times New Roman"/>
          <w:color w:val="000000"/>
          <w:szCs w:val="26"/>
        </w:rPr>
        <w:t xml:space="preserve"> </w:t>
      </w:r>
      <w:proofErr w:type="spellStart"/>
      <w:r>
        <w:rPr>
          <w:rFonts w:cs="Times New Roman"/>
          <w:color w:val="000000"/>
          <w:szCs w:val="26"/>
        </w:rPr>
        <w:t>thích</w:t>
      </w:r>
      <w:proofErr w:type="spellEnd"/>
      <w:r>
        <w:rPr>
          <w:rFonts w:cs="Times New Roman"/>
          <w:color w:val="000000"/>
          <w:szCs w:val="26"/>
        </w:rPr>
        <w:t xml:space="preserve"> </w:t>
      </w:r>
      <w:proofErr w:type="spellStart"/>
      <w:r>
        <w:rPr>
          <w:rFonts w:cs="Times New Roman"/>
          <w:color w:val="000000"/>
          <w:szCs w:val="26"/>
        </w:rPr>
        <w:t>nguồn</w:t>
      </w:r>
      <w:proofErr w:type="spellEnd"/>
      <w:r>
        <w:rPr>
          <w:rFonts w:cs="Times New Roman"/>
          <w:color w:val="000000"/>
          <w:szCs w:val="26"/>
        </w:rPr>
        <w:t xml:space="preserve"> </w:t>
      </w:r>
      <w:proofErr w:type="spellStart"/>
      <w:r>
        <w:rPr>
          <w:rFonts w:cs="Times New Roman"/>
          <w:color w:val="000000"/>
          <w:szCs w:val="26"/>
        </w:rPr>
        <w:t>gốc</w:t>
      </w:r>
      <w:proofErr w:type="spellEnd"/>
      <w:r>
        <w:rPr>
          <w:rFonts w:cs="Times New Roman"/>
          <w:color w:val="000000"/>
          <w:szCs w:val="26"/>
        </w:rPr>
        <w:t xml:space="preserve">. </w:t>
      </w:r>
    </w:p>
    <w:p w14:paraId="4DA9BAB4" w14:textId="77777777" w:rsidR="00991713" w:rsidRDefault="00991713" w:rsidP="00991713">
      <w:pPr>
        <w:widowControl w:val="0"/>
        <w:spacing w:before="181" w:line="364" w:lineRule="auto"/>
        <w:ind w:left="147" w:right="280" w:firstLine="676"/>
        <w:jc w:val="both"/>
        <w:rPr>
          <w:rFonts w:cs="Times New Roman"/>
          <w:color w:val="000000"/>
          <w:szCs w:val="26"/>
        </w:rPr>
      </w:pPr>
      <w:proofErr w:type="spellStart"/>
      <w:r>
        <w:rPr>
          <w:rFonts w:cs="Times New Roman"/>
          <w:b/>
          <w:color w:val="000000"/>
          <w:szCs w:val="26"/>
        </w:rPr>
        <w:t>Nếu</w:t>
      </w:r>
      <w:proofErr w:type="spellEnd"/>
      <w:r>
        <w:rPr>
          <w:rFonts w:cs="Times New Roman"/>
          <w:b/>
          <w:color w:val="000000"/>
          <w:szCs w:val="26"/>
        </w:rPr>
        <w:t xml:space="preserve"> </w:t>
      </w:r>
      <w:proofErr w:type="spellStart"/>
      <w:r>
        <w:rPr>
          <w:rFonts w:cs="Times New Roman"/>
          <w:b/>
          <w:color w:val="000000"/>
          <w:szCs w:val="26"/>
        </w:rPr>
        <w:t>phát</w:t>
      </w:r>
      <w:proofErr w:type="spellEnd"/>
      <w:r>
        <w:rPr>
          <w:rFonts w:cs="Times New Roman"/>
          <w:b/>
          <w:color w:val="000000"/>
          <w:szCs w:val="26"/>
        </w:rPr>
        <w:t xml:space="preserve"> </w:t>
      </w:r>
      <w:proofErr w:type="spellStart"/>
      <w:r>
        <w:rPr>
          <w:rFonts w:cs="Times New Roman"/>
          <w:b/>
          <w:color w:val="000000"/>
          <w:szCs w:val="26"/>
        </w:rPr>
        <w:t>hiện</w:t>
      </w:r>
      <w:proofErr w:type="spellEnd"/>
      <w:r>
        <w:rPr>
          <w:rFonts w:cs="Times New Roman"/>
          <w:b/>
          <w:color w:val="000000"/>
          <w:szCs w:val="26"/>
        </w:rPr>
        <w:t xml:space="preserve"> </w:t>
      </w:r>
      <w:proofErr w:type="spellStart"/>
      <w:r>
        <w:rPr>
          <w:rFonts w:cs="Times New Roman"/>
          <w:b/>
          <w:color w:val="000000"/>
          <w:szCs w:val="26"/>
        </w:rPr>
        <w:t>có</w:t>
      </w:r>
      <w:proofErr w:type="spellEnd"/>
      <w:r>
        <w:rPr>
          <w:rFonts w:cs="Times New Roman"/>
          <w:b/>
          <w:color w:val="000000"/>
          <w:szCs w:val="26"/>
        </w:rPr>
        <w:t xml:space="preserve"> </w:t>
      </w:r>
      <w:proofErr w:type="spellStart"/>
      <w:r>
        <w:rPr>
          <w:rFonts w:cs="Times New Roman"/>
          <w:b/>
          <w:color w:val="000000"/>
          <w:szCs w:val="26"/>
        </w:rPr>
        <w:t>bất</w:t>
      </w:r>
      <w:proofErr w:type="spellEnd"/>
      <w:r>
        <w:rPr>
          <w:rFonts w:cs="Times New Roman"/>
          <w:b/>
          <w:color w:val="000000"/>
          <w:szCs w:val="26"/>
        </w:rPr>
        <w:t xml:space="preserve"> </w:t>
      </w:r>
      <w:proofErr w:type="spellStart"/>
      <w:r>
        <w:rPr>
          <w:rFonts w:cs="Times New Roman"/>
          <w:b/>
          <w:color w:val="000000"/>
          <w:szCs w:val="26"/>
        </w:rPr>
        <w:t>kỳ</w:t>
      </w:r>
      <w:proofErr w:type="spellEnd"/>
      <w:r>
        <w:rPr>
          <w:rFonts w:cs="Times New Roman"/>
          <w:b/>
          <w:color w:val="000000"/>
          <w:szCs w:val="26"/>
        </w:rPr>
        <w:t xml:space="preserve"> </w:t>
      </w:r>
      <w:proofErr w:type="spellStart"/>
      <w:r>
        <w:rPr>
          <w:rFonts w:cs="Times New Roman"/>
          <w:b/>
          <w:color w:val="000000"/>
          <w:szCs w:val="26"/>
        </w:rPr>
        <w:t>sự</w:t>
      </w:r>
      <w:proofErr w:type="spellEnd"/>
      <w:r>
        <w:rPr>
          <w:rFonts w:cs="Times New Roman"/>
          <w:b/>
          <w:color w:val="000000"/>
          <w:szCs w:val="26"/>
        </w:rPr>
        <w:t xml:space="preserve"> </w:t>
      </w:r>
      <w:proofErr w:type="spellStart"/>
      <w:r>
        <w:rPr>
          <w:rFonts w:cs="Times New Roman"/>
          <w:b/>
          <w:color w:val="000000"/>
          <w:szCs w:val="26"/>
        </w:rPr>
        <w:t>gian</w:t>
      </w:r>
      <w:proofErr w:type="spellEnd"/>
      <w:r>
        <w:rPr>
          <w:rFonts w:cs="Times New Roman"/>
          <w:b/>
          <w:color w:val="000000"/>
          <w:szCs w:val="26"/>
        </w:rPr>
        <w:t xml:space="preserve"> </w:t>
      </w:r>
      <w:proofErr w:type="spellStart"/>
      <w:r>
        <w:rPr>
          <w:rFonts w:cs="Times New Roman"/>
          <w:b/>
          <w:color w:val="000000"/>
          <w:szCs w:val="26"/>
        </w:rPr>
        <w:t>lận</w:t>
      </w:r>
      <w:proofErr w:type="spellEnd"/>
      <w:r>
        <w:rPr>
          <w:rFonts w:cs="Times New Roman"/>
          <w:b/>
          <w:color w:val="000000"/>
          <w:szCs w:val="26"/>
        </w:rPr>
        <w:t xml:space="preserve"> </w:t>
      </w:r>
      <w:proofErr w:type="spellStart"/>
      <w:r>
        <w:rPr>
          <w:rFonts w:cs="Times New Roman"/>
          <w:b/>
          <w:color w:val="000000"/>
          <w:szCs w:val="26"/>
        </w:rPr>
        <w:t>nào</w:t>
      </w:r>
      <w:proofErr w:type="spellEnd"/>
      <w:r>
        <w:rPr>
          <w:rFonts w:cs="Times New Roman"/>
          <w:b/>
          <w:color w:val="000000"/>
          <w:szCs w:val="26"/>
        </w:rPr>
        <w:t xml:space="preserve"> </w:t>
      </w:r>
      <w:proofErr w:type="spellStart"/>
      <w:r>
        <w:rPr>
          <w:rFonts w:cs="Times New Roman"/>
          <w:b/>
          <w:color w:val="000000"/>
          <w:szCs w:val="26"/>
        </w:rPr>
        <w:t>tôi</w:t>
      </w:r>
      <w:proofErr w:type="spellEnd"/>
      <w:r>
        <w:rPr>
          <w:rFonts w:cs="Times New Roman"/>
          <w:b/>
          <w:color w:val="000000"/>
          <w:szCs w:val="26"/>
        </w:rPr>
        <w:t xml:space="preserve"> </w:t>
      </w:r>
      <w:proofErr w:type="spellStart"/>
      <w:r>
        <w:rPr>
          <w:rFonts w:cs="Times New Roman"/>
          <w:b/>
          <w:color w:val="000000"/>
          <w:szCs w:val="26"/>
        </w:rPr>
        <w:t>xin</w:t>
      </w:r>
      <w:proofErr w:type="spellEnd"/>
      <w:r>
        <w:rPr>
          <w:rFonts w:cs="Times New Roman"/>
          <w:b/>
          <w:color w:val="000000"/>
          <w:szCs w:val="26"/>
        </w:rPr>
        <w:t xml:space="preserve"> </w:t>
      </w:r>
      <w:proofErr w:type="spellStart"/>
      <w:r>
        <w:rPr>
          <w:rFonts w:cs="Times New Roman"/>
          <w:b/>
          <w:color w:val="000000"/>
          <w:szCs w:val="26"/>
        </w:rPr>
        <w:t>hoàn</w:t>
      </w:r>
      <w:proofErr w:type="spellEnd"/>
      <w:r>
        <w:rPr>
          <w:rFonts w:cs="Times New Roman"/>
          <w:b/>
          <w:color w:val="000000"/>
          <w:szCs w:val="26"/>
        </w:rPr>
        <w:t xml:space="preserve"> </w:t>
      </w:r>
      <w:proofErr w:type="spellStart"/>
      <w:r>
        <w:rPr>
          <w:rFonts w:cs="Times New Roman"/>
          <w:b/>
          <w:color w:val="000000"/>
          <w:szCs w:val="26"/>
        </w:rPr>
        <w:t>toàn</w:t>
      </w:r>
      <w:proofErr w:type="spellEnd"/>
      <w:r>
        <w:rPr>
          <w:rFonts w:cs="Times New Roman"/>
          <w:b/>
          <w:color w:val="000000"/>
          <w:szCs w:val="26"/>
        </w:rPr>
        <w:t xml:space="preserve"> </w:t>
      </w:r>
      <w:proofErr w:type="spellStart"/>
      <w:r>
        <w:rPr>
          <w:rFonts w:cs="Times New Roman"/>
          <w:b/>
          <w:color w:val="000000"/>
          <w:szCs w:val="26"/>
        </w:rPr>
        <w:t>chịu</w:t>
      </w:r>
      <w:proofErr w:type="spellEnd"/>
      <w:r>
        <w:rPr>
          <w:rFonts w:cs="Times New Roman"/>
          <w:b/>
          <w:color w:val="000000"/>
          <w:szCs w:val="26"/>
        </w:rPr>
        <w:t xml:space="preserve"> </w:t>
      </w:r>
      <w:proofErr w:type="spellStart"/>
      <w:r>
        <w:rPr>
          <w:rFonts w:cs="Times New Roman"/>
          <w:b/>
          <w:color w:val="000000"/>
          <w:szCs w:val="26"/>
        </w:rPr>
        <w:t>trách</w:t>
      </w:r>
      <w:proofErr w:type="spellEnd"/>
      <w:r>
        <w:rPr>
          <w:rFonts w:cs="Times New Roman"/>
          <w:b/>
          <w:color w:val="000000"/>
          <w:szCs w:val="26"/>
        </w:rPr>
        <w:t xml:space="preserve"> </w:t>
      </w:r>
      <w:proofErr w:type="spellStart"/>
      <w:r>
        <w:rPr>
          <w:rFonts w:cs="Times New Roman"/>
          <w:b/>
          <w:color w:val="000000"/>
          <w:szCs w:val="26"/>
        </w:rPr>
        <w:t>nhiệm</w:t>
      </w:r>
      <w:proofErr w:type="spellEnd"/>
      <w:r>
        <w:rPr>
          <w:rFonts w:cs="Times New Roman"/>
          <w:b/>
          <w:color w:val="000000"/>
          <w:szCs w:val="26"/>
        </w:rPr>
        <w:t xml:space="preserve"> </w:t>
      </w:r>
      <w:proofErr w:type="spellStart"/>
      <w:r>
        <w:rPr>
          <w:rFonts w:cs="Times New Roman"/>
          <w:b/>
          <w:color w:val="000000"/>
          <w:szCs w:val="26"/>
        </w:rPr>
        <w:t>về</w:t>
      </w:r>
      <w:proofErr w:type="spellEnd"/>
      <w:r>
        <w:rPr>
          <w:rFonts w:cs="Times New Roman"/>
          <w:b/>
          <w:color w:val="000000"/>
          <w:szCs w:val="26"/>
        </w:rPr>
        <w:t xml:space="preserve"> </w:t>
      </w:r>
      <w:proofErr w:type="spellStart"/>
      <w:r>
        <w:rPr>
          <w:rFonts w:cs="Times New Roman"/>
          <w:b/>
          <w:color w:val="000000"/>
          <w:szCs w:val="26"/>
        </w:rPr>
        <w:t>nội</w:t>
      </w:r>
      <w:proofErr w:type="spellEnd"/>
      <w:r>
        <w:rPr>
          <w:rFonts w:cs="Times New Roman"/>
          <w:b/>
          <w:color w:val="000000"/>
          <w:szCs w:val="26"/>
        </w:rPr>
        <w:t xml:space="preserve"> dung </w:t>
      </w:r>
      <w:proofErr w:type="spellStart"/>
      <w:r>
        <w:rPr>
          <w:rFonts w:cs="Times New Roman"/>
          <w:b/>
          <w:color w:val="000000"/>
          <w:szCs w:val="26"/>
        </w:rPr>
        <w:t>Dự</w:t>
      </w:r>
      <w:proofErr w:type="spellEnd"/>
      <w:r>
        <w:rPr>
          <w:rFonts w:cs="Times New Roman"/>
          <w:b/>
          <w:color w:val="000000"/>
          <w:szCs w:val="26"/>
        </w:rPr>
        <w:t xml:space="preserve"> </w:t>
      </w:r>
      <w:proofErr w:type="spellStart"/>
      <w:r>
        <w:rPr>
          <w:rFonts w:cs="Times New Roman"/>
          <w:b/>
          <w:color w:val="000000"/>
          <w:szCs w:val="26"/>
        </w:rPr>
        <w:t>án</w:t>
      </w:r>
      <w:proofErr w:type="spellEnd"/>
      <w:r>
        <w:rPr>
          <w:rFonts w:cs="Times New Roman"/>
          <w:b/>
          <w:color w:val="000000"/>
          <w:szCs w:val="26"/>
        </w:rPr>
        <w:t xml:space="preserve"> </w:t>
      </w:r>
      <w:proofErr w:type="spellStart"/>
      <w:r>
        <w:rPr>
          <w:rFonts w:cs="Times New Roman"/>
          <w:b/>
          <w:color w:val="000000"/>
          <w:szCs w:val="26"/>
        </w:rPr>
        <w:t>của</w:t>
      </w:r>
      <w:proofErr w:type="spellEnd"/>
      <w:r>
        <w:rPr>
          <w:rFonts w:cs="Times New Roman"/>
          <w:b/>
          <w:color w:val="000000"/>
          <w:szCs w:val="26"/>
        </w:rPr>
        <w:t xml:space="preserve"> </w:t>
      </w:r>
      <w:proofErr w:type="spellStart"/>
      <w:r>
        <w:rPr>
          <w:rFonts w:cs="Times New Roman"/>
          <w:b/>
          <w:color w:val="000000"/>
          <w:szCs w:val="26"/>
        </w:rPr>
        <w:t>mình</w:t>
      </w:r>
      <w:proofErr w:type="spellEnd"/>
      <w:r>
        <w:rPr>
          <w:rFonts w:cs="Times New Roman"/>
          <w:color w:val="000000"/>
          <w:szCs w:val="26"/>
        </w:rPr>
        <w:t xml:space="preserve">. Trường </w:t>
      </w:r>
      <w:proofErr w:type="spellStart"/>
      <w:r>
        <w:rPr>
          <w:rFonts w:cs="Times New Roman"/>
          <w:color w:val="000000"/>
          <w:szCs w:val="26"/>
        </w:rPr>
        <w:t>Đại</w:t>
      </w:r>
      <w:proofErr w:type="spellEnd"/>
      <w:r>
        <w:rPr>
          <w:rFonts w:cs="Times New Roman"/>
          <w:color w:val="000000"/>
          <w:szCs w:val="26"/>
        </w:rPr>
        <w:t xml:space="preserve"> </w:t>
      </w:r>
      <w:proofErr w:type="spellStart"/>
      <w:r>
        <w:rPr>
          <w:rFonts w:cs="Times New Roman"/>
          <w:color w:val="000000"/>
          <w:szCs w:val="26"/>
        </w:rPr>
        <w:t>học</w:t>
      </w:r>
      <w:proofErr w:type="spellEnd"/>
      <w:r>
        <w:rPr>
          <w:rFonts w:cs="Times New Roman"/>
          <w:color w:val="000000"/>
          <w:szCs w:val="26"/>
        </w:rPr>
        <w:t xml:space="preserve"> Tôn Đức Thắng </w:t>
      </w:r>
      <w:proofErr w:type="spellStart"/>
      <w:r>
        <w:rPr>
          <w:rFonts w:cs="Times New Roman"/>
          <w:color w:val="000000"/>
          <w:szCs w:val="26"/>
        </w:rPr>
        <w:t>không</w:t>
      </w:r>
      <w:proofErr w:type="spellEnd"/>
      <w:r>
        <w:rPr>
          <w:rFonts w:cs="Times New Roman"/>
          <w:color w:val="000000"/>
          <w:szCs w:val="26"/>
        </w:rPr>
        <w:t xml:space="preserve"> </w:t>
      </w:r>
      <w:proofErr w:type="spellStart"/>
      <w:r>
        <w:rPr>
          <w:rFonts w:cs="Times New Roman"/>
          <w:color w:val="000000"/>
          <w:szCs w:val="26"/>
        </w:rPr>
        <w:t>liên</w:t>
      </w:r>
      <w:proofErr w:type="spellEnd"/>
      <w:r>
        <w:rPr>
          <w:rFonts w:cs="Times New Roman"/>
          <w:color w:val="000000"/>
          <w:szCs w:val="26"/>
        </w:rPr>
        <w:t xml:space="preserve"> </w:t>
      </w:r>
      <w:proofErr w:type="spellStart"/>
      <w:r>
        <w:rPr>
          <w:rFonts w:cs="Times New Roman"/>
          <w:color w:val="000000"/>
          <w:szCs w:val="26"/>
        </w:rPr>
        <w:t>quan</w:t>
      </w:r>
      <w:proofErr w:type="spellEnd"/>
      <w:r>
        <w:rPr>
          <w:rFonts w:cs="Times New Roman"/>
          <w:color w:val="000000"/>
          <w:szCs w:val="26"/>
        </w:rPr>
        <w:t xml:space="preserve"> </w:t>
      </w:r>
      <w:proofErr w:type="spellStart"/>
      <w:r>
        <w:rPr>
          <w:rFonts w:cs="Times New Roman"/>
          <w:color w:val="000000"/>
          <w:szCs w:val="26"/>
        </w:rPr>
        <w:t>đến</w:t>
      </w:r>
      <w:proofErr w:type="spellEnd"/>
      <w:r>
        <w:rPr>
          <w:rFonts w:cs="Times New Roman"/>
          <w:color w:val="000000"/>
          <w:szCs w:val="26"/>
        </w:rPr>
        <w:t xml:space="preserve"> </w:t>
      </w:r>
      <w:proofErr w:type="spellStart"/>
      <w:r>
        <w:rPr>
          <w:rFonts w:cs="Times New Roman"/>
          <w:color w:val="000000"/>
          <w:szCs w:val="26"/>
        </w:rPr>
        <w:t>những</w:t>
      </w:r>
      <w:proofErr w:type="spellEnd"/>
      <w:r>
        <w:rPr>
          <w:rFonts w:cs="Times New Roman"/>
          <w:color w:val="000000"/>
          <w:szCs w:val="26"/>
        </w:rPr>
        <w:t xml:space="preserve"> vi </w:t>
      </w:r>
      <w:proofErr w:type="spellStart"/>
      <w:r>
        <w:rPr>
          <w:rFonts w:cs="Times New Roman"/>
          <w:color w:val="000000"/>
          <w:szCs w:val="26"/>
        </w:rPr>
        <w:t>phạm</w:t>
      </w:r>
      <w:proofErr w:type="spellEnd"/>
      <w:r>
        <w:rPr>
          <w:rFonts w:cs="Times New Roman"/>
          <w:color w:val="000000"/>
          <w:szCs w:val="26"/>
        </w:rPr>
        <w:t xml:space="preserve"> </w:t>
      </w:r>
      <w:proofErr w:type="spellStart"/>
      <w:r>
        <w:rPr>
          <w:rFonts w:cs="Times New Roman"/>
          <w:color w:val="000000"/>
          <w:szCs w:val="26"/>
        </w:rPr>
        <w:t>tác</w:t>
      </w:r>
      <w:proofErr w:type="spellEnd"/>
      <w:r>
        <w:rPr>
          <w:rFonts w:cs="Times New Roman"/>
          <w:color w:val="000000"/>
          <w:szCs w:val="26"/>
        </w:rPr>
        <w:t xml:space="preserve"> </w:t>
      </w:r>
      <w:proofErr w:type="spellStart"/>
      <w:r>
        <w:rPr>
          <w:rFonts w:cs="Times New Roman"/>
          <w:color w:val="000000"/>
          <w:szCs w:val="26"/>
        </w:rPr>
        <w:t>quyền</w:t>
      </w:r>
      <w:proofErr w:type="spellEnd"/>
      <w:r>
        <w:rPr>
          <w:rFonts w:cs="Times New Roman"/>
          <w:color w:val="000000"/>
          <w:szCs w:val="26"/>
        </w:rPr>
        <w:t xml:space="preserve">, </w:t>
      </w:r>
      <w:proofErr w:type="spellStart"/>
      <w:r>
        <w:rPr>
          <w:rFonts w:cs="Times New Roman"/>
          <w:color w:val="000000"/>
          <w:szCs w:val="26"/>
        </w:rPr>
        <w:t>bản</w:t>
      </w:r>
      <w:proofErr w:type="spellEnd"/>
      <w:r>
        <w:rPr>
          <w:rFonts w:cs="Times New Roman"/>
          <w:color w:val="000000"/>
          <w:szCs w:val="26"/>
        </w:rPr>
        <w:t xml:space="preserve"> </w:t>
      </w:r>
      <w:proofErr w:type="spellStart"/>
      <w:r>
        <w:rPr>
          <w:rFonts w:cs="Times New Roman"/>
          <w:color w:val="000000"/>
          <w:szCs w:val="26"/>
        </w:rPr>
        <w:t>quyền</w:t>
      </w:r>
      <w:proofErr w:type="spellEnd"/>
      <w:r>
        <w:rPr>
          <w:rFonts w:cs="Times New Roman"/>
          <w:color w:val="000000"/>
          <w:szCs w:val="26"/>
        </w:rPr>
        <w:t xml:space="preserve"> do </w:t>
      </w:r>
      <w:proofErr w:type="spellStart"/>
      <w:r>
        <w:rPr>
          <w:rFonts w:cs="Times New Roman"/>
          <w:color w:val="000000"/>
          <w:szCs w:val="26"/>
        </w:rPr>
        <w:t>tôi</w:t>
      </w:r>
      <w:proofErr w:type="spellEnd"/>
      <w:r>
        <w:rPr>
          <w:rFonts w:cs="Times New Roman"/>
          <w:color w:val="000000"/>
          <w:szCs w:val="26"/>
        </w:rPr>
        <w:t xml:space="preserve"> </w:t>
      </w:r>
      <w:proofErr w:type="spellStart"/>
      <w:r>
        <w:rPr>
          <w:rFonts w:cs="Times New Roman"/>
          <w:color w:val="000000"/>
          <w:szCs w:val="26"/>
        </w:rPr>
        <w:t>gây</w:t>
      </w:r>
      <w:proofErr w:type="spellEnd"/>
      <w:r>
        <w:rPr>
          <w:rFonts w:cs="Times New Roman"/>
          <w:color w:val="000000"/>
          <w:szCs w:val="26"/>
        </w:rPr>
        <w:t xml:space="preserve"> </w:t>
      </w:r>
      <w:proofErr w:type="spellStart"/>
      <w:r>
        <w:rPr>
          <w:rFonts w:cs="Times New Roman"/>
          <w:color w:val="000000"/>
          <w:szCs w:val="26"/>
        </w:rPr>
        <w:t>ra</w:t>
      </w:r>
      <w:proofErr w:type="spellEnd"/>
      <w:r>
        <w:rPr>
          <w:rFonts w:cs="Times New Roman"/>
          <w:color w:val="000000"/>
          <w:szCs w:val="26"/>
        </w:rPr>
        <w:t xml:space="preserve"> </w:t>
      </w:r>
      <w:proofErr w:type="spellStart"/>
      <w:r>
        <w:rPr>
          <w:rFonts w:cs="Times New Roman"/>
          <w:color w:val="000000"/>
          <w:szCs w:val="26"/>
        </w:rPr>
        <w:t>trong</w:t>
      </w:r>
      <w:proofErr w:type="spellEnd"/>
      <w:r>
        <w:rPr>
          <w:rFonts w:cs="Times New Roman"/>
          <w:color w:val="000000"/>
          <w:szCs w:val="26"/>
        </w:rPr>
        <w:t xml:space="preserve"> </w:t>
      </w:r>
      <w:proofErr w:type="spellStart"/>
      <w:r>
        <w:rPr>
          <w:rFonts w:cs="Times New Roman"/>
          <w:color w:val="000000"/>
          <w:szCs w:val="26"/>
        </w:rPr>
        <w:t>quá</w:t>
      </w:r>
      <w:proofErr w:type="spellEnd"/>
      <w:r>
        <w:rPr>
          <w:rFonts w:cs="Times New Roman"/>
          <w:color w:val="000000"/>
          <w:szCs w:val="26"/>
        </w:rPr>
        <w:t xml:space="preserve"> </w:t>
      </w:r>
      <w:proofErr w:type="spellStart"/>
      <w:r>
        <w:rPr>
          <w:rFonts w:cs="Times New Roman"/>
          <w:color w:val="000000"/>
          <w:szCs w:val="26"/>
        </w:rPr>
        <w:t>trình</w:t>
      </w:r>
      <w:proofErr w:type="spellEnd"/>
      <w:r>
        <w:rPr>
          <w:rFonts w:cs="Times New Roman"/>
          <w:color w:val="000000"/>
          <w:szCs w:val="26"/>
        </w:rPr>
        <w:t xml:space="preserve"> </w:t>
      </w:r>
      <w:proofErr w:type="spellStart"/>
      <w:r>
        <w:rPr>
          <w:rFonts w:cs="Times New Roman"/>
          <w:color w:val="000000"/>
          <w:szCs w:val="26"/>
        </w:rPr>
        <w:t>thực</w:t>
      </w:r>
      <w:proofErr w:type="spellEnd"/>
      <w:r>
        <w:rPr>
          <w:rFonts w:cs="Times New Roman"/>
          <w:color w:val="000000"/>
          <w:szCs w:val="26"/>
        </w:rPr>
        <w:t xml:space="preserve"> </w:t>
      </w:r>
      <w:proofErr w:type="spellStart"/>
      <w:r>
        <w:rPr>
          <w:rFonts w:cs="Times New Roman"/>
          <w:color w:val="000000"/>
          <w:szCs w:val="26"/>
        </w:rPr>
        <w:t>hiện</w:t>
      </w:r>
      <w:proofErr w:type="spellEnd"/>
      <w:r>
        <w:rPr>
          <w:rFonts w:cs="Times New Roman"/>
          <w:color w:val="000000"/>
          <w:szCs w:val="26"/>
        </w:rPr>
        <w:t xml:space="preserve"> (</w:t>
      </w:r>
      <w:proofErr w:type="spellStart"/>
      <w:r>
        <w:rPr>
          <w:rFonts w:cs="Times New Roman"/>
          <w:color w:val="000000"/>
          <w:szCs w:val="26"/>
        </w:rPr>
        <w:t>nếu</w:t>
      </w:r>
      <w:proofErr w:type="spellEnd"/>
      <w:r>
        <w:rPr>
          <w:rFonts w:cs="Times New Roman"/>
          <w:color w:val="000000"/>
          <w:szCs w:val="26"/>
        </w:rPr>
        <w:t xml:space="preserve"> </w:t>
      </w:r>
      <w:proofErr w:type="spellStart"/>
      <w:r>
        <w:rPr>
          <w:rFonts w:cs="Times New Roman"/>
          <w:color w:val="000000"/>
          <w:szCs w:val="26"/>
        </w:rPr>
        <w:t>có</w:t>
      </w:r>
      <w:proofErr w:type="spellEnd"/>
      <w:r>
        <w:rPr>
          <w:rFonts w:cs="Times New Roman"/>
          <w:color w:val="000000"/>
          <w:szCs w:val="26"/>
        </w:rPr>
        <w:t>).</w:t>
      </w:r>
    </w:p>
    <w:p w14:paraId="036C6F33" w14:textId="0CF2D5D4" w:rsidR="00991713" w:rsidRDefault="00991713" w:rsidP="00991713">
      <w:pPr>
        <w:spacing w:before="240"/>
        <w:ind w:left="3828"/>
        <w:jc w:val="both"/>
        <w:rPr>
          <w:rFonts w:cs="Times New Roman"/>
          <w:i/>
          <w:szCs w:val="26"/>
        </w:rPr>
      </w:pPr>
      <w:r>
        <w:rPr>
          <w:rFonts w:cs="Times New Roman"/>
          <w:i/>
          <w:szCs w:val="26"/>
        </w:rPr>
        <w:t xml:space="preserve">TP. </w:t>
      </w:r>
      <w:proofErr w:type="spellStart"/>
      <w:r>
        <w:rPr>
          <w:rFonts w:cs="Times New Roman"/>
          <w:i/>
          <w:szCs w:val="26"/>
        </w:rPr>
        <w:t>Hồ</w:t>
      </w:r>
      <w:proofErr w:type="spellEnd"/>
      <w:r>
        <w:rPr>
          <w:rFonts w:cs="Times New Roman"/>
          <w:i/>
          <w:szCs w:val="26"/>
        </w:rPr>
        <w:t xml:space="preserve"> Chí Minh, </w:t>
      </w:r>
      <w:proofErr w:type="spellStart"/>
      <w:r>
        <w:rPr>
          <w:rFonts w:cs="Times New Roman"/>
          <w:i/>
          <w:szCs w:val="26"/>
        </w:rPr>
        <w:t>ngày</w:t>
      </w:r>
      <w:proofErr w:type="spellEnd"/>
      <w:r>
        <w:rPr>
          <w:rFonts w:cs="Times New Roman"/>
          <w:i/>
          <w:szCs w:val="26"/>
        </w:rPr>
        <w:t xml:space="preserve"> </w:t>
      </w:r>
      <w:r>
        <w:rPr>
          <w:rFonts w:cs="Times New Roman"/>
          <w:i/>
          <w:szCs w:val="26"/>
        </w:rPr>
        <w:t>20</w:t>
      </w:r>
      <w:r>
        <w:rPr>
          <w:rFonts w:cs="Times New Roman"/>
          <w:i/>
          <w:szCs w:val="26"/>
        </w:rPr>
        <w:t xml:space="preserve"> </w:t>
      </w:r>
      <w:proofErr w:type="spellStart"/>
      <w:r>
        <w:rPr>
          <w:rFonts w:cs="Times New Roman"/>
          <w:i/>
          <w:szCs w:val="26"/>
        </w:rPr>
        <w:t>tháng</w:t>
      </w:r>
      <w:proofErr w:type="spellEnd"/>
      <w:r>
        <w:rPr>
          <w:rFonts w:cs="Times New Roman"/>
          <w:i/>
          <w:szCs w:val="26"/>
        </w:rPr>
        <w:t xml:space="preserve"> </w:t>
      </w:r>
      <w:r>
        <w:rPr>
          <w:rFonts w:cs="Times New Roman"/>
          <w:i/>
          <w:szCs w:val="26"/>
        </w:rPr>
        <w:t>05</w:t>
      </w:r>
      <w:r>
        <w:rPr>
          <w:rFonts w:cs="Times New Roman"/>
          <w:i/>
          <w:szCs w:val="26"/>
        </w:rPr>
        <w:t xml:space="preserve"> </w:t>
      </w:r>
      <w:proofErr w:type="spellStart"/>
      <w:r>
        <w:rPr>
          <w:rFonts w:cs="Times New Roman"/>
          <w:i/>
          <w:szCs w:val="26"/>
        </w:rPr>
        <w:t>năm</w:t>
      </w:r>
      <w:proofErr w:type="spellEnd"/>
      <w:r>
        <w:rPr>
          <w:rFonts w:cs="Times New Roman"/>
          <w:i/>
          <w:szCs w:val="26"/>
        </w:rPr>
        <w:t xml:space="preserve"> 20</w:t>
      </w:r>
      <w:r>
        <w:rPr>
          <w:rFonts w:cs="Times New Roman"/>
          <w:i/>
          <w:szCs w:val="26"/>
        </w:rPr>
        <w:t>26</w:t>
      </w:r>
    </w:p>
    <w:p w14:paraId="71F2A8E7" w14:textId="77777777" w:rsidR="00991713" w:rsidRDefault="00991713" w:rsidP="00991713">
      <w:pPr>
        <w:spacing w:before="141"/>
        <w:ind w:left="3932" w:right="828"/>
        <w:jc w:val="center"/>
        <w:rPr>
          <w:rFonts w:cs="Times New Roman"/>
          <w:i/>
          <w:szCs w:val="26"/>
        </w:rPr>
      </w:pPr>
      <w:proofErr w:type="spellStart"/>
      <w:r>
        <w:rPr>
          <w:rFonts w:cs="Times New Roman"/>
          <w:i/>
          <w:szCs w:val="26"/>
        </w:rPr>
        <w:t>Tác</w:t>
      </w:r>
      <w:proofErr w:type="spellEnd"/>
      <w:r>
        <w:rPr>
          <w:rFonts w:cs="Times New Roman"/>
          <w:i/>
          <w:szCs w:val="26"/>
        </w:rPr>
        <w:t xml:space="preserve"> </w:t>
      </w:r>
      <w:proofErr w:type="spellStart"/>
      <w:r>
        <w:rPr>
          <w:rFonts w:cs="Times New Roman"/>
          <w:i/>
          <w:szCs w:val="26"/>
        </w:rPr>
        <w:t>giả</w:t>
      </w:r>
      <w:proofErr w:type="spellEnd"/>
    </w:p>
    <w:p w14:paraId="05469AA9" w14:textId="77777777" w:rsidR="00991713" w:rsidRDefault="00991713" w:rsidP="00991713">
      <w:pPr>
        <w:spacing w:before="147"/>
        <w:ind w:left="3940" w:right="828"/>
        <w:jc w:val="center"/>
        <w:rPr>
          <w:rFonts w:cs="Times New Roman"/>
          <w:i/>
          <w:szCs w:val="26"/>
        </w:rPr>
      </w:pPr>
      <w:r>
        <w:rPr>
          <w:rFonts w:cs="Times New Roman"/>
          <w:i/>
          <w:szCs w:val="26"/>
        </w:rPr>
        <w:t>(</w:t>
      </w:r>
      <w:proofErr w:type="spellStart"/>
      <w:r>
        <w:rPr>
          <w:rFonts w:cs="Times New Roman"/>
          <w:i/>
          <w:szCs w:val="26"/>
        </w:rPr>
        <w:t>Ký</w:t>
      </w:r>
      <w:proofErr w:type="spellEnd"/>
      <w:r>
        <w:rPr>
          <w:rFonts w:cs="Times New Roman"/>
          <w:i/>
          <w:szCs w:val="26"/>
        </w:rPr>
        <w:t xml:space="preserve"> </w:t>
      </w:r>
      <w:proofErr w:type="spellStart"/>
      <w:r>
        <w:rPr>
          <w:rFonts w:cs="Times New Roman"/>
          <w:i/>
          <w:szCs w:val="26"/>
        </w:rPr>
        <w:t>tên</w:t>
      </w:r>
      <w:proofErr w:type="spellEnd"/>
      <w:r>
        <w:rPr>
          <w:rFonts w:cs="Times New Roman"/>
          <w:i/>
          <w:szCs w:val="26"/>
        </w:rPr>
        <w:t xml:space="preserve"> </w:t>
      </w:r>
      <w:proofErr w:type="spellStart"/>
      <w:r>
        <w:rPr>
          <w:rFonts w:cs="Times New Roman"/>
          <w:i/>
          <w:szCs w:val="26"/>
        </w:rPr>
        <w:t>và</w:t>
      </w:r>
      <w:proofErr w:type="spellEnd"/>
      <w:r>
        <w:rPr>
          <w:rFonts w:cs="Times New Roman"/>
          <w:i/>
          <w:szCs w:val="26"/>
        </w:rPr>
        <w:t xml:space="preserve"> </w:t>
      </w:r>
      <w:proofErr w:type="spellStart"/>
      <w:r>
        <w:rPr>
          <w:rFonts w:cs="Times New Roman"/>
          <w:i/>
          <w:szCs w:val="26"/>
        </w:rPr>
        <w:t>ghi</w:t>
      </w:r>
      <w:proofErr w:type="spellEnd"/>
      <w:r>
        <w:rPr>
          <w:rFonts w:cs="Times New Roman"/>
          <w:i/>
          <w:szCs w:val="26"/>
        </w:rPr>
        <w:t xml:space="preserve"> </w:t>
      </w:r>
      <w:proofErr w:type="spellStart"/>
      <w:r>
        <w:rPr>
          <w:rFonts w:cs="Times New Roman"/>
          <w:i/>
          <w:szCs w:val="26"/>
        </w:rPr>
        <w:t>rõ</w:t>
      </w:r>
      <w:proofErr w:type="spellEnd"/>
      <w:r>
        <w:rPr>
          <w:rFonts w:cs="Times New Roman"/>
          <w:i/>
          <w:szCs w:val="26"/>
        </w:rPr>
        <w:t xml:space="preserve"> </w:t>
      </w:r>
      <w:proofErr w:type="spellStart"/>
      <w:r>
        <w:rPr>
          <w:rFonts w:cs="Times New Roman"/>
          <w:i/>
          <w:szCs w:val="26"/>
        </w:rPr>
        <w:t>họ</w:t>
      </w:r>
      <w:proofErr w:type="spellEnd"/>
      <w:r>
        <w:rPr>
          <w:rFonts w:cs="Times New Roman"/>
          <w:i/>
          <w:szCs w:val="26"/>
        </w:rPr>
        <w:t xml:space="preserve"> </w:t>
      </w:r>
      <w:proofErr w:type="spellStart"/>
      <w:r>
        <w:rPr>
          <w:rFonts w:cs="Times New Roman"/>
          <w:i/>
          <w:szCs w:val="26"/>
        </w:rPr>
        <w:t>tên</w:t>
      </w:r>
      <w:proofErr w:type="spellEnd"/>
      <w:r>
        <w:rPr>
          <w:rFonts w:cs="Times New Roman"/>
          <w:i/>
          <w:szCs w:val="26"/>
        </w:rPr>
        <w:t>)</w:t>
      </w:r>
    </w:p>
    <w:p w14:paraId="50015CDD" w14:textId="5CC87D02" w:rsidR="00384AD2" w:rsidRDefault="00384AD2" w:rsidP="00384AD2">
      <w:pPr>
        <w:spacing w:before="147"/>
        <w:ind w:left="3940" w:right="828"/>
        <w:jc w:val="center"/>
        <w:rPr>
          <w:rFonts w:cs="Times New Roman"/>
          <w:i/>
          <w:szCs w:val="26"/>
        </w:rPr>
      </w:pPr>
    </w:p>
    <w:p w14:paraId="04E70C57" w14:textId="58360AF6" w:rsidR="00384AD2" w:rsidRDefault="00384AD2" w:rsidP="00384AD2">
      <w:pPr>
        <w:spacing w:before="147"/>
        <w:ind w:left="3940" w:right="828"/>
        <w:jc w:val="center"/>
        <w:rPr>
          <w:rFonts w:cs="Times New Roman"/>
          <w:i/>
          <w:szCs w:val="26"/>
        </w:rPr>
      </w:pPr>
      <w:r>
        <w:rPr>
          <w:rFonts w:cs="Times New Roman"/>
          <w:i/>
          <w:szCs w:val="26"/>
        </w:rPr>
        <w:t>Quyền</w:t>
      </w:r>
    </w:p>
    <w:p w14:paraId="7AE1BAA3" w14:textId="77777777" w:rsidR="00384AD2" w:rsidRDefault="00384AD2" w:rsidP="00384AD2">
      <w:pPr>
        <w:spacing w:before="147"/>
        <w:ind w:left="3940" w:right="828"/>
        <w:jc w:val="center"/>
        <w:rPr>
          <w:rFonts w:cs="Times New Roman"/>
          <w:i/>
          <w:szCs w:val="26"/>
        </w:rPr>
      </w:pPr>
    </w:p>
    <w:p w14:paraId="6ED7CD60" w14:textId="5905956D" w:rsidR="00384AD2" w:rsidRDefault="00384AD2" w:rsidP="00384AD2">
      <w:pPr>
        <w:spacing w:before="147"/>
        <w:ind w:left="3940" w:right="828"/>
        <w:jc w:val="center"/>
        <w:rPr>
          <w:rFonts w:cs="Times New Roman"/>
          <w:i/>
          <w:szCs w:val="26"/>
        </w:rPr>
      </w:pPr>
      <w:r>
        <w:rPr>
          <w:rFonts w:cs="Times New Roman"/>
          <w:i/>
          <w:szCs w:val="26"/>
        </w:rPr>
        <w:t>Phan Cao Đức Quyền</w:t>
      </w:r>
    </w:p>
    <w:p w14:paraId="00A7F8E0" w14:textId="77777777" w:rsidR="00991713" w:rsidRDefault="00991713" w:rsidP="00991713">
      <w:pPr>
        <w:tabs>
          <w:tab w:val="center" w:pos="6379"/>
        </w:tabs>
        <w:spacing w:after="200" w:line="276" w:lineRule="auto"/>
        <w:rPr>
          <w:rFonts w:cs="Times New Roman"/>
          <w:i/>
          <w:szCs w:val="26"/>
        </w:rPr>
      </w:pPr>
    </w:p>
    <w:p w14:paraId="470354AF" w14:textId="77777777" w:rsidR="00991713" w:rsidRDefault="00991713" w:rsidP="00991713">
      <w:pPr>
        <w:tabs>
          <w:tab w:val="center" w:pos="6379"/>
        </w:tabs>
        <w:spacing w:after="200" w:line="276" w:lineRule="auto"/>
        <w:rPr>
          <w:rFonts w:cs="Times New Roman"/>
          <w:i/>
          <w:szCs w:val="26"/>
        </w:rPr>
      </w:pPr>
    </w:p>
    <w:p w14:paraId="65D496F6" w14:textId="77777777" w:rsidR="00991713" w:rsidRDefault="00991713" w:rsidP="00991713">
      <w:pPr>
        <w:tabs>
          <w:tab w:val="center" w:pos="6379"/>
        </w:tabs>
        <w:spacing w:after="200" w:line="276" w:lineRule="auto"/>
        <w:jc w:val="center"/>
        <w:rPr>
          <w:rFonts w:cs="Times New Roman"/>
          <w:i/>
          <w:szCs w:val="26"/>
        </w:rPr>
      </w:pPr>
    </w:p>
    <w:p w14:paraId="27B05B6C" w14:textId="46426EEF" w:rsidR="00991713" w:rsidRDefault="00991713" w:rsidP="00991713">
      <w:pPr>
        <w:tabs>
          <w:tab w:val="center" w:pos="4111"/>
        </w:tabs>
        <w:spacing w:after="200" w:line="276" w:lineRule="auto"/>
        <w:jc w:val="center"/>
        <w:rPr>
          <w:rFonts w:cs="Times New Roman"/>
          <w:i/>
          <w:szCs w:val="26"/>
        </w:rPr>
        <w:sectPr w:rsidR="00991713" w:rsidSect="00991713">
          <w:pgSz w:w="11906" w:h="16838"/>
          <w:pgMar w:top="1985" w:right="1134" w:bottom="1701" w:left="1985" w:header="720" w:footer="720" w:gutter="0"/>
          <w:cols w:space="720"/>
        </w:sectPr>
      </w:pPr>
    </w:p>
    <w:p w14:paraId="33B001F8" w14:textId="77777777" w:rsidR="00991713" w:rsidRDefault="00991713" w:rsidP="00991713">
      <w:pPr>
        <w:spacing w:line="360" w:lineRule="auto"/>
        <w:jc w:val="center"/>
        <w:rPr>
          <w:rFonts w:cs="Times New Roman"/>
          <w:b/>
          <w:sz w:val="32"/>
          <w:szCs w:val="32"/>
        </w:rPr>
      </w:pPr>
      <w:r>
        <w:rPr>
          <w:rFonts w:cs="Times New Roman"/>
          <w:b/>
          <w:sz w:val="32"/>
          <w:szCs w:val="32"/>
        </w:rPr>
        <w:lastRenderedPageBreak/>
        <w:t xml:space="preserve">TÊN ĐỀ TÀI </w:t>
      </w:r>
    </w:p>
    <w:p w14:paraId="024868BB" w14:textId="77777777" w:rsidR="00991713" w:rsidRDefault="00991713" w:rsidP="00991713">
      <w:pPr>
        <w:spacing w:line="360" w:lineRule="auto"/>
        <w:jc w:val="center"/>
        <w:rPr>
          <w:rFonts w:cs="Times New Roman"/>
          <w:b/>
          <w:sz w:val="32"/>
          <w:szCs w:val="32"/>
        </w:rPr>
      </w:pPr>
      <w:r>
        <w:rPr>
          <w:rFonts w:cs="Times New Roman"/>
          <w:b/>
          <w:sz w:val="32"/>
          <w:szCs w:val="32"/>
        </w:rPr>
        <w:t>TÓM TẮT</w:t>
      </w:r>
    </w:p>
    <w:p w14:paraId="2EE6750C" w14:textId="77777777" w:rsidR="00991713" w:rsidRDefault="00991713" w:rsidP="00991713">
      <w:pPr>
        <w:spacing w:after="0" w:line="360" w:lineRule="auto"/>
        <w:ind w:firstLine="720"/>
        <w:jc w:val="both"/>
        <w:rPr>
          <w:rFonts w:cs="Times New Roman"/>
          <w:color w:val="000000"/>
          <w:szCs w:val="26"/>
        </w:rPr>
      </w:pPr>
    </w:p>
    <w:p w14:paraId="5A252028" w14:textId="77777777" w:rsidR="00991713" w:rsidRDefault="00991713" w:rsidP="00991713">
      <w:pPr>
        <w:tabs>
          <w:tab w:val="right" w:pos="9356"/>
        </w:tabs>
        <w:spacing w:after="0" w:line="360" w:lineRule="auto"/>
        <w:ind w:left="720"/>
        <w:jc w:val="both"/>
        <w:rPr>
          <w:rFonts w:cs="Times New Roman"/>
          <w:szCs w:val="26"/>
        </w:rPr>
      </w:pPr>
      <w:r>
        <w:rPr>
          <w:rFonts w:cs="Times New Roman"/>
          <w:szCs w:val="26"/>
        </w:rPr>
        <w:t>(Time New Romans – 13)</w:t>
      </w:r>
      <w:r>
        <w:rPr>
          <w:rFonts w:cs="Times New Roman"/>
          <w:szCs w:val="26"/>
        </w:rPr>
        <w:tab/>
      </w:r>
    </w:p>
    <w:p w14:paraId="5D4F845B" w14:textId="77777777" w:rsidR="00991713" w:rsidRDefault="00991713" w:rsidP="00991713">
      <w:pPr>
        <w:tabs>
          <w:tab w:val="right" w:pos="9356"/>
        </w:tabs>
        <w:spacing w:line="360" w:lineRule="auto"/>
        <w:jc w:val="both"/>
        <w:rPr>
          <w:rFonts w:cs="Times New Roman"/>
        </w:rPr>
      </w:pPr>
      <w:r>
        <w:rPr>
          <w:rFonts w:cs="Times New Roman"/>
          <w:szCs w:val="26"/>
        </w:rPr>
        <w:tab/>
      </w:r>
      <w:r>
        <w:rPr>
          <w:rFonts w:cs="Times New Roman"/>
          <w:szCs w:val="26"/>
        </w:rPr>
        <w:tab/>
      </w:r>
    </w:p>
    <w:p w14:paraId="4E95917E" w14:textId="77777777" w:rsidR="00991713" w:rsidRDefault="00991713" w:rsidP="00991713">
      <w:pPr>
        <w:spacing w:after="200" w:line="276" w:lineRule="auto"/>
        <w:rPr>
          <w:rFonts w:cs="Times New Roman"/>
          <w:szCs w:val="26"/>
        </w:rPr>
      </w:pPr>
    </w:p>
    <w:p w14:paraId="5AFB60F8" w14:textId="77777777" w:rsidR="00991713" w:rsidRDefault="00991713" w:rsidP="00991713">
      <w:pPr>
        <w:spacing w:after="200" w:line="276" w:lineRule="auto"/>
        <w:rPr>
          <w:rFonts w:cs="Times New Roman"/>
          <w:szCs w:val="26"/>
        </w:rPr>
      </w:pPr>
    </w:p>
    <w:p w14:paraId="78C3EDE5" w14:textId="77777777" w:rsidR="00991713" w:rsidRDefault="00991713" w:rsidP="00991713">
      <w:pPr>
        <w:spacing w:after="200" w:line="276" w:lineRule="auto"/>
        <w:rPr>
          <w:rFonts w:cs="Times New Roman"/>
          <w:szCs w:val="26"/>
        </w:rPr>
      </w:pPr>
    </w:p>
    <w:p w14:paraId="0F8A684D" w14:textId="77777777" w:rsidR="00991713" w:rsidRDefault="00991713" w:rsidP="00991713">
      <w:pPr>
        <w:spacing w:after="200" w:line="276" w:lineRule="auto"/>
        <w:rPr>
          <w:rFonts w:cs="Times New Roman"/>
          <w:b/>
          <w:sz w:val="32"/>
          <w:szCs w:val="32"/>
        </w:rPr>
      </w:pPr>
      <w:r>
        <w:rPr>
          <w:rFonts w:cs="Times New Roman"/>
        </w:rPr>
        <w:br w:type="page"/>
      </w:r>
    </w:p>
    <w:p w14:paraId="4BCFFA0F" w14:textId="77777777" w:rsidR="00991713" w:rsidRDefault="00991713" w:rsidP="00991713">
      <w:pPr>
        <w:spacing w:line="360" w:lineRule="auto"/>
        <w:jc w:val="center"/>
        <w:rPr>
          <w:rFonts w:cs="Times New Roman"/>
          <w:b/>
          <w:sz w:val="32"/>
          <w:szCs w:val="32"/>
        </w:rPr>
      </w:pPr>
      <w:r>
        <w:rPr>
          <w:rFonts w:cs="Times New Roman"/>
          <w:b/>
          <w:sz w:val="32"/>
          <w:szCs w:val="32"/>
        </w:rPr>
        <w:lastRenderedPageBreak/>
        <w:t xml:space="preserve">TITLE </w:t>
      </w:r>
    </w:p>
    <w:p w14:paraId="04B8F21C" w14:textId="77777777" w:rsidR="00991713" w:rsidRDefault="00991713" w:rsidP="00991713">
      <w:pPr>
        <w:spacing w:line="360" w:lineRule="auto"/>
        <w:jc w:val="center"/>
        <w:rPr>
          <w:rFonts w:cs="Times New Roman"/>
          <w:b/>
          <w:sz w:val="32"/>
          <w:szCs w:val="32"/>
        </w:rPr>
      </w:pPr>
      <w:r>
        <w:rPr>
          <w:rFonts w:cs="Times New Roman"/>
          <w:b/>
          <w:sz w:val="32"/>
          <w:szCs w:val="32"/>
        </w:rPr>
        <w:t>ABSTRACT</w:t>
      </w:r>
    </w:p>
    <w:p w14:paraId="462CDBC9" w14:textId="77777777" w:rsidR="00991713" w:rsidRDefault="00991713" w:rsidP="00991713">
      <w:pPr>
        <w:pStyle w:val="Heading1"/>
        <w:rPr>
          <w:rFonts w:ascii="Times New Roman" w:hAnsi="Times New Roman" w:cs="Times New Roman"/>
        </w:rPr>
      </w:pPr>
    </w:p>
    <w:p w14:paraId="41F89007" w14:textId="77777777" w:rsidR="00991713" w:rsidRDefault="00991713" w:rsidP="00991713">
      <w:pPr>
        <w:tabs>
          <w:tab w:val="right" w:pos="9356"/>
        </w:tabs>
        <w:spacing w:after="0" w:line="360" w:lineRule="auto"/>
        <w:ind w:left="720"/>
        <w:jc w:val="both"/>
        <w:rPr>
          <w:rFonts w:cs="Times New Roman"/>
          <w:szCs w:val="26"/>
        </w:rPr>
      </w:pPr>
      <w:r>
        <w:rPr>
          <w:rFonts w:cs="Times New Roman"/>
          <w:szCs w:val="26"/>
        </w:rPr>
        <w:t>(Time New Romans – 13)</w:t>
      </w:r>
      <w:r>
        <w:rPr>
          <w:rFonts w:cs="Times New Roman"/>
          <w:szCs w:val="26"/>
        </w:rPr>
        <w:tab/>
      </w:r>
    </w:p>
    <w:p w14:paraId="77BA267E" w14:textId="77777777" w:rsidR="00991713" w:rsidRDefault="00991713" w:rsidP="00991713">
      <w:pPr>
        <w:tabs>
          <w:tab w:val="right" w:pos="9356"/>
        </w:tabs>
        <w:spacing w:line="360" w:lineRule="auto"/>
        <w:jc w:val="both"/>
        <w:rPr>
          <w:rFonts w:cs="Times New Roman"/>
        </w:rPr>
      </w:pPr>
      <w:r>
        <w:rPr>
          <w:rFonts w:cs="Times New Roman"/>
          <w:szCs w:val="26"/>
        </w:rPr>
        <w:tab/>
      </w:r>
      <w:r>
        <w:rPr>
          <w:rFonts w:cs="Times New Roman"/>
          <w:szCs w:val="26"/>
        </w:rPr>
        <w:tab/>
      </w:r>
    </w:p>
    <w:p w14:paraId="3B63BAB1" w14:textId="77777777" w:rsidR="00991713" w:rsidRDefault="00991713" w:rsidP="00991713">
      <w:pPr>
        <w:spacing w:after="200" w:line="276" w:lineRule="auto"/>
        <w:rPr>
          <w:rFonts w:cs="Times New Roman"/>
          <w:szCs w:val="26"/>
        </w:rPr>
      </w:pPr>
    </w:p>
    <w:p w14:paraId="7BFDE925" w14:textId="77777777" w:rsidR="00991713" w:rsidRDefault="00991713" w:rsidP="00991713">
      <w:pPr>
        <w:spacing w:after="200" w:line="276" w:lineRule="auto"/>
        <w:rPr>
          <w:rFonts w:cs="Times New Roman"/>
          <w:b/>
          <w:sz w:val="32"/>
          <w:szCs w:val="32"/>
        </w:rPr>
      </w:pPr>
      <w:r>
        <w:rPr>
          <w:rFonts w:cs="Times New Roman"/>
        </w:rPr>
        <w:br w:type="page"/>
      </w:r>
    </w:p>
    <w:p w14:paraId="49454D89" w14:textId="77777777" w:rsidR="004F15C7" w:rsidRPr="00384AD2" w:rsidRDefault="00000000" w:rsidP="00384AD2">
      <w:pPr>
        <w:pStyle w:val="Heading1"/>
        <w:jc w:val="center"/>
        <w:rPr>
          <w:rFonts w:ascii="Times New Roman" w:hAnsi="Times New Roman" w:cs="Times New Roman"/>
          <w:sz w:val="30"/>
          <w:szCs w:val="30"/>
        </w:rPr>
      </w:pPr>
      <w:r w:rsidRPr="00384AD2">
        <w:rPr>
          <w:rFonts w:ascii="Times New Roman" w:hAnsi="Times New Roman" w:cs="Times New Roman"/>
          <w:sz w:val="30"/>
          <w:szCs w:val="30"/>
        </w:rPr>
        <w:lastRenderedPageBreak/>
        <w:t>MỤC LỤC</w:t>
      </w:r>
    </w:p>
    <w:p w14:paraId="02BC4C00" w14:textId="77777777" w:rsidR="004F15C7" w:rsidRPr="00384AD2" w:rsidRDefault="00000000" w:rsidP="00384AD2">
      <w:pPr>
        <w:rPr>
          <w:rFonts w:cs="Times New Roman"/>
          <w:b/>
          <w:bCs/>
          <w:szCs w:val="26"/>
        </w:rPr>
      </w:pPr>
      <w:r w:rsidRPr="00384AD2">
        <w:rPr>
          <w:rFonts w:cs="Times New Roman"/>
          <w:b/>
          <w:bCs/>
          <w:szCs w:val="26"/>
        </w:rPr>
        <w:t>CHƯƠNG 1. TỔNG QUAN ĐỀ TÀI</w:t>
      </w:r>
    </w:p>
    <w:p w14:paraId="0CBC5D91" w14:textId="77777777" w:rsidR="004F15C7" w:rsidRPr="00384AD2" w:rsidRDefault="00000000" w:rsidP="00384AD2">
      <w:pPr>
        <w:rPr>
          <w:rFonts w:cs="Times New Roman"/>
          <w:szCs w:val="26"/>
        </w:rPr>
      </w:pPr>
      <w:r w:rsidRPr="00384AD2">
        <w:rPr>
          <w:rFonts w:cs="Times New Roman"/>
          <w:szCs w:val="26"/>
        </w:rPr>
        <w:t>1.1. Lý do chọn đề tài</w:t>
      </w:r>
    </w:p>
    <w:p w14:paraId="315E34AF" w14:textId="77777777" w:rsidR="004F15C7" w:rsidRPr="00384AD2" w:rsidRDefault="00000000" w:rsidP="00384AD2">
      <w:pPr>
        <w:rPr>
          <w:rFonts w:cs="Times New Roman"/>
          <w:szCs w:val="26"/>
        </w:rPr>
      </w:pPr>
      <w:r w:rsidRPr="00384AD2">
        <w:rPr>
          <w:rFonts w:cs="Times New Roman"/>
          <w:szCs w:val="26"/>
        </w:rPr>
        <w:t>1.2. Mục tiêu đề tài</w:t>
      </w:r>
    </w:p>
    <w:p w14:paraId="0617E01B" w14:textId="77777777" w:rsidR="004F15C7" w:rsidRPr="00384AD2" w:rsidRDefault="00000000" w:rsidP="00384AD2">
      <w:pPr>
        <w:rPr>
          <w:rFonts w:cs="Times New Roman"/>
          <w:szCs w:val="26"/>
        </w:rPr>
      </w:pPr>
      <w:r w:rsidRPr="00384AD2">
        <w:rPr>
          <w:rFonts w:cs="Times New Roman"/>
          <w:szCs w:val="26"/>
        </w:rPr>
        <w:t>1.3. Phạm vi thực hiện</w:t>
      </w:r>
    </w:p>
    <w:p w14:paraId="5CFD1B6D" w14:textId="77777777" w:rsidR="004F15C7" w:rsidRPr="00384AD2" w:rsidRDefault="00000000" w:rsidP="00384AD2">
      <w:pPr>
        <w:rPr>
          <w:rFonts w:cs="Times New Roman"/>
          <w:szCs w:val="26"/>
        </w:rPr>
      </w:pPr>
      <w:r w:rsidRPr="00384AD2">
        <w:rPr>
          <w:rFonts w:cs="Times New Roman"/>
          <w:szCs w:val="26"/>
        </w:rPr>
        <w:t xml:space="preserve">1.4. Công </w:t>
      </w:r>
      <w:proofErr w:type="spellStart"/>
      <w:r w:rsidRPr="00384AD2">
        <w:rPr>
          <w:rFonts w:cs="Times New Roman"/>
          <w:szCs w:val="26"/>
        </w:rPr>
        <w:t>nghệ</w:t>
      </w:r>
      <w:proofErr w:type="spellEnd"/>
      <w:r w:rsidRPr="00384AD2">
        <w:rPr>
          <w:rFonts w:cs="Times New Roman"/>
          <w:szCs w:val="26"/>
        </w:rPr>
        <w:t xml:space="preserve"> </w:t>
      </w:r>
      <w:proofErr w:type="spellStart"/>
      <w:r w:rsidRPr="00384AD2">
        <w:rPr>
          <w:rFonts w:cs="Times New Roman"/>
          <w:szCs w:val="26"/>
        </w:rPr>
        <w:t>sử</w:t>
      </w:r>
      <w:proofErr w:type="spellEnd"/>
      <w:r w:rsidRPr="00384AD2">
        <w:rPr>
          <w:rFonts w:cs="Times New Roman"/>
          <w:szCs w:val="26"/>
        </w:rPr>
        <w:t xml:space="preserve"> </w:t>
      </w:r>
      <w:proofErr w:type="spellStart"/>
      <w:r w:rsidRPr="00384AD2">
        <w:rPr>
          <w:rFonts w:cs="Times New Roman"/>
          <w:szCs w:val="26"/>
        </w:rPr>
        <w:t>dụng</w:t>
      </w:r>
      <w:proofErr w:type="spellEnd"/>
    </w:p>
    <w:p w14:paraId="7511FBD9" w14:textId="77777777" w:rsidR="004F15C7" w:rsidRPr="00384AD2" w:rsidRDefault="00000000" w:rsidP="00384AD2">
      <w:pPr>
        <w:rPr>
          <w:rFonts w:cs="Times New Roman"/>
          <w:b/>
          <w:bCs/>
          <w:szCs w:val="26"/>
        </w:rPr>
      </w:pPr>
      <w:r w:rsidRPr="00384AD2">
        <w:rPr>
          <w:rFonts w:cs="Times New Roman"/>
          <w:b/>
          <w:bCs/>
          <w:szCs w:val="26"/>
        </w:rPr>
        <w:t>CHƯƠNG 2. PHÂN TÍCH YÊU CẦU HỆ THỐNG</w:t>
      </w:r>
    </w:p>
    <w:p w14:paraId="4DF7B4DC" w14:textId="77777777" w:rsidR="004F15C7" w:rsidRPr="00384AD2" w:rsidRDefault="00000000" w:rsidP="00384AD2">
      <w:pPr>
        <w:rPr>
          <w:rFonts w:cs="Times New Roman"/>
          <w:szCs w:val="26"/>
        </w:rPr>
      </w:pPr>
      <w:r w:rsidRPr="00384AD2">
        <w:rPr>
          <w:rFonts w:cs="Times New Roman"/>
          <w:szCs w:val="26"/>
        </w:rPr>
        <w:t xml:space="preserve">2.1. </w:t>
      </w:r>
      <w:proofErr w:type="spellStart"/>
      <w:r w:rsidRPr="00384AD2">
        <w:rPr>
          <w:rFonts w:cs="Times New Roman"/>
          <w:szCs w:val="26"/>
        </w:rPr>
        <w:t>Đối</w:t>
      </w:r>
      <w:proofErr w:type="spellEnd"/>
      <w:r w:rsidRPr="00384AD2">
        <w:rPr>
          <w:rFonts w:cs="Times New Roman"/>
          <w:szCs w:val="26"/>
        </w:rPr>
        <w:t xml:space="preserve"> </w:t>
      </w:r>
      <w:proofErr w:type="spellStart"/>
      <w:r w:rsidRPr="00384AD2">
        <w:rPr>
          <w:rFonts w:cs="Times New Roman"/>
          <w:szCs w:val="26"/>
        </w:rPr>
        <w:t>tượng</w:t>
      </w:r>
      <w:proofErr w:type="spellEnd"/>
      <w:r w:rsidRPr="00384AD2">
        <w:rPr>
          <w:rFonts w:cs="Times New Roman"/>
          <w:szCs w:val="26"/>
        </w:rPr>
        <w:t xml:space="preserve"> </w:t>
      </w:r>
      <w:proofErr w:type="spellStart"/>
      <w:r w:rsidRPr="00384AD2">
        <w:rPr>
          <w:rFonts w:cs="Times New Roman"/>
          <w:szCs w:val="26"/>
        </w:rPr>
        <w:t>sử</w:t>
      </w:r>
      <w:proofErr w:type="spellEnd"/>
      <w:r w:rsidRPr="00384AD2">
        <w:rPr>
          <w:rFonts w:cs="Times New Roman"/>
          <w:szCs w:val="26"/>
        </w:rPr>
        <w:t xml:space="preserve"> </w:t>
      </w:r>
      <w:proofErr w:type="spellStart"/>
      <w:r w:rsidRPr="00384AD2">
        <w:rPr>
          <w:rFonts w:cs="Times New Roman"/>
          <w:szCs w:val="26"/>
        </w:rPr>
        <w:t>dụng</w:t>
      </w:r>
      <w:proofErr w:type="spellEnd"/>
    </w:p>
    <w:p w14:paraId="32E22DAB" w14:textId="77777777" w:rsidR="004F15C7" w:rsidRPr="00384AD2" w:rsidRDefault="00000000" w:rsidP="00384AD2">
      <w:pPr>
        <w:rPr>
          <w:rFonts w:cs="Times New Roman"/>
          <w:szCs w:val="26"/>
        </w:rPr>
      </w:pPr>
      <w:r w:rsidRPr="00384AD2">
        <w:rPr>
          <w:rFonts w:cs="Times New Roman"/>
          <w:szCs w:val="26"/>
        </w:rPr>
        <w:t xml:space="preserve">2.2. </w:t>
      </w:r>
      <w:proofErr w:type="spellStart"/>
      <w:r w:rsidRPr="00384AD2">
        <w:rPr>
          <w:rFonts w:cs="Times New Roman"/>
          <w:szCs w:val="26"/>
        </w:rPr>
        <w:t>Yêu</w:t>
      </w:r>
      <w:proofErr w:type="spellEnd"/>
      <w:r w:rsidRPr="00384AD2">
        <w:rPr>
          <w:rFonts w:cs="Times New Roman"/>
          <w:szCs w:val="26"/>
        </w:rPr>
        <w:t xml:space="preserve"> </w:t>
      </w:r>
      <w:proofErr w:type="spellStart"/>
      <w:r w:rsidRPr="00384AD2">
        <w:rPr>
          <w:rFonts w:cs="Times New Roman"/>
          <w:szCs w:val="26"/>
        </w:rPr>
        <w:t>cầu</w:t>
      </w:r>
      <w:proofErr w:type="spellEnd"/>
      <w:r w:rsidRPr="00384AD2">
        <w:rPr>
          <w:rFonts w:cs="Times New Roman"/>
          <w:szCs w:val="26"/>
        </w:rPr>
        <w:t xml:space="preserve"> </w:t>
      </w:r>
      <w:proofErr w:type="spellStart"/>
      <w:r w:rsidRPr="00384AD2">
        <w:rPr>
          <w:rFonts w:cs="Times New Roman"/>
          <w:szCs w:val="26"/>
        </w:rPr>
        <w:t>chức</w:t>
      </w:r>
      <w:proofErr w:type="spellEnd"/>
      <w:r w:rsidRPr="00384AD2">
        <w:rPr>
          <w:rFonts w:cs="Times New Roman"/>
          <w:szCs w:val="26"/>
        </w:rPr>
        <w:t xml:space="preserve"> </w:t>
      </w:r>
      <w:proofErr w:type="spellStart"/>
      <w:r w:rsidRPr="00384AD2">
        <w:rPr>
          <w:rFonts w:cs="Times New Roman"/>
          <w:szCs w:val="26"/>
        </w:rPr>
        <w:t>năng</w:t>
      </w:r>
      <w:proofErr w:type="spellEnd"/>
    </w:p>
    <w:p w14:paraId="29FED97B" w14:textId="77777777" w:rsidR="004F15C7" w:rsidRPr="00384AD2" w:rsidRDefault="00000000" w:rsidP="00384AD2">
      <w:pPr>
        <w:rPr>
          <w:rFonts w:cs="Times New Roman"/>
          <w:szCs w:val="26"/>
        </w:rPr>
      </w:pPr>
      <w:r w:rsidRPr="00384AD2">
        <w:rPr>
          <w:rFonts w:cs="Times New Roman"/>
          <w:szCs w:val="26"/>
        </w:rPr>
        <w:t xml:space="preserve">2.3. Yêu </w:t>
      </w:r>
      <w:proofErr w:type="spellStart"/>
      <w:r w:rsidRPr="00384AD2">
        <w:rPr>
          <w:rFonts w:cs="Times New Roman"/>
          <w:szCs w:val="26"/>
        </w:rPr>
        <w:t>cầu</w:t>
      </w:r>
      <w:proofErr w:type="spellEnd"/>
      <w:r w:rsidRPr="00384AD2">
        <w:rPr>
          <w:rFonts w:cs="Times New Roman"/>
          <w:szCs w:val="26"/>
        </w:rPr>
        <w:t xml:space="preserve"> phi </w:t>
      </w:r>
      <w:proofErr w:type="spellStart"/>
      <w:r w:rsidRPr="00384AD2">
        <w:rPr>
          <w:rFonts w:cs="Times New Roman"/>
          <w:szCs w:val="26"/>
        </w:rPr>
        <w:t>chức</w:t>
      </w:r>
      <w:proofErr w:type="spellEnd"/>
      <w:r w:rsidRPr="00384AD2">
        <w:rPr>
          <w:rFonts w:cs="Times New Roman"/>
          <w:szCs w:val="26"/>
        </w:rPr>
        <w:t xml:space="preserve"> </w:t>
      </w:r>
      <w:proofErr w:type="spellStart"/>
      <w:r w:rsidRPr="00384AD2">
        <w:rPr>
          <w:rFonts w:cs="Times New Roman"/>
          <w:szCs w:val="26"/>
        </w:rPr>
        <w:t>năng</w:t>
      </w:r>
      <w:proofErr w:type="spellEnd"/>
    </w:p>
    <w:p w14:paraId="30EA0DCA" w14:textId="77777777" w:rsidR="004F15C7" w:rsidRPr="00384AD2" w:rsidRDefault="00000000" w:rsidP="00384AD2">
      <w:pPr>
        <w:rPr>
          <w:rFonts w:cs="Times New Roman"/>
          <w:szCs w:val="26"/>
        </w:rPr>
      </w:pPr>
      <w:r w:rsidRPr="00384AD2">
        <w:rPr>
          <w:rFonts w:cs="Times New Roman"/>
          <w:szCs w:val="26"/>
        </w:rPr>
        <w:t xml:space="preserve">2.4. Quy </w:t>
      </w:r>
      <w:proofErr w:type="spellStart"/>
      <w:r w:rsidRPr="00384AD2">
        <w:rPr>
          <w:rFonts w:cs="Times New Roman"/>
          <w:szCs w:val="26"/>
        </w:rPr>
        <w:t>trình</w:t>
      </w:r>
      <w:proofErr w:type="spellEnd"/>
      <w:r w:rsidRPr="00384AD2">
        <w:rPr>
          <w:rFonts w:cs="Times New Roman"/>
          <w:szCs w:val="26"/>
        </w:rPr>
        <w:t xml:space="preserve"> </w:t>
      </w:r>
      <w:proofErr w:type="spellStart"/>
      <w:r w:rsidRPr="00384AD2">
        <w:rPr>
          <w:rFonts w:cs="Times New Roman"/>
          <w:szCs w:val="26"/>
        </w:rPr>
        <w:t>nghiệp</w:t>
      </w:r>
      <w:proofErr w:type="spellEnd"/>
      <w:r w:rsidRPr="00384AD2">
        <w:rPr>
          <w:rFonts w:cs="Times New Roman"/>
          <w:szCs w:val="26"/>
        </w:rPr>
        <w:t xml:space="preserve"> </w:t>
      </w:r>
      <w:proofErr w:type="spellStart"/>
      <w:r w:rsidRPr="00384AD2">
        <w:rPr>
          <w:rFonts w:cs="Times New Roman"/>
          <w:szCs w:val="26"/>
        </w:rPr>
        <w:t>vụ</w:t>
      </w:r>
      <w:proofErr w:type="spellEnd"/>
    </w:p>
    <w:p w14:paraId="1E1FCA83" w14:textId="77777777" w:rsidR="004F15C7" w:rsidRPr="00384AD2" w:rsidRDefault="00000000" w:rsidP="00384AD2">
      <w:pPr>
        <w:rPr>
          <w:rFonts w:cs="Times New Roman"/>
          <w:b/>
          <w:bCs/>
          <w:szCs w:val="26"/>
        </w:rPr>
      </w:pPr>
      <w:r w:rsidRPr="00384AD2">
        <w:rPr>
          <w:rFonts w:cs="Times New Roman"/>
          <w:b/>
          <w:bCs/>
          <w:szCs w:val="26"/>
        </w:rPr>
        <w:t>CHƯƠNG 3. THIẾT KẾ HỆ THỐNG</w:t>
      </w:r>
    </w:p>
    <w:p w14:paraId="44A8CC0C" w14:textId="77777777" w:rsidR="004F15C7" w:rsidRPr="00384AD2" w:rsidRDefault="00000000" w:rsidP="00384AD2">
      <w:pPr>
        <w:rPr>
          <w:rFonts w:cs="Times New Roman"/>
          <w:szCs w:val="26"/>
        </w:rPr>
      </w:pPr>
      <w:r w:rsidRPr="00384AD2">
        <w:rPr>
          <w:rFonts w:cs="Times New Roman"/>
          <w:szCs w:val="26"/>
        </w:rPr>
        <w:t>3.1. Kiến trúc tổng thể</w:t>
      </w:r>
    </w:p>
    <w:p w14:paraId="1AA8B4A4" w14:textId="77777777" w:rsidR="004F15C7" w:rsidRPr="00384AD2" w:rsidRDefault="00000000" w:rsidP="00384AD2">
      <w:pPr>
        <w:rPr>
          <w:rFonts w:cs="Times New Roman"/>
          <w:szCs w:val="26"/>
        </w:rPr>
      </w:pPr>
      <w:r w:rsidRPr="00384AD2">
        <w:rPr>
          <w:rFonts w:cs="Times New Roman"/>
          <w:szCs w:val="26"/>
        </w:rPr>
        <w:t>3.2. Thiết kế cơ sở dữ liệu</w:t>
      </w:r>
    </w:p>
    <w:p w14:paraId="5526A79B" w14:textId="77777777" w:rsidR="004F15C7" w:rsidRPr="00384AD2" w:rsidRDefault="00000000" w:rsidP="00384AD2">
      <w:pPr>
        <w:rPr>
          <w:rFonts w:cs="Times New Roman"/>
          <w:szCs w:val="26"/>
        </w:rPr>
      </w:pPr>
      <w:r w:rsidRPr="00384AD2">
        <w:rPr>
          <w:rFonts w:cs="Times New Roman"/>
          <w:szCs w:val="26"/>
        </w:rPr>
        <w:t>3.3. Thiết kế API</w:t>
      </w:r>
    </w:p>
    <w:p w14:paraId="46F8CFB5" w14:textId="77777777" w:rsidR="004F15C7" w:rsidRPr="00384AD2" w:rsidRDefault="00000000" w:rsidP="00384AD2">
      <w:pPr>
        <w:rPr>
          <w:rFonts w:cs="Times New Roman"/>
          <w:szCs w:val="26"/>
        </w:rPr>
      </w:pPr>
      <w:r w:rsidRPr="00384AD2">
        <w:rPr>
          <w:rFonts w:cs="Times New Roman"/>
          <w:szCs w:val="26"/>
        </w:rPr>
        <w:t>3.4. Thiết kế Socket.io events</w:t>
      </w:r>
    </w:p>
    <w:p w14:paraId="524529E5" w14:textId="77777777" w:rsidR="004F15C7" w:rsidRPr="00384AD2" w:rsidRDefault="00000000" w:rsidP="00384AD2">
      <w:pPr>
        <w:rPr>
          <w:rFonts w:cs="Times New Roman"/>
          <w:b/>
          <w:bCs/>
          <w:szCs w:val="26"/>
        </w:rPr>
      </w:pPr>
      <w:r w:rsidRPr="00384AD2">
        <w:rPr>
          <w:rFonts w:cs="Times New Roman"/>
          <w:b/>
          <w:bCs/>
          <w:szCs w:val="26"/>
        </w:rPr>
        <w:t>CHƯƠNG 4. XÂY DỰNG VÀ TRIỂN KHAI HỆ THỐNG</w:t>
      </w:r>
    </w:p>
    <w:p w14:paraId="4265198C" w14:textId="77777777" w:rsidR="004F15C7" w:rsidRPr="00384AD2" w:rsidRDefault="00000000" w:rsidP="00384AD2">
      <w:pPr>
        <w:rPr>
          <w:rFonts w:cs="Times New Roman"/>
          <w:szCs w:val="26"/>
        </w:rPr>
      </w:pPr>
      <w:r w:rsidRPr="00384AD2">
        <w:rPr>
          <w:rFonts w:cs="Times New Roman"/>
          <w:szCs w:val="26"/>
        </w:rPr>
        <w:t>4.1. Cấu trúc mã nguồn</w:t>
      </w:r>
    </w:p>
    <w:p w14:paraId="3B91E428" w14:textId="77777777" w:rsidR="004F15C7" w:rsidRPr="00384AD2" w:rsidRDefault="00000000" w:rsidP="00384AD2">
      <w:pPr>
        <w:rPr>
          <w:rFonts w:cs="Times New Roman"/>
          <w:szCs w:val="26"/>
        </w:rPr>
      </w:pPr>
      <w:r w:rsidRPr="00384AD2">
        <w:rPr>
          <w:rFonts w:cs="Times New Roman"/>
          <w:szCs w:val="26"/>
        </w:rPr>
        <w:t>4.2. Xây dựng backend</w:t>
      </w:r>
    </w:p>
    <w:p w14:paraId="66EA9344" w14:textId="77777777" w:rsidR="004F15C7" w:rsidRPr="00384AD2" w:rsidRDefault="00000000" w:rsidP="00384AD2">
      <w:pPr>
        <w:rPr>
          <w:rFonts w:cs="Times New Roman"/>
          <w:szCs w:val="26"/>
        </w:rPr>
      </w:pPr>
      <w:r w:rsidRPr="00384AD2">
        <w:rPr>
          <w:rFonts w:cs="Times New Roman"/>
          <w:szCs w:val="26"/>
        </w:rPr>
        <w:t>4.3. Xây dựng frontend</w:t>
      </w:r>
    </w:p>
    <w:p w14:paraId="50209582" w14:textId="77777777" w:rsidR="004F15C7" w:rsidRPr="00384AD2" w:rsidRDefault="00000000" w:rsidP="00384AD2">
      <w:pPr>
        <w:rPr>
          <w:rFonts w:cs="Times New Roman"/>
          <w:szCs w:val="26"/>
        </w:rPr>
      </w:pPr>
      <w:r w:rsidRPr="00384AD2">
        <w:rPr>
          <w:rFonts w:cs="Times New Roman"/>
          <w:szCs w:val="26"/>
        </w:rPr>
        <w:t>4.4. Triển khai bằng Docker</w:t>
      </w:r>
    </w:p>
    <w:p w14:paraId="0D147518" w14:textId="77777777" w:rsidR="004F15C7" w:rsidRPr="00384AD2" w:rsidRDefault="00000000" w:rsidP="00384AD2">
      <w:pPr>
        <w:rPr>
          <w:rFonts w:cs="Times New Roman"/>
          <w:b/>
          <w:bCs/>
          <w:szCs w:val="26"/>
        </w:rPr>
      </w:pPr>
      <w:r w:rsidRPr="00384AD2">
        <w:rPr>
          <w:rFonts w:cs="Times New Roman"/>
          <w:b/>
          <w:bCs/>
          <w:szCs w:val="26"/>
        </w:rPr>
        <w:t>CHƯƠNG 5. KIỂM THỬ, ĐÁNH GIÁ VÀ KẾT LUẬN</w:t>
      </w:r>
    </w:p>
    <w:p w14:paraId="64DCDD87" w14:textId="77777777" w:rsidR="004F15C7" w:rsidRPr="00384AD2" w:rsidRDefault="00000000" w:rsidP="00384AD2">
      <w:pPr>
        <w:rPr>
          <w:rFonts w:cs="Times New Roman"/>
          <w:szCs w:val="26"/>
        </w:rPr>
      </w:pPr>
      <w:r w:rsidRPr="00384AD2">
        <w:rPr>
          <w:rFonts w:cs="Times New Roman"/>
          <w:szCs w:val="26"/>
        </w:rPr>
        <w:t>5.1. Kịch bản kiểm thử</w:t>
      </w:r>
    </w:p>
    <w:p w14:paraId="082B6CA6" w14:textId="77777777" w:rsidR="004F15C7" w:rsidRPr="00384AD2" w:rsidRDefault="00000000" w:rsidP="00384AD2">
      <w:pPr>
        <w:rPr>
          <w:rFonts w:cs="Times New Roman"/>
          <w:szCs w:val="26"/>
        </w:rPr>
      </w:pPr>
      <w:r w:rsidRPr="00384AD2">
        <w:rPr>
          <w:rFonts w:cs="Times New Roman"/>
          <w:szCs w:val="26"/>
        </w:rPr>
        <w:t>5.2. Kịch bản demo</w:t>
      </w:r>
    </w:p>
    <w:p w14:paraId="04F3BF4D" w14:textId="77777777" w:rsidR="004F15C7" w:rsidRPr="00384AD2" w:rsidRDefault="00000000" w:rsidP="00384AD2">
      <w:pPr>
        <w:rPr>
          <w:rFonts w:cs="Times New Roman"/>
          <w:szCs w:val="26"/>
        </w:rPr>
      </w:pPr>
      <w:r w:rsidRPr="00384AD2">
        <w:rPr>
          <w:rFonts w:cs="Times New Roman"/>
          <w:szCs w:val="26"/>
        </w:rPr>
        <w:t>5.3. Đánh giá kết quả</w:t>
      </w:r>
    </w:p>
    <w:p w14:paraId="4DAB6681" w14:textId="77777777" w:rsidR="00384AD2" w:rsidRDefault="00000000" w:rsidP="00384AD2">
      <w:pPr>
        <w:rPr>
          <w:rFonts w:cs="Times New Roman"/>
          <w:szCs w:val="26"/>
        </w:rPr>
      </w:pPr>
      <w:r w:rsidRPr="00384AD2">
        <w:rPr>
          <w:rFonts w:cs="Times New Roman"/>
          <w:szCs w:val="26"/>
        </w:rPr>
        <w:t xml:space="preserve">5.4. </w:t>
      </w:r>
      <w:proofErr w:type="spellStart"/>
      <w:r w:rsidRPr="00384AD2">
        <w:rPr>
          <w:rFonts w:cs="Times New Roman"/>
          <w:szCs w:val="26"/>
        </w:rPr>
        <w:t>Hướng</w:t>
      </w:r>
      <w:proofErr w:type="spellEnd"/>
      <w:r w:rsidRPr="00384AD2">
        <w:rPr>
          <w:rFonts w:cs="Times New Roman"/>
          <w:szCs w:val="26"/>
        </w:rPr>
        <w:t xml:space="preserve"> </w:t>
      </w:r>
      <w:proofErr w:type="spellStart"/>
      <w:r w:rsidRPr="00384AD2">
        <w:rPr>
          <w:rFonts w:cs="Times New Roman"/>
          <w:szCs w:val="26"/>
        </w:rPr>
        <w:t>phát</w:t>
      </w:r>
      <w:proofErr w:type="spellEnd"/>
      <w:r w:rsidRPr="00384AD2">
        <w:rPr>
          <w:rFonts w:cs="Times New Roman"/>
          <w:szCs w:val="26"/>
        </w:rPr>
        <w:t xml:space="preserve"> </w:t>
      </w:r>
      <w:proofErr w:type="spellStart"/>
      <w:r w:rsidRPr="00384AD2">
        <w:rPr>
          <w:rFonts w:cs="Times New Roman"/>
          <w:szCs w:val="26"/>
        </w:rPr>
        <w:t>triển</w:t>
      </w:r>
      <w:proofErr w:type="spellEnd"/>
    </w:p>
    <w:p w14:paraId="635E58F5" w14:textId="29CD8D1D" w:rsidR="004F15C7" w:rsidRPr="00384AD2" w:rsidRDefault="00000000" w:rsidP="00384AD2">
      <w:pPr>
        <w:rPr>
          <w:rFonts w:cs="Times New Roman"/>
          <w:szCs w:val="26"/>
        </w:rPr>
      </w:pPr>
      <w:r w:rsidRPr="00384AD2">
        <w:rPr>
          <w:rFonts w:cs="Times New Roman"/>
          <w:szCs w:val="26"/>
        </w:rPr>
        <w:lastRenderedPageBreak/>
        <w:t>5.5. K</w:t>
      </w:r>
      <w:proofErr w:type="spellStart"/>
      <w:r w:rsidRPr="00384AD2">
        <w:rPr>
          <w:rFonts w:cs="Times New Roman"/>
          <w:szCs w:val="26"/>
        </w:rPr>
        <w:t>ết</w:t>
      </w:r>
      <w:proofErr w:type="spellEnd"/>
      <w:r w:rsidRPr="00384AD2">
        <w:rPr>
          <w:rFonts w:cs="Times New Roman"/>
          <w:szCs w:val="26"/>
        </w:rPr>
        <w:t xml:space="preserve"> </w:t>
      </w:r>
      <w:proofErr w:type="spellStart"/>
      <w:r w:rsidRPr="00384AD2">
        <w:rPr>
          <w:rFonts w:cs="Times New Roman"/>
          <w:szCs w:val="26"/>
        </w:rPr>
        <w:t>luận</w:t>
      </w:r>
      <w:proofErr w:type="spellEnd"/>
    </w:p>
    <w:p w14:paraId="7A33D754" w14:textId="77777777" w:rsidR="00384AD2" w:rsidRDefault="00384AD2"/>
    <w:p w14:paraId="3C81A20D" w14:textId="77777777" w:rsidR="00384AD2" w:rsidRDefault="00384AD2" w:rsidP="00384AD2">
      <w:pPr>
        <w:pStyle w:val="Heading1"/>
        <w:jc w:val="center"/>
        <w:rPr>
          <w:rFonts w:ascii="Times New Roman" w:hAnsi="Times New Roman" w:cs="Times New Roman"/>
          <w:sz w:val="26"/>
          <w:szCs w:val="26"/>
        </w:rPr>
      </w:pPr>
      <w:r>
        <w:rPr>
          <w:rFonts w:ascii="Times New Roman" w:hAnsi="Times New Roman" w:cs="Times New Roman"/>
        </w:rPr>
        <w:t>DANH MỤC HÌNH VẼ</w:t>
      </w:r>
    </w:p>
    <w:sdt>
      <w:sdtPr>
        <w:rPr>
          <w:rFonts w:cs="Times New Roman"/>
        </w:rPr>
        <w:id w:val="147483412"/>
        <w:docPartObj>
          <w:docPartGallery w:val="Table of Contents"/>
          <w:docPartUnique/>
        </w:docPartObj>
      </w:sdtPr>
      <w:sdtContent>
        <w:p w14:paraId="543291E1" w14:textId="77777777" w:rsidR="00384AD2" w:rsidRDefault="00384AD2" w:rsidP="00384AD2">
          <w:pPr>
            <w:tabs>
              <w:tab w:val="right" w:pos="9111"/>
            </w:tabs>
            <w:spacing w:line="360" w:lineRule="auto"/>
            <w:rPr>
              <w:rFonts w:eastAsia="Calibri" w:cs="Times New Roman"/>
              <w:color w:val="000000"/>
              <w:sz w:val="22"/>
            </w:rPr>
          </w:pPr>
          <w:r>
            <w:rPr>
              <w:rFonts w:cs="Times New Roman"/>
            </w:rPr>
            <w:fldChar w:fldCharType="begin"/>
          </w:r>
          <w:r>
            <w:rPr>
              <w:rFonts w:cs="Times New Roman"/>
            </w:rPr>
            <w:instrText xml:space="preserve"> TOC \h \u \z \t "Heading 1,1,Heading 2,2,Heading 3,3,Heading 4,4,Heading 5,5,Heading 6,6,"</w:instrText>
          </w:r>
          <w:r>
            <w:rPr>
              <w:rFonts w:cs="Times New Roman"/>
            </w:rPr>
            <w:fldChar w:fldCharType="separate"/>
          </w:r>
          <w:hyperlink w:anchor="_44sinio">
            <w:r>
              <w:rPr>
                <w:rFonts w:cs="Times New Roman"/>
                <w:color w:val="000000"/>
                <w:szCs w:val="26"/>
              </w:rPr>
              <w:t>Hình 2.1: Scaled Dot-Product Attention</w:t>
            </w:r>
            <w:r>
              <w:rPr>
                <w:rFonts w:cs="Times New Roman"/>
                <w:color w:val="000000"/>
                <w:szCs w:val="26"/>
              </w:rPr>
              <w:tab/>
              <w:t>3</w:t>
            </w:r>
          </w:hyperlink>
        </w:p>
        <w:p w14:paraId="331357AE" w14:textId="77777777" w:rsidR="00384AD2" w:rsidRDefault="00384AD2" w:rsidP="00384AD2">
          <w:pPr>
            <w:spacing w:after="200" w:line="276" w:lineRule="auto"/>
            <w:rPr>
              <w:rFonts w:cs="Times New Roman"/>
              <w:szCs w:val="26"/>
            </w:rPr>
          </w:pPr>
          <w:r>
            <w:rPr>
              <w:rFonts w:cs="Times New Roman"/>
            </w:rPr>
            <w:fldChar w:fldCharType="end"/>
          </w:r>
        </w:p>
      </w:sdtContent>
    </w:sdt>
    <w:p w14:paraId="08177A1E" w14:textId="77777777" w:rsidR="00384AD2" w:rsidRDefault="00384AD2" w:rsidP="00384AD2">
      <w:pPr>
        <w:spacing w:after="200" w:line="276" w:lineRule="auto"/>
        <w:rPr>
          <w:rFonts w:cs="Times New Roman"/>
          <w:b/>
          <w:sz w:val="32"/>
          <w:szCs w:val="32"/>
        </w:rPr>
      </w:pPr>
      <w:r>
        <w:rPr>
          <w:rFonts w:cs="Times New Roman"/>
        </w:rPr>
        <w:br w:type="page"/>
      </w:r>
    </w:p>
    <w:p w14:paraId="07B48474" w14:textId="77777777" w:rsidR="00384AD2" w:rsidRDefault="00384AD2" w:rsidP="00384AD2">
      <w:pPr>
        <w:pStyle w:val="Heading1"/>
        <w:jc w:val="center"/>
        <w:rPr>
          <w:rFonts w:ascii="Times New Roman" w:hAnsi="Times New Roman" w:cs="Times New Roman"/>
        </w:rPr>
      </w:pPr>
      <w:bookmarkStart w:id="1" w:name="_1fob9te" w:colFirst="0" w:colLast="0"/>
      <w:bookmarkEnd w:id="1"/>
      <w:r>
        <w:rPr>
          <w:rFonts w:ascii="Times New Roman" w:hAnsi="Times New Roman" w:cs="Times New Roman"/>
        </w:rPr>
        <w:lastRenderedPageBreak/>
        <w:t>DANH MỤC BẢNG BIỂU</w:t>
      </w:r>
    </w:p>
    <w:sdt>
      <w:sdtPr>
        <w:rPr>
          <w:rFonts w:cs="Times New Roman"/>
        </w:rPr>
        <w:id w:val="147468188"/>
        <w:docPartObj>
          <w:docPartGallery w:val="Table of Contents"/>
          <w:docPartUnique/>
        </w:docPartObj>
      </w:sdtPr>
      <w:sdtContent>
        <w:p w14:paraId="334A086B" w14:textId="77777777" w:rsidR="00384AD2" w:rsidRDefault="00384AD2" w:rsidP="00384AD2">
          <w:pPr>
            <w:tabs>
              <w:tab w:val="right" w:pos="9111"/>
            </w:tabs>
            <w:spacing w:line="360" w:lineRule="auto"/>
            <w:rPr>
              <w:rFonts w:eastAsia="Calibri" w:cs="Times New Roman"/>
              <w:color w:val="000000"/>
              <w:sz w:val="22"/>
            </w:rPr>
          </w:pPr>
          <w:r>
            <w:rPr>
              <w:rFonts w:cs="Times New Roman"/>
            </w:rPr>
            <w:fldChar w:fldCharType="begin"/>
          </w:r>
          <w:r>
            <w:rPr>
              <w:rFonts w:cs="Times New Roman"/>
            </w:rPr>
            <w:instrText xml:space="preserve"> TOC \h \u \z \t "Heading 1,1,Heading 2,2,Heading 3,3,Heading 4,4,Heading 5,5,Heading 6,6,"</w:instrText>
          </w:r>
          <w:r>
            <w:rPr>
              <w:rFonts w:cs="Times New Roman"/>
            </w:rPr>
            <w:fldChar w:fldCharType="separate"/>
          </w:r>
          <w:hyperlink w:anchor="_1y810tw">
            <w:r>
              <w:rPr>
                <w:rFonts w:cs="Times New Roman"/>
                <w:color w:val="000000"/>
                <w:szCs w:val="26"/>
              </w:rPr>
              <w:t>Bảng 4.1: Thống kê kiểu thực thể trong tập VLSP 2016</w:t>
            </w:r>
            <w:r>
              <w:rPr>
                <w:rFonts w:cs="Times New Roman"/>
                <w:color w:val="000000"/>
                <w:szCs w:val="26"/>
              </w:rPr>
              <w:tab/>
              <w:t>4</w:t>
            </w:r>
          </w:hyperlink>
        </w:p>
        <w:p w14:paraId="3A31C624" w14:textId="77777777" w:rsidR="00384AD2" w:rsidRDefault="00384AD2" w:rsidP="00384AD2">
          <w:pPr>
            <w:spacing w:after="200" w:line="276" w:lineRule="auto"/>
            <w:rPr>
              <w:rFonts w:cs="Times New Roman"/>
              <w:b/>
              <w:sz w:val="32"/>
              <w:szCs w:val="32"/>
            </w:rPr>
          </w:pPr>
          <w:r>
            <w:rPr>
              <w:rFonts w:cs="Times New Roman"/>
            </w:rPr>
            <w:fldChar w:fldCharType="end"/>
          </w:r>
        </w:p>
      </w:sdtContent>
    </w:sdt>
    <w:p w14:paraId="228B21AE" w14:textId="77777777" w:rsidR="00384AD2" w:rsidRDefault="00384AD2" w:rsidP="00384AD2">
      <w:pPr>
        <w:spacing w:after="200" w:line="276" w:lineRule="auto"/>
        <w:rPr>
          <w:rFonts w:cs="Times New Roman"/>
          <w:b/>
          <w:sz w:val="32"/>
          <w:szCs w:val="32"/>
        </w:rPr>
      </w:pPr>
      <w:r>
        <w:rPr>
          <w:rFonts w:cs="Times New Roman"/>
        </w:rPr>
        <w:br w:type="page"/>
      </w:r>
    </w:p>
    <w:p w14:paraId="34AD7BAA" w14:textId="77777777" w:rsidR="00FB723E" w:rsidRPr="00FB723E" w:rsidRDefault="00FB723E" w:rsidP="00FB723E">
      <w:pPr>
        <w:spacing w:after="200" w:line="276" w:lineRule="auto"/>
        <w:jc w:val="center"/>
        <w:rPr>
          <w:rFonts w:eastAsiaTheme="majorEastAsia" w:cs="Times New Roman"/>
          <w:b/>
          <w:bCs/>
          <w:color w:val="000000"/>
          <w:sz w:val="32"/>
          <w:szCs w:val="28"/>
        </w:rPr>
      </w:pPr>
      <w:bookmarkStart w:id="2" w:name="_3znysh7" w:colFirst="0" w:colLast="0"/>
      <w:bookmarkEnd w:id="2"/>
      <w:r w:rsidRPr="00FB723E">
        <w:rPr>
          <w:rFonts w:eastAsiaTheme="majorEastAsia" w:cs="Times New Roman"/>
          <w:b/>
          <w:bCs/>
          <w:color w:val="000000"/>
          <w:sz w:val="32"/>
          <w:szCs w:val="28"/>
        </w:rPr>
        <w:lastRenderedPageBreak/>
        <w:t>DANH MỤC CÁC CHỮ VIẾT TẮT</w:t>
      </w:r>
    </w:p>
    <w:p w14:paraId="7E6DF914" w14:textId="77777777" w:rsidR="00FB723E" w:rsidRPr="00FB723E" w:rsidRDefault="00FB723E" w:rsidP="00FB723E">
      <w:pPr>
        <w:spacing w:after="200" w:line="276" w:lineRule="auto"/>
        <w:rPr>
          <w:rFonts w:eastAsiaTheme="majorEastAsia" w:cs="Times New Roman"/>
          <w:b/>
          <w:bCs/>
          <w:color w:val="000000"/>
          <w:sz w:val="32"/>
          <w:szCs w:val="28"/>
        </w:rPr>
      </w:pPr>
    </w:p>
    <w:p w14:paraId="5BF969AD" w14:textId="08E8259E"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API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Application Programming Interface</w:t>
      </w:r>
    </w:p>
    <w:p w14:paraId="0A5803F8" w14:textId="0B697186"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CRUD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Create, Read, Update, Delete</w:t>
      </w:r>
    </w:p>
    <w:p w14:paraId="6D9CE6B5" w14:textId="57504DFE"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CSDL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proofErr w:type="spellStart"/>
      <w:r w:rsidRPr="00FB723E">
        <w:rPr>
          <w:rFonts w:eastAsiaTheme="majorEastAsia" w:cs="Times New Roman"/>
          <w:color w:val="000000"/>
          <w:szCs w:val="26"/>
        </w:rPr>
        <w:t>Cơ</w:t>
      </w:r>
      <w:proofErr w:type="spellEnd"/>
      <w:r w:rsidRPr="00FB723E">
        <w:rPr>
          <w:rFonts w:eastAsiaTheme="majorEastAsia" w:cs="Times New Roman"/>
          <w:color w:val="000000"/>
          <w:szCs w:val="26"/>
        </w:rPr>
        <w:t xml:space="preserve"> </w:t>
      </w:r>
      <w:proofErr w:type="spellStart"/>
      <w:r w:rsidRPr="00FB723E">
        <w:rPr>
          <w:rFonts w:eastAsiaTheme="majorEastAsia" w:cs="Times New Roman"/>
          <w:color w:val="000000"/>
          <w:szCs w:val="26"/>
        </w:rPr>
        <w:t>sở</w:t>
      </w:r>
      <w:proofErr w:type="spellEnd"/>
      <w:r w:rsidRPr="00FB723E">
        <w:rPr>
          <w:rFonts w:eastAsiaTheme="majorEastAsia" w:cs="Times New Roman"/>
          <w:color w:val="000000"/>
          <w:szCs w:val="26"/>
        </w:rPr>
        <w:t xml:space="preserve"> </w:t>
      </w:r>
      <w:proofErr w:type="spellStart"/>
      <w:r w:rsidRPr="00FB723E">
        <w:rPr>
          <w:rFonts w:eastAsiaTheme="majorEastAsia" w:cs="Times New Roman"/>
          <w:color w:val="000000"/>
          <w:szCs w:val="26"/>
        </w:rPr>
        <w:t>dữ</w:t>
      </w:r>
      <w:proofErr w:type="spellEnd"/>
      <w:r w:rsidRPr="00FB723E">
        <w:rPr>
          <w:rFonts w:eastAsiaTheme="majorEastAsia" w:cs="Times New Roman"/>
          <w:color w:val="000000"/>
          <w:szCs w:val="26"/>
        </w:rPr>
        <w:t xml:space="preserve"> </w:t>
      </w:r>
      <w:proofErr w:type="spellStart"/>
      <w:r w:rsidRPr="00FB723E">
        <w:rPr>
          <w:rFonts w:eastAsiaTheme="majorEastAsia" w:cs="Times New Roman"/>
          <w:color w:val="000000"/>
          <w:szCs w:val="26"/>
        </w:rPr>
        <w:t>liệu</w:t>
      </w:r>
      <w:proofErr w:type="spellEnd"/>
    </w:p>
    <w:p w14:paraId="374B8EA3" w14:textId="6585A1DD"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CSS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Cascading Style Sheets</w:t>
      </w:r>
    </w:p>
    <w:p w14:paraId="68ABD7CF" w14:textId="4DF2F56E"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HTTP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proofErr w:type="spellStart"/>
      <w:r w:rsidRPr="00FB723E">
        <w:rPr>
          <w:rFonts w:eastAsiaTheme="majorEastAsia" w:cs="Times New Roman"/>
          <w:color w:val="000000"/>
          <w:szCs w:val="26"/>
        </w:rPr>
        <w:t>HyperText</w:t>
      </w:r>
      <w:proofErr w:type="spellEnd"/>
      <w:r w:rsidRPr="00FB723E">
        <w:rPr>
          <w:rFonts w:eastAsiaTheme="majorEastAsia" w:cs="Times New Roman"/>
          <w:color w:val="000000"/>
          <w:szCs w:val="26"/>
        </w:rPr>
        <w:t xml:space="preserve"> Transfer Protocol</w:t>
      </w:r>
    </w:p>
    <w:p w14:paraId="2382FCD0" w14:textId="2400205B"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JSON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JavaScript Object Notation</w:t>
      </w:r>
    </w:p>
    <w:p w14:paraId="73297E84" w14:textId="457A4864"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JWT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JSON Web Token</w:t>
      </w:r>
    </w:p>
    <w:p w14:paraId="19E78EAF" w14:textId="09A972FD"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MVC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Model - View - Controller</w:t>
      </w:r>
    </w:p>
    <w:p w14:paraId="63598572" w14:textId="5D050E2A"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NoSQL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Not Only SQL</w:t>
      </w:r>
    </w:p>
    <w:p w14:paraId="7C615741" w14:textId="3E56BF51"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NPM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Node Package Manager</w:t>
      </w:r>
    </w:p>
    <w:p w14:paraId="3D5D4795" w14:textId="5B225AD9"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REST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Representational State Transfer</w:t>
      </w:r>
    </w:p>
    <w:p w14:paraId="3E8FF96B" w14:textId="57BAE507"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UI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User Interface</w:t>
      </w:r>
    </w:p>
    <w:p w14:paraId="346052FE" w14:textId="0201389C"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URL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Uniform Resource Locator</w:t>
      </w:r>
    </w:p>
    <w:p w14:paraId="6E5C9AEF" w14:textId="0544E8D0" w:rsidR="00FB723E" w:rsidRPr="00FB723E" w:rsidRDefault="00FB723E" w:rsidP="00FB723E">
      <w:pPr>
        <w:spacing w:after="200" w:line="276" w:lineRule="auto"/>
        <w:rPr>
          <w:rFonts w:eastAsiaTheme="majorEastAsia" w:cs="Times New Roman"/>
          <w:color w:val="000000"/>
          <w:szCs w:val="26"/>
        </w:rPr>
      </w:pPr>
      <w:r w:rsidRPr="00FB723E">
        <w:rPr>
          <w:rFonts w:eastAsiaTheme="majorEastAsia" w:cs="Times New Roman"/>
          <w:color w:val="000000"/>
          <w:szCs w:val="26"/>
        </w:rPr>
        <w:t xml:space="preserve">UX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User Experience</w:t>
      </w:r>
    </w:p>
    <w:p w14:paraId="1DA4353F" w14:textId="4CF7CEE0" w:rsidR="00384AD2" w:rsidRPr="00FB723E" w:rsidRDefault="00FB723E" w:rsidP="00FB723E">
      <w:pPr>
        <w:spacing w:after="200" w:line="276" w:lineRule="auto"/>
        <w:rPr>
          <w:rFonts w:cs="Times New Roman"/>
          <w:szCs w:val="26"/>
        </w:rPr>
      </w:pPr>
      <w:r w:rsidRPr="00FB723E">
        <w:rPr>
          <w:rFonts w:eastAsiaTheme="majorEastAsia" w:cs="Times New Roman"/>
          <w:color w:val="000000"/>
          <w:szCs w:val="26"/>
        </w:rPr>
        <w:t xml:space="preserve">WebSocket </w:t>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ab/>
      </w:r>
      <w:r w:rsidRPr="00FB723E">
        <w:rPr>
          <w:rFonts w:eastAsiaTheme="majorEastAsia" w:cs="Times New Roman"/>
          <w:color w:val="000000"/>
          <w:szCs w:val="26"/>
        </w:rPr>
        <w:t>Web Socket Protocol</w:t>
      </w:r>
    </w:p>
    <w:p w14:paraId="3F9B6118" w14:textId="29083967" w:rsidR="00384AD2" w:rsidRDefault="00384AD2" w:rsidP="00384AD2">
      <w:pPr>
        <w:spacing w:after="200" w:line="276" w:lineRule="auto"/>
        <w:rPr>
          <w:rFonts w:cs="Times New Roman"/>
          <w:szCs w:val="26"/>
        </w:rPr>
        <w:sectPr w:rsidR="00384AD2" w:rsidSect="00384AD2">
          <w:headerReference w:type="default" r:id="rId11"/>
          <w:pgSz w:w="11906" w:h="16838"/>
          <w:pgMar w:top="1985" w:right="1134" w:bottom="1701" w:left="1985" w:header="720" w:footer="720" w:gutter="0"/>
          <w:cols w:space="720"/>
        </w:sectPr>
      </w:pPr>
    </w:p>
    <w:p w14:paraId="35879DE6" w14:textId="4D1B3D37" w:rsidR="004F15C7" w:rsidRDefault="004F15C7"/>
    <w:p w14:paraId="2EC153CD" w14:textId="57BB5BEE" w:rsidR="004F15C7" w:rsidRPr="00EC1D66" w:rsidRDefault="00000000" w:rsidP="00EC1D66">
      <w:pPr>
        <w:pStyle w:val="Heading1"/>
        <w:numPr>
          <w:ilvl w:val="0"/>
          <w:numId w:val="12"/>
        </w:numPr>
        <w:spacing w:before="120" w:after="120"/>
        <w:ind w:left="360"/>
        <w:rPr>
          <w:rFonts w:ascii="Times New Roman" w:hAnsi="Times New Roman" w:cs="Times New Roman"/>
          <w:szCs w:val="32"/>
        </w:rPr>
      </w:pPr>
      <w:r w:rsidRPr="00EC1D66">
        <w:rPr>
          <w:rFonts w:ascii="Times New Roman" w:hAnsi="Times New Roman" w:cs="Times New Roman"/>
          <w:szCs w:val="32"/>
        </w:rPr>
        <w:t>TỔNG QUAN ĐỀ TÀI</w:t>
      </w:r>
    </w:p>
    <w:p w14:paraId="49B8B1BE" w14:textId="086BAE27" w:rsidR="004F15C7" w:rsidRPr="00EC1D66" w:rsidRDefault="00000000" w:rsidP="00EC1D66">
      <w:pPr>
        <w:pStyle w:val="Heading2"/>
        <w:numPr>
          <w:ilvl w:val="1"/>
          <w:numId w:val="13"/>
        </w:numPr>
        <w:spacing w:before="120" w:after="120"/>
        <w:ind w:left="288" w:hanging="288"/>
        <w:rPr>
          <w:rFonts w:ascii="Times New Roman" w:hAnsi="Times New Roman" w:cs="Times New Roman"/>
          <w:szCs w:val="28"/>
        </w:rPr>
      </w:pPr>
      <w:r w:rsidRPr="00EC1D66">
        <w:rPr>
          <w:rFonts w:ascii="Times New Roman" w:hAnsi="Times New Roman" w:cs="Times New Roman"/>
          <w:szCs w:val="28"/>
        </w:rPr>
        <w:t xml:space="preserve">Lý do </w:t>
      </w:r>
      <w:proofErr w:type="spellStart"/>
      <w:r w:rsidRPr="00EC1D66">
        <w:rPr>
          <w:rFonts w:ascii="Times New Roman" w:hAnsi="Times New Roman" w:cs="Times New Roman"/>
          <w:szCs w:val="28"/>
        </w:rPr>
        <w:t>chọn</w:t>
      </w:r>
      <w:proofErr w:type="spellEnd"/>
      <w:r w:rsidRPr="00EC1D66">
        <w:rPr>
          <w:rFonts w:ascii="Times New Roman" w:hAnsi="Times New Roman" w:cs="Times New Roman"/>
          <w:szCs w:val="28"/>
        </w:rPr>
        <w:t xml:space="preserve"> đề tài</w:t>
      </w:r>
    </w:p>
    <w:p w14:paraId="4D87B0CC" w14:textId="77777777" w:rsidR="004F15C7" w:rsidRPr="00384AD2" w:rsidRDefault="00000000" w:rsidP="00EC1D66">
      <w:pPr>
        <w:spacing w:before="120" w:line="360" w:lineRule="auto"/>
        <w:ind w:firstLine="720"/>
        <w:rPr>
          <w:rFonts w:cs="Times New Roman"/>
          <w:szCs w:val="26"/>
        </w:rPr>
      </w:pPr>
      <w:r w:rsidRPr="00384AD2">
        <w:rPr>
          <w:rFonts w:cs="Times New Roman"/>
          <w:szCs w:val="26"/>
        </w:rPr>
        <w:t>Trong bối cảnh các nền tảng giao tiếp trực tuyến ngày càng phổ biến, nhu cầu xây dựng các hệ thống nhắn tin theo thời gian thực trở thành một bài toán thực tế trong phát triển phần mềm web. Các ứng dụng như Zalo, Messenger, Discord hoặc Slack đều cung cấp khả năng trao đổi thông tin nhanh, lưu trữ lịch sử hội thoại, tạo nhóm chat và gửi dữ liệu đa phương tiện.</w:t>
      </w:r>
    </w:p>
    <w:p w14:paraId="699655BA" w14:textId="77777777" w:rsidR="004F15C7" w:rsidRPr="00384AD2" w:rsidRDefault="00000000" w:rsidP="00EC1D66">
      <w:pPr>
        <w:spacing w:before="120" w:line="360" w:lineRule="auto"/>
        <w:ind w:firstLine="720"/>
        <w:rPr>
          <w:rFonts w:cs="Times New Roman"/>
          <w:szCs w:val="26"/>
        </w:rPr>
      </w:pPr>
      <w:r w:rsidRPr="00384AD2">
        <w:rPr>
          <w:rFonts w:cs="Times New Roman"/>
          <w:szCs w:val="26"/>
        </w:rPr>
        <w:t>Đề tài “Hệ thống Nhắn tin Trực tuyến” được lựa chọn nhằm mô phỏng một hệ thống chat web cơ bản nhưng có đầy đủ các thành phần quan trọng của một ứng dụng full-stack hiện đại. Hệ thống giúp người dùng đăng ký tài khoản, kết bạn, nhắn tin 1-1, nhắn tin nhóm, gửi hình ảnh hoặc file, đồng thời hiển thị trạng thái online/offline và trạng thái đang nhập tin nhắn.</w:t>
      </w:r>
    </w:p>
    <w:p w14:paraId="4763B5AF" w14:textId="2D4346F5" w:rsidR="004F15C7" w:rsidRPr="00384AD2" w:rsidRDefault="00000000" w:rsidP="00EC1D66">
      <w:pPr>
        <w:spacing w:before="120" w:line="360" w:lineRule="auto"/>
        <w:ind w:firstLine="720"/>
        <w:rPr>
          <w:rFonts w:cs="Times New Roman"/>
          <w:szCs w:val="26"/>
        </w:rPr>
      </w:pPr>
      <w:r w:rsidRPr="00384AD2">
        <w:rPr>
          <w:rFonts w:cs="Times New Roman"/>
          <w:szCs w:val="26"/>
        </w:rPr>
        <w:t xml:space="preserve">Thông qua đề </w:t>
      </w:r>
      <w:proofErr w:type="spellStart"/>
      <w:r w:rsidRPr="00384AD2">
        <w:rPr>
          <w:rFonts w:cs="Times New Roman"/>
          <w:szCs w:val="26"/>
        </w:rPr>
        <w:t>tài</w:t>
      </w:r>
      <w:proofErr w:type="spellEnd"/>
      <w:r w:rsidRPr="00384AD2">
        <w:rPr>
          <w:rFonts w:cs="Times New Roman"/>
          <w:szCs w:val="26"/>
        </w:rPr>
        <w:t xml:space="preserve"> </w:t>
      </w:r>
      <w:proofErr w:type="spellStart"/>
      <w:r w:rsidRPr="00384AD2">
        <w:rPr>
          <w:rFonts w:cs="Times New Roman"/>
          <w:szCs w:val="26"/>
        </w:rPr>
        <w:t>này</w:t>
      </w:r>
      <w:proofErr w:type="spellEnd"/>
      <w:r w:rsidRPr="00384AD2">
        <w:rPr>
          <w:rFonts w:cs="Times New Roman"/>
          <w:szCs w:val="26"/>
        </w:rPr>
        <w:t xml:space="preserve">, </w:t>
      </w:r>
      <w:proofErr w:type="spellStart"/>
      <w:r w:rsidRPr="00384AD2">
        <w:rPr>
          <w:rFonts w:cs="Times New Roman"/>
          <w:szCs w:val="26"/>
        </w:rPr>
        <w:t>nhóm</w:t>
      </w:r>
      <w:proofErr w:type="spellEnd"/>
      <w:r w:rsidRPr="00384AD2">
        <w:rPr>
          <w:rFonts w:cs="Times New Roman"/>
          <w:szCs w:val="26"/>
        </w:rPr>
        <w:t xml:space="preserve"> </w:t>
      </w:r>
      <w:proofErr w:type="spellStart"/>
      <w:r w:rsidR="00DF64F5">
        <w:rPr>
          <w:rFonts w:cs="Times New Roman"/>
          <w:szCs w:val="26"/>
        </w:rPr>
        <w:t>em</w:t>
      </w:r>
      <w:proofErr w:type="spellEnd"/>
      <w:r w:rsidR="00DF64F5">
        <w:rPr>
          <w:rFonts w:cs="Times New Roman"/>
          <w:szCs w:val="26"/>
        </w:rPr>
        <w:t xml:space="preserve"> </w:t>
      </w:r>
      <w:proofErr w:type="spellStart"/>
      <w:r w:rsidRPr="00384AD2">
        <w:rPr>
          <w:rFonts w:cs="Times New Roman"/>
          <w:szCs w:val="26"/>
        </w:rPr>
        <w:t>có</w:t>
      </w:r>
      <w:proofErr w:type="spellEnd"/>
      <w:r w:rsidRPr="00384AD2">
        <w:rPr>
          <w:rFonts w:cs="Times New Roman"/>
          <w:szCs w:val="26"/>
        </w:rPr>
        <w:t xml:space="preserve"> </w:t>
      </w:r>
      <w:proofErr w:type="spellStart"/>
      <w:r w:rsidRPr="00384AD2">
        <w:rPr>
          <w:rFonts w:cs="Times New Roman"/>
          <w:szCs w:val="26"/>
        </w:rPr>
        <w:t>cơ</w:t>
      </w:r>
      <w:proofErr w:type="spellEnd"/>
      <w:r w:rsidRPr="00384AD2">
        <w:rPr>
          <w:rFonts w:cs="Times New Roman"/>
          <w:szCs w:val="26"/>
        </w:rPr>
        <w:t xml:space="preserve"> </w:t>
      </w:r>
      <w:proofErr w:type="spellStart"/>
      <w:r w:rsidRPr="00384AD2">
        <w:rPr>
          <w:rFonts w:cs="Times New Roman"/>
          <w:szCs w:val="26"/>
        </w:rPr>
        <w:t>hội</w:t>
      </w:r>
      <w:proofErr w:type="spellEnd"/>
      <w:r w:rsidRPr="00384AD2">
        <w:rPr>
          <w:rFonts w:cs="Times New Roman"/>
          <w:szCs w:val="26"/>
        </w:rPr>
        <w:t xml:space="preserve"> </w:t>
      </w:r>
      <w:proofErr w:type="spellStart"/>
      <w:r w:rsidRPr="00384AD2">
        <w:rPr>
          <w:rFonts w:cs="Times New Roman"/>
          <w:szCs w:val="26"/>
        </w:rPr>
        <w:t>vận</w:t>
      </w:r>
      <w:proofErr w:type="spellEnd"/>
      <w:r w:rsidRPr="00384AD2">
        <w:rPr>
          <w:rFonts w:cs="Times New Roman"/>
          <w:szCs w:val="26"/>
        </w:rPr>
        <w:t xml:space="preserve"> dụng kiến thức về frontend, backend, cơ sở dữ liệu NoSQL, xác thực người dùng, giao tiếp realtime bằng WebSocket và triển khai hệ thống bằng Docker Compose.</w:t>
      </w:r>
    </w:p>
    <w:p w14:paraId="573DD0BE" w14:textId="21283EAA" w:rsidR="004F15C7" w:rsidRPr="00EC1D66" w:rsidRDefault="00000000" w:rsidP="00EC1D66">
      <w:pPr>
        <w:pStyle w:val="Heading2"/>
        <w:numPr>
          <w:ilvl w:val="1"/>
          <w:numId w:val="13"/>
        </w:numPr>
        <w:spacing w:before="120" w:after="120" w:line="360" w:lineRule="auto"/>
        <w:ind w:left="288" w:hanging="288"/>
        <w:rPr>
          <w:rFonts w:ascii="Times New Roman" w:hAnsi="Times New Roman" w:cs="Times New Roman"/>
          <w:szCs w:val="28"/>
        </w:rPr>
      </w:pPr>
      <w:proofErr w:type="spellStart"/>
      <w:r w:rsidRPr="00EC1D66">
        <w:rPr>
          <w:rFonts w:ascii="Times New Roman" w:hAnsi="Times New Roman" w:cs="Times New Roman"/>
          <w:szCs w:val="28"/>
        </w:rPr>
        <w:t>Mục</w:t>
      </w:r>
      <w:proofErr w:type="spellEnd"/>
      <w:r w:rsidRPr="00EC1D66">
        <w:rPr>
          <w:rFonts w:ascii="Times New Roman" w:hAnsi="Times New Roman" w:cs="Times New Roman"/>
          <w:szCs w:val="28"/>
        </w:rPr>
        <w:t xml:space="preserve"> </w:t>
      </w:r>
      <w:proofErr w:type="spellStart"/>
      <w:r w:rsidRPr="00EC1D66">
        <w:rPr>
          <w:rFonts w:ascii="Times New Roman" w:hAnsi="Times New Roman" w:cs="Times New Roman"/>
          <w:szCs w:val="28"/>
        </w:rPr>
        <w:t>tiêu</w:t>
      </w:r>
      <w:proofErr w:type="spellEnd"/>
      <w:r w:rsidRPr="00EC1D66">
        <w:rPr>
          <w:rFonts w:ascii="Times New Roman" w:hAnsi="Times New Roman" w:cs="Times New Roman"/>
          <w:szCs w:val="28"/>
        </w:rPr>
        <w:t xml:space="preserve"> </w:t>
      </w:r>
      <w:proofErr w:type="spellStart"/>
      <w:r w:rsidRPr="00EC1D66">
        <w:rPr>
          <w:rFonts w:ascii="Times New Roman" w:hAnsi="Times New Roman" w:cs="Times New Roman"/>
          <w:szCs w:val="28"/>
        </w:rPr>
        <w:t>đề</w:t>
      </w:r>
      <w:proofErr w:type="spellEnd"/>
      <w:r w:rsidRPr="00EC1D66">
        <w:rPr>
          <w:rFonts w:ascii="Times New Roman" w:hAnsi="Times New Roman" w:cs="Times New Roman"/>
          <w:szCs w:val="28"/>
        </w:rPr>
        <w:t xml:space="preserve"> </w:t>
      </w:r>
      <w:proofErr w:type="spellStart"/>
      <w:r w:rsidRPr="00EC1D66">
        <w:rPr>
          <w:rFonts w:ascii="Times New Roman" w:hAnsi="Times New Roman" w:cs="Times New Roman"/>
          <w:szCs w:val="28"/>
        </w:rPr>
        <w:t>tài</w:t>
      </w:r>
      <w:proofErr w:type="spellEnd"/>
    </w:p>
    <w:p w14:paraId="797DDE83" w14:textId="45D48EA4" w:rsidR="004F15C7" w:rsidRPr="003B5302" w:rsidRDefault="00000000" w:rsidP="00EC1D66">
      <w:pPr>
        <w:pStyle w:val="Heading3"/>
        <w:numPr>
          <w:ilvl w:val="2"/>
          <w:numId w:val="13"/>
        </w:numPr>
        <w:spacing w:before="120" w:after="120" w:line="360" w:lineRule="auto"/>
        <w:ind w:left="288" w:hanging="288"/>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Mục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tiêu</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tổng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quát</w:t>
      </w:r>
      <w:proofErr w:type="spellEnd"/>
    </w:p>
    <w:p w14:paraId="6CCE5175" w14:textId="77777777" w:rsidR="004F15C7" w:rsidRPr="00384AD2" w:rsidRDefault="00000000" w:rsidP="00EC1D66">
      <w:pPr>
        <w:spacing w:before="120" w:line="360" w:lineRule="auto"/>
        <w:ind w:firstLine="720"/>
        <w:rPr>
          <w:rFonts w:cs="Times New Roman"/>
          <w:szCs w:val="26"/>
        </w:rPr>
      </w:pPr>
      <w:r w:rsidRPr="00384AD2">
        <w:rPr>
          <w:rFonts w:cs="Times New Roman"/>
          <w:szCs w:val="26"/>
        </w:rPr>
        <w:t>Mục tiêu tổng quát của đề tài là xây dựng một ứng dụng web nhắn tin trực tuyến hoạt động ổn định, cho phép người dùng giao tiếp với nhau theo thời gian thực thông qua trình duyệt web. Hệ thống cần có giao diện dễ sử dụng, backend xử lý logic rõ ràng và dữ liệu được lưu trữ trong MongoDB.</w:t>
      </w:r>
    </w:p>
    <w:p w14:paraId="4217D7BC" w14:textId="2E234874" w:rsidR="004F15C7" w:rsidRPr="003B5302" w:rsidRDefault="00000000" w:rsidP="00EC1D66">
      <w:pPr>
        <w:pStyle w:val="Heading3"/>
        <w:numPr>
          <w:ilvl w:val="2"/>
          <w:numId w:val="13"/>
        </w:numPr>
        <w:spacing w:before="120" w:after="120" w:line="360" w:lineRule="auto"/>
        <w:ind w:left="288" w:hanging="288"/>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Mục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tiêu</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cụ</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thể</w:t>
      </w:r>
      <w:proofErr w:type="spellEnd"/>
    </w:p>
    <w:p w14:paraId="27BC263C"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Xây dựng chức năng đăng ký, đăng nhập và xác thực người dùng bằng JWT.</w:t>
      </w:r>
    </w:p>
    <w:p w14:paraId="78138497"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Cho phép người dùng tìm kiếm người dùng khác bằng tên hoặc email.</w:t>
      </w:r>
    </w:p>
    <w:p w14:paraId="1FD288EC"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Xây dựng chức năng gửi, chấp nhận và từ chối lời mời kết bạn.</w:t>
      </w:r>
    </w:p>
    <w:p w14:paraId="6ADB8725"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Xây dựng chức năng chat 1-1 theo thời gian thực bằng Socket.io.</w:t>
      </w:r>
    </w:p>
    <w:p w14:paraId="02DC863D"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Lưu lịch sử tin nhắn vào MongoDB để người dùng có thể xem lại sau khi reload trang.</w:t>
      </w:r>
    </w:p>
    <w:p w14:paraId="611685EF"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lastRenderedPageBreak/>
        <w:t>Xây dựng chức năng chat nhóm, thêm thành viên, xóa thành viên, rời nhóm và giải tán nhóm.</w:t>
      </w:r>
    </w:p>
    <w:p w14:paraId="381D0F5F"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Cho phép gửi hình ảnh và file trong cuộc trò chuyện.</w:t>
      </w:r>
    </w:p>
    <w:p w14:paraId="4DE38F6B"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Hiển thị trạng thái online/offline và trạng thái người dùng đang nhập.</w:t>
      </w:r>
    </w:p>
    <w:p w14:paraId="2E01E8E5" w14:textId="77777777" w:rsidR="004F15C7" w:rsidRPr="00384AD2" w:rsidRDefault="00000000" w:rsidP="00EC1D66">
      <w:pPr>
        <w:pStyle w:val="ListBullet"/>
        <w:numPr>
          <w:ilvl w:val="0"/>
          <w:numId w:val="0"/>
        </w:numPr>
        <w:spacing w:before="120" w:line="360" w:lineRule="auto"/>
        <w:ind w:left="144" w:firstLine="720"/>
        <w:rPr>
          <w:rFonts w:cs="Times New Roman"/>
          <w:szCs w:val="26"/>
        </w:rPr>
      </w:pPr>
      <w:r w:rsidRPr="00384AD2">
        <w:rPr>
          <w:rFonts w:cs="Times New Roman"/>
          <w:szCs w:val="26"/>
        </w:rPr>
        <w:t>Đóng gói frontend, backend và MongoDB bằng Docker Compose để dễ triển khai.</w:t>
      </w:r>
    </w:p>
    <w:p w14:paraId="1A5057AF" w14:textId="07421284" w:rsidR="004F15C7" w:rsidRPr="00EC1D66" w:rsidRDefault="00000000" w:rsidP="00EC1D66">
      <w:pPr>
        <w:pStyle w:val="Heading2"/>
        <w:numPr>
          <w:ilvl w:val="1"/>
          <w:numId w:val="13"/>
        </w:numPr>
        <w:spacing w:before="120" w:after="120" w:line="360" w:lineRule="auto"/>
        <w:ind w:left="0" w:firstLine="0"/>
        <w:rPr>
          <w:rFonts w:ascii="Times New Roman" w:hAnsi="Times New Roman" w:cs="Times New Roman"/>
          <w:szCs w:val="28"/>
        </w:rPr>
      </w:pPr>
      <w:r w:rsidRPr="00EC1D66">
        <w:rPr>
          <w:rFonts w:ascii="Times New Roman" w:hAnsi="Times New Roman" w:cs="Times New Roman"/>
          <w:szCs w:val="28"/>
        </w:rPr>
        <w:t xml:space="preserve">Phạm vi </w:t>
      </w:r>
      <w:proofErr w:type="spellStart"/>
      <w:r w:rsidRPr="00EC1D66">
        <w:rPr>
          <w:rFonts w:ascii="Times New Roman" w:hAnsi="Times New Roman" w:cs="Times New Roman"/>
          <w:szCs w:val="28"/>
        </w:rPr>
        <w:t>thực</w:t>
      </w:r>
      <w:proofErr w:type="spellEnd"/>
      <w:r w:rsidRPr="00EC1D66">
        <w:rPr>
          <w:rFonts w:ascii="Times New Roman" w:hAnsi="Times New Roman" w:cs="Times New Roman"/>
          <w:szCs w:val="28"/>
        </w:rPr>
        <w:t xml:space="preserve"> hiện</w:t>
      </w:r>
    </w:p>
    <w:p w14:paraId="17409AC9" w14:textId="77777777" w:rsidR="004F15C7" w:rsidRPr="00EC1D66" w:rsidRDefault="00000000" w:rsidP="00EC1D66">
      <w:pPr>
        <w:spacing w:before="120" w:line="360" w:lineRule="auto"/>
        <w:ind w:firstLine="720"/>
        <w:rPr>
          <w:rFonts w:cs="Times New Roman"/>
          <w:szCs w:val="26"/>
        </w:rPr>
      </w:pPr>
      <w:r w:rsidRPr="00EC1D66">
        <w:rPr>
          <w:rFonts w:cs="Times New Roman"/>
          <w:szCs w:val="26"/>
        </w:rPr>
        <w:t>Trong phạm vi đồ án, nhóm tập trung hoàn thiện các chức năng tương ứng với Cấp độ 1 và Cấp độ 2 của đề tài. Hệ thống không triển khai chức năng gọi điện video WebRTC và chưa thực hiện các giải pháp tối ưu chịu tải nâng cao như Redis Pub/Sub, Nginx Load Balancing hoặc Message Queue.</w:t>
      </w:r>
    </w:p>
    <w:tbl>
      <w:tblPr>
        <w:tblStyle w:val="TableGrid"/>
        <w:tblW w:w="0" w:type="auto"/>
        <w:jc w:val="center"/>
        <w:tblLook w:val="04A0" w:firstRow="1" w:lastRow="0" w:firstColumn="1" w:lastColumn="0" w:noHBand="0" w:noVBand="1"/>
      </w:tblPr>
      <w:tblGrid>
        <w:gridCol w:w="2268"/>
        <w:gridCol w:w="6803"/>
      </w:tblGrid>
      <w:tr w:rsidR="004F15C7" w:rsidRPr="00384AD2" w14:paraId="2BF75E8C" w14:textId="77777777">
        <w:trPr>
          <w:jc w:val="center"/>
        </w:trPr>
        <w:tc>
          <w:tcPr>
            <w:tcW w:w="2268" w:type="dxa"/>
            <w:vAlign w:val="center"/>
          </w:tcPr>
          <w:p w14:paraId="247ECC11" w14:textId="77777777" w:rsidR="004F15C7" w:rsidRPr="00384AD2" w:rsidRDefault="00000000" w:rsidP="00EC1D66">
            <w:pPr>
              <w:spacing w:before="120" w:line="360" w:lineRule="auto"/>
              <w:jc w:val="center"/>
              <w:rPr>
                <w:rFonts w:cs="Times New Roman"/>
                <w:szCs w:val="26"/>
              </w:rPr>
            </w:pPr>
            <w:r w:rsidRPr="00384AD2">
              <w:rPr>
                <w:rFonts w:cs="Times New Roman"/>
                <w:b/>
                <w:szCs w:val="26"/>
              </w:rPr>
              <w:t>Nhóm chức năng</w:t>
            </w:r>
          </w:p>
        </w:tc>
        <w:tc>
          <w:tcPr>
            <w:tcW w:w="6803" w:type="dxa"/>
            <w:vAlign w:val="center"/>
          </w:tcPr>
          <w:p w14:paraId="2F6760BF" w14:textId="77777777" w:rsidR="004F15C7" w:rsidRPr="00384AD2" w:rsidRDefault="00000000" w:rsidP="00EC1D66">
            <w:pPr>
              <w:spacing w:before="120" w:line="360" w:lineRule="auto"/>
              <w:jc w:val="center"/>
              <w:rPr>
                <w:rFonts w:cs="Times New Roman"/>
                <w:szCs w:val="26"/>
              </w:rPr>
            </w:pPr>
            <w:r w:rsidRPr="00384AD2">
              <w:rPr>
                <w:rFonts w:cs="Times New Roman"/>
                <w:b/>
                <w:szCs w:val="26"/>
              </w:rPr>
              <w:t>Nội dung thực hiện</w:t>
            </w:r>
          </w:p>
        </w:tc>
      </w:tr>
      <w:tr w:rsidR="004F15C7" w:rsidRPr="00384AD2" w14:paraId="1CAF8822" w14:textId="77777777">
        <w:trPr>
          <w:jc w:val="center"/>
        </w:trPr>
        <w:tc>
          <w:tcPr>
            <w:tcW w:w="2268" w:type="dxa"/>
            <w:vAlign w:val="center"/>
          </w:tcPr>
          <w:p w14:paraId="4BF2EE8F" w14:textId="77777777" w:rsidR="004F15C7" w:rsidRPr="00384AD2" w:rsidRDefault="00000000" w:rsidP="00EC1D66">
            <w:pPr>
              <w:spacing w:before="120" w:line="360" w:lineRule="auto"/>
              <w:rPr>
                <w:rFonts w:cs="Times New Roman"/>
                <w:szCs w:val="26"/>
              </w:rPr>
            </w:pPr>
            <w:r w:rsidRPr="00384AD2">
              <w:rPr>
                <w:rFonts w:cs="Times New Roman"/>
                <w:szCs w:val="26"/>
              </w:rPr>
              <w:t>Xác thực</w:t>
            </w:r>
          </w:p>
        </w:tc>
        <w:tc>
          <w:tcPr>
            <w:tcW w:w="6803" w:type="dxa"/>
            <w:vAlign w:val="center"/>
          </w:tcPr>
          <w:p w14:paraId="41B6CBA6" w14:textId="77777777" w:rsidR="004F15C7" w:rsidRPr="00384AD2" w:rsidRDefault="00000000" w:rsidP="00EC1D66">
            <w:pPr>
              <w:spacing w:before="120" w:line="360" w:lineRule="auto"/>
              <w:rPr>
                <w:rFonts w:cs="Times New Roman"/>
                <w:szCs w:val="26"/>
              </w:rPr>
            </w:pPr>
            <w:r w:rsidRPr="00384AD2">
              <w:rPr>
                <w:rFonts w:cs="Times New Roman"/>
                <w:szCs w:val="26"/>
              </w:rPr>
              <w:t>Đăng ký, đăng nhập, lưu token JWT, bảo vệ route yêu cầu đăng nhập.</w:t>
            </w:r>
          </w:p>
        </w:tc>
      </w:tr>
      <w:tr w:rsidR="004F15C7" w:rsidRPr="00384AD2" w14:paraId="255D29E1" w14:textId="77777777">
        <w:trPr>
          <w:jc w:val="center"/>
        </w:trPr>
        <w:tc>
          <w:tcPr>
            <w:tcW w:w="2268" w:type="dxa"/>
            <w:vAlign w:val="center"/>
          </w:tcPr>
          <w:p w14:paraId="15063840" w14:textId="77777777" w:rsidR="004F15C7" w:rsidRPr="00384AD2" w:rsidRDefault="00000000" w:rsidP="00EC1D66">
            <w:pPr>
              <w:spacing w:before="120" w:line="360" w:lineRule="auto"/>
              <w:rPr>
                <w:rFonts w:cs="Times New Roman"/>
                <w:szCs w:val="26"/>
              </w:rPr>
            </w:pPr>
            <w:r w:rsidRPr="00384AD2">
              <w:rPr>
                <w:rFonts w:cs="Times New Roman"/>
                <w:szCs w:val="26"/>
              </w:rPr>
              <w:t>Kết bạn</w:t>
            </w:r>
          </w:p>
        </w:tc>
        <w:tc>
          <w:tcPr>
            <w:tcW w:w="6803" w:type="dxa"/>
            <w:vAlign w:val="center"/>
          </w:tcPr>
          <w:p w14:paraId="2AA8B60F" w14:textId="77777777" w:rsidR="004F15C7" w:rsidRPr="00384AD2" w:rsidRDefault="00000000" w:rsidP="00EC1D66">
            <w:pPr>
              <w:spacing w:before="120" w:line="360" w:lineRule="auto"/>
              <w:rPr>
                <w:rFonts w:cs="Times New Roman"/>
                <w:szCs w:val="26"/>
              </w:rPr>
            </w:pPr>
            <w:r w:rsidRPr="00384AD2">
              <w:rPr>
                <w:rFonts w:cs="Times New Roman"/>
                <w:szCs w:val="26"/>
              </w:rPr>
              <w:t>Tìm kiếm người dùng, gửi lời mời, chấp nhận/từ chối lời mời, xem danh sách bạn bè.</w:t>
            </w:r>
          </w:p>
        </w:tc>
      </w:tr>
      <w:tr w:rsidR="004F15C7" w:rsidRPr="00384AD2" w14:paraId="1FD30BC1" w14:textId="77777777">
        <w:trPr>
          <w:jc w:val="center"/>
        </w:trPr>
        <w:tc>
          <w:tcPr>
            <w:tcW w:w="2268" w:type="dxa"/>
            <w:vAlign w:val="center"/>
          </w:tcPr>
          <w:p w14:paraId="021C5AB5" w14:textId="77777777" w:rsidR="004F15C7" w:rsidRPr="00384AD2" w:rsidRDefault="00000000" w:rsidP="00EC1D66">
            <w:pPr>
              <w:spacing w:before="120" w:line="360" w:lineRule="auto"/>
              <w:rPr>
                <w:rFonts w:cs="Times New Roman"/>
                <w:szCs w:val="26"/>
              </w:rPr>
            </w:pPr>
            <w:r w:rsidRPr="00384AD2">
              <w:rPr>
                <w:rFonts w:cs="Times New Roman"/>
                <w:szCs w:val="26"/>
              </w:rPr>
              <w:t>Chat cá nhân</w:t>
            </w:r>
          </w:p>
        </w:tc>
        <w:tc>
          <w:tcPr>
            <w:tcW w:w="6803" w:type="dxa"/>
            <w:vAlign w:val="center"/>
          </w:tcPr>
          <w:p w14:paraId="14D08D8D" w14:textId="77777777" w:rsidR="004F15C7" w:rsidRPr="00384AD2" w:rsidRDefault="00000000" w:rsidP="00EC1D66">
            <w:pPr>
              <w:spacing w:before="120" w:line="360" w:lineRule="auto"/>
              <w:rPr>
                <w:rFonts w:cs="Times New Roman"/>
                <w:szCs w:val="26"/>
              </w:rPr>
            </w:pPr>
            <w:r w:rsidRPr="00384AD2">
              <w:rPr>
                <w:rFonts w:cs="Times New Roman"/>
                <w:szCs w:val="26"/>
              </w:rPr>
              <w:t>Tạo cuộc trò chuyện 1-1, gửi/nhận tin nhắn realtime, lưu lịch sử tin nhắn.</w:t>
            </w:r>
          </w:p>
        </w:tc>
      </w:tr>
      <w:tr w:rsidR="004F15C7" w:rsidRPr="00384AD2" w14:paraId="6F3A2F68" w14:textId="77777777">
        <w:trPr>
          <w:jc w:val="center"/>
        </w:trPr>
        <w:tc>
          <w:tcPr>
            <w:tcW w:w="2268" w:type="dxa"/>
            <w:vAlign w:val="center"/>
          </w:tcPr>
          <w:p w14:paraId="7E76B810" w14:textId="77777777" w:rsidR="004F15C7" w:rsidRPr="00384AD2" w:rsidRDefault="00000000" w:rsidP="00EC1D66">
            <w:pPr>
              <w:spacing w:before="120" w:line="360" w:lineRule="auto"/>
              <w:rPr>
                <w:rFonts w:cs="Times New Roman"/>
                <w:szCs w:val="26"/>
              </w:rPr>
            </w:pPr>
            <w:r w:rsidRPr="00384AD2">
              <w:rPr>
                <w:rFonts w:cs="Times New Roman"/>
                <w:szCs w:val="26"/>
              </w:rPr>
              <w:t>Chat nhóm</w:t>
            </w:r>
          </w:p>
        </w:tc>
        <w:tc>
          <w:tcPr>
            <w:tcW w:w="6803" w:type="dxa"/>
            <w:vAlign w:val="center"/>
          </w:tcPr>
          <w:p w14:paraId="2B802C8F" w14:textId="77777777" w:rsidR="004F15C7" w:rsidRPr="00384AD2" w:rsidRDefault="00000000" w:rsidP="00EC1D66">
            <w:pPr>
              <w:spacing w:before="120" w:line="360" w:lineRule="auto"/>
              <w:rPr>
                <w:rFonts w:cs="Times New Roman"/>
                <w:szCs w:val="26"/>
              </w:rPr>
            </w:pPr>
            <w:r w:rsidRPr="00384AD2">
              <w:rPr>
                <w:rFonts w:cs="Times New Roman"/>
                <w:szCs w:val="26"/>
              </w:rPr>
              <w:t>Tạo nhóm, thêm/xóa thành viên, rời nhóm, giải tán nhóm.</w:t>
            </w:r>
          </w:p>
        </w:tc>
      </w:tr>
      <w:tr w:rsidR="004F15C7" w:rsidRPr="00384AD2" w14:paraId="5DB4E722" w14:textId="77777777">
        <w:trPr>
          <w:jc w:val="center"/>
        </w:trPr>
        <w:tc>
          <w:tcPr>
            <w:tcW w:w="2268" w:type="dxa"/>
            <w:vAlign w:val="center"/>
          </w:tcPr>
          <w:p w14:paraId="2639913C" w14:textId="77777777" w:rsidR="004F15C7" w:rsidRPr="00384AD2" w:rsidRDefault="00000000" w:rsidP="00EC1D66">
            <w:pPr>
              <w:spacing w:before="120" w:line="360" w:lineRule="auto"/>
              <w:rPr>
                <w:rFonts w:cs="Times New Roman"/>
                <w:szCs w:val="26"/>
              </w:rPr>
            </w:pPr>
            <w:r w:rsidRPr="00384AD2">
              <w:rPr>
                <w:rFonts w:cs="Times New Roman"/>
                <w:szCs w:val="26"/>
              </w:rPr>
              <w:t>Đa phương tiện</w:t>
            </w:r>
          </w:p>
        </w:tc>
        <w:tc>
          <w:tcPr>
            <w:tcW w:w="6803" w:type="dxa"/>
            <w:vAlign w:val="center"/>
          </w:tcPr>
          <w:p w14:paraId="0985665E" w14:textId="77777777" w:rsidR="004F15C7" w:rsidRPr="00384AD2" w:rsidRDefault="00000000" w:rsidP="00EC1D66">
            <w:pPr>
              <w:spacing w:before="120" w:line="360" w:lineRule="auto"/>
              <w:rPr>
                <w:rFonts w:cs="Times New Roman"/>
                <w:szCs w:val="26"/>
              </w:rPr>
            </w:pPr>
            <w:r w:rsidRPr="00384AD2">
              <w:rPr>
                <w:rFonts w:cs="Times New Roman"/>
                <w:szCs w:val="26"/>
              </w:rPr>
              <w:t>Upload và gửi hình ảnh, tài liệu, file nén.</w:t>
            </w:r>
          </w:p>
        </w:tc>
      </w:tr>
      <w:tr w:rsidR="004F15C7" w:rsidRPr="00384AD2" w14:paraId="56BF4BB3" w14:textId="77777777">
        <w:trPr>
          <w:jc w:val="center"/>
        </w:trPr>
        <w:tc>
          <w:tcPr>
            <w:tcW w:w="2268" w:type="dxa"/>
            <w:vAlign w:val="center"/>
          </w:tcPr>
          <w:p w14:paraId="0013EC08" w14:textId="77777777" w:rsidR="004F15C7" w:rsidRPr="00384AD2" w:rsidRDefault="00000000" w:rsidP="00EC1D66">
            <w:pPr>
              <w:spacing w:before="120" w:line="360" w:lineRule="auto"/>
              <w:rPr>
                <w:rFonts w:cs="Times New Roman"/>
                <w:szCs w:val="26"/>
              </w:rPr>
            </w:pPr>
            <w:r w:rsidRPr="00384AD2">
              <w:rPr>
                <w:rFonts w:cs="Times New Roman"/>
                <w:szCs w:val="26"/>
              </w:rPr>
              <w:t>Realtime UX</w:t>
            </w:r>
          </w:p>
        </w:tc>
        <w:tc>
          <w:tcPr>
            <w:tcW w:w="6803" w:type="dxa"/>
            <w:vAlign w:val="center"/>
          </w:tcPr>
          <w:p w14:paraId="175298DE" w14:textId="77777777" w:rsidR="004F15C7" w:rsidRPr="00384AD2" w:rsidRDefault="00000000" w:rsidP="00EC1D66">
            <w:pPr>
              <w:spacing w:before="120" w:line="360" w:lineRule="auto"/>
              <w:rPr>
                <w:rFonts w:cs="Times New Roman"/>
                <w:szCs w:val="26"/>
              </w:rPr>
            </w:pPr>
            <w:r w:rsidRPr="00384AD2">
              <w:rPr>
                <w:rFonts w:cs="Times New Roman"/>
                <w:szCs w:val="26"/>
              </w:rPr>
              <w:t>Online/offline, trạng thái đang nhập, trạng thái đã gửi/đã xem.</w:t>
            </w:r>
          </w:p>
        </w:tc>
      </w:tr>
      <w:tr w:rsidR="004F15C7" w:rsidRPr="00384AD2" w14:paraId="4F35A173" w14:textId="77777777">
        <w:trPr>
          <w:jc w:val="center"/>
        </w:trPr>
        <w:tc>
          <w:tcPr>
            <w:tcW w:w="2268" w:type="dxa"/>
            <w:vAlign w:val="center"/>
          </w:tcPr>
          <w:p w14:paraId="03C7EB5D" w14:textId="77777777" w:rsidR="004F15C7" w:rsidRPr="00384AD2" w:rsidRDefault="00000000" w:rsidP="00EC1D66">
            <w:pPr>
              <w:spacing w:before="120" w:line="360" w:lineRule="auto"/>
              <w:rPr>
                <w:rFonts w:cs="Times New Roman"/>
                <w:szCs w:val="26"/>
              </w:rPr>
            </w:pPr>
            <w:r w:rsidRPr="00384AD2">
              <w:rPr>
                <w:rFonts w:cs="Times New Roman"/>
                <w:szCs w:val="26"/>
              </w:rPr>
              <w:t>Triển khai</w:t>
            </w:r>
          </w:p>
        </w:tc>
        <w:tc>
          <w:tcPr>
            <w:tcW w:w="6803" w:type="dxa"/>
            <w:vAlign w:val="center"/>
          </w:tcPr>
          <w:p w14:paraId="279D0E2D" w14:textId="77777777" w:rsidR="004F15C7" w:rsidRPr="00384AD2" w:rsidRDefault="00000000" w:rsidP="00EC1D66">
            <w:pPr>
              <w:spacing w:before="120" w:line="360" w:lineRule="auto"/>
              <w:rPr>
                <w:rFonts w:cs="Times New Roman"/>
                <w:szCs w:val="26"/>
              </w:rPr>
            </w:pPr>
            <w:r w:rsidRPr="00384AD2">
              <w:rPr>
                <w:rFonts w:cs="Times New Roman"/>
                <w:szCs w:val="26"/>
              </w:rPr>
              <w:t>Docker Compose chạy frontend, backend và MongoDB.</w:t>
            </w:r>
          </w:p>
        </w:tc>
      </w:tr>
    </w:tbl>
    <w:p w14:paraId="577F8F18" w14:textId="77777777" w:rsidR="004F15C7" w:rsidRDefault="004F15C7">
      <w:pPr>
        <w:rPr>
          <w:rFonts w:cs="Times New Roman"/>
          <w:szCs w:val="26"/>
        </w:rPr>
      </w:pPr>
    </w:p>
    <w:p w14:paraId="6A2F3FF4" w14:textId="77777777" w:rsidR="00EC1D66" w:rsidRDefault="00EC1D66">
      <w:pPr>
        <w:rPr>
          <w:rFonts w:cs="Times New Roman"/>
          <w:szCs w:val="26"/>
        </w:rPr>
      </w:pPr>
    </w:p>
    <w:p w14:paraId="1957F513" w14:textId="77777777" w:rsidR="00EC1D66" w:rsidRPr="00384AD2" w:rsidRDefault="00EC1D66">
      <w:pPr>
        <w:rPr>
          <w:rFonts w:cs="Times New Roman"/>
          <w:szCs w:val="26"/>
        </w:rPr>
      </w:pPr>
    </w:p>
    <w:p w14:paraId="53A16F26" w14:textId="265F8F26" w:rsidR="004F15C7" w:rsidRPr="00EC1D66" w:rsidRDefault="00000000" w:rsidP="00EC1D66">
      <w:pPr>
        <w:pStyle w:val="Heading2"/>
        <w:numPr>
          <w:ilvl w:val="1"/>
          <w:numId w:val="13"/>
        </w:numPr>
        <w:spacing w:before="120" w:after="120" w:line="360" w:lineRule="auto"/>
        <w:ind w:left="0" w:firstLine="0"/>
        <w:rPr>
          <w:rFonts w:ascii="Times New Roman" w:hAnsi="Times New Roman" w:cs="Times New Roman"/>
          <w:szCs w:val="28"/>
        </w:rPr>
      </w:pPr>
      <w:r w:rsidRPr="00EC1D66">
        <w:rPr>
          <w:rFonts w:ascii="Times New Roman" w:hAnsi="Times New Roman" w:cs="Times New Roman"/>
          <w:szCs w:val="28"/>
        </w:rPr>
        <w:lastRenderedPageBreak/>
        <w:t xml:space="preserve">Công </w:t>
      </w:r>
      <w:proofErr w:type="spellStart"/>
      <w:r w:rsidRPr="00EC1D66">
        <w:rPr>
          <w:rFonts w:ascii="Times New Roman" w:hAnsi="Times New Roman" w:cs="Times New Roman"/>
          <w:szCs w:val="28"/>
        </w:rPr>
        <w:t>nghệ</w:t>
      </w:r>
      <w:proofErr w:type="spellEnd"/>
      <w:r w:rsidRPr="00EC1D66">
        <w:rPr>
          <w:rFonts w:ascii="Times New Roman" w:hAnsi="Times New Roman" w:cs="Times New Roman"/>
          <w:szCs w:val="28"/>
        </w:rPr>
        <w:t xml:space="preserve"> </w:t>
      </w:r>
      <w:proofErr w:type="spellStart"/>
      <w:r w:rsidRPr="00EC1D66">
        <w:rPr>
          <w:rFonts w:ascii="Times New Roman" w:hAnsi="Times New Roman" w:cs="Times New Roman"/>
          <w:szCs w:val="28"/>
        </w:rPr>
        <w:t>sử</w:t>
      </w:r>
      <w:proofErr w:type="spellEnd"/>
      <w:r w:rsidRPr="00EC1D66">
        <w:rPr>
          <w:rFonts w:ascii="Times New Roman" w:hAnsi="Times New Roman" w:cs="Times New Roman"/>
          <w:szCs w:val="28"/>
        </w:rPr>
        <w:t xml:space="preserve"> dụng</w:t>
      </w:r>
    </w:p>
    <w:tbl>
      <w:tblPr>
        <w:tblStyle w:val="TableGrid"/>
        <w:tblW w:w="0" w:type="auto"/>
        <w:jc w:val="center"/>
        <w:tblLook w:val="04A0" w:firstRow="1" w:lastRow="0" w:firstColumn="1" w:lastColumn="0" w:noHBand="0" w:noVBand="1"/>
      </w:tblPr>
      <w:tblGrid>
        <w:gridCol w:w="1984"/>
        <w:gridCol w:w="2268"/>
        <w:gridCol w:w="4819"/>
      </w:tblGrid>
      <w:tr w:rsidR="004F15C7" w:rsidRPr="00384AD2" w14:paraId="08C3508D" w14:textId="77777777">
        <w:trPr>
          <w:jc w:val="center"/>
        </w:trPr>
        <w:tc>
          <w:tcPr>
            <w:tcW w:w="1984" w:type="dxa"/>
            <w:vAlign w:val="center"/>
          </w:tcPr>
          <w:p w14:paraId="7331E011" w14:textId="77777777" w:rsidR="004F15C7" w:rsidRPr="00384AD2" w:rsidRDefault="00000000" w:rsidP="00EC1D66">
            <w:pPr>
              <w:spacing w:before="120" w:line="360" w:lineRule="auto"/>
              <w:jc w:val="center"/>
              <w:rPr>
                <w:rFonts w:cs="Times New Roman"/>
                <w:szCs w:val="26"/>
              </w:rPr>
            </w:pPr>
            <w:r w:rsidRPr="00384AD2">
              <w:rPr>
                <w:rFonts w:cs="Times New Roman"/>
                <w:b/>
                <w:szCs w:val="26"/>
              </w:rPr>
              <w:t>Thành phần</w:t>
            </w:r>
          </w:p>
        </w:tc>
        <w:tc>
          <w:tcPr>
            <w:tcW w:w="2268" w:type="dxa"/>
            <w:vAlign w:val="center"/>
          </w:tcPr>
          <w:p w14:paraId="5B6DCF28" w14:textId="77777777" w:rsidR="004F15C7" w:rsidRPr="00384AD2" w:rsidRDefault="00000000" w:rsidP="00EC1D66">
            <w:pPr>
              <w:spacing w:before="120" w:line="360" w:lineRule="auto"/>
              <w:jc w:val="center"/>
              <w:rPr>
                <w:rFonts w:cs="Times New Roman"/>
                <w:szCs w:val="26"/>
              </w:rPr>
            </w:pPr>
            <w:r w:rsidRPr="00384AD2">
              <w:rPr>
                <w:rFonts w:cs="Times New Roman"/>
                <w:b/>
                <w:szCs w:val="26"/>
              </w:rPr>
              <w:t>Công nghệ</w:t>
            </w:r>
          </w:p>
        </w:tc>
        <w:tc>
          <w:tcPr>
            <w:tcW w:w="4819" w:type="dxa"/>
            <w:vAlign w:val="center"/>
          </w:tcPr>
          <w:p w14:paraId="1EB1096D" w14:textId="77777777" w:rsidR="004F15C7" w:rsidRPr="00384AD2" w:rsidRDefault="00000000" w:rsidP="00EC1D66">
            <w:pPr>
              <w:spacing w:before="120" w:line="360" w:lineRule="auto"/>
              <w:jc w:val="center"/>
              <w:rPr>
                <w:rFonts w:cs="Times New Roman"/>
                <w:szCs w:val="26"/>
              </w:rPr>
            </w:pPr>
            <w:r w:rsidRPr="00384AD2">
              <w:rPr>
                <w:rFonts w:cs="Times New Roman"/>
                <w:b/>
                <w:szCs w:val="26"/>
              </w:rPr>
              <w:t>Vai trò</w:t>
            </w:r>
          </w:p>
        </w:tc>
      </w:tr>
      <w:tr w:rsidR="004F15C7" w:rsidRPr="00384AD2" w14:paraId="4ACC7463" w14:textId="77777777">
        <w:trPr>
          <w:jc w:val="center"/>
        </w:trPr>
        <w:tc>
          <w:tcPr>
            <w:tcW w:w="1984" w:type="dxa"/>
            <w:vAlign w:val="center"/>
          </w:tcPr>
          <w:p w14:paraId="47F5DC4E" w14:textId="77777777" w:rsidR="004F15C7" w:rsidRPr="00384AD2" w:rsidRDefault="00000000" w:rsidP="00EC1D66">
            <w:pPr>
              <w:spacing w:before="120" w:line="360" w:lineRule="auto"/>
              <w:rPr>
                <w:rFonts w:cs="Times New Roman"/>
                <w:szCs w:val="26"/>
              </w:rPr>
            </w:pPr>
            <w:r w:rsidRPr="00384AD2">
              <w:rPr>
                <w:rFonts w:cs="Times New Roman"/>
                <w:szCs w:val="26"/>
              </w:rPr>
              <w:t>Frontend</w:t>
            </w:r>
          </w:p>
        </w:tc>
        <w:tc>
          <w:tcPr>
            <w:tcW w:w="2268" w:type="dxa"/>
            <w:vAlign w:val="center"/>
          </w:tcPr>
          <w:p w14:paraId="3E11872F" w14:textId="77777777" w:rsidR="004F15C7" w:rsidRPr="00384AD2" w:rsidRDefault="00000000" w:rsidP="00EC1D66">
            <w:pPr>
              <w:spacing w:before="120" w:line="360" w:lineRule="auto"/>
              <w:rPr>
                <w:rFonts w:cs="Times New Roman"/>
                <w:szCs w:val="26"/>
              </w:rPr>
            </w:pPr>
            <w:r w:rsidRPr="00384AD2">
              <w:rPr>
                <w:rFonts w:cs="Times New Roman"/>
                <w:szCs w:val="26"/>
              </w:rPr>
              <w:t>ReactJS + Vite</w:t>
            </w:r>
          </w:p>
        </w:tc>
        <w:tc>
          <w:tcPr>
            <w:tcW w:w="4819" w:type="dxa"/>
            <w:vAlign w:val="center"/>
          </w:tcPr>
          <w:p w14:paraId="417BF0AA" w14:textId="77777777" w:rsidR="004F15C7" w:rsidRPr="00384AD2" w:rsidRDefault="00000000" w:rsidP="00EC1D66">
            <w:pPr>
              <w:spacing w:before="120" w:line="360" w:lineRule="auto"/>
              <w:rPr>
                <w:rFonts w:cs="Times New Roman"/>
                <w:szCs w:val="26"/>
              </w:rPr>
            </w:pPr>
            <w:r w:rsidRPr="00384AD2">
              <w:rPr>
                <w:rFonts w:cs="Times New Roman"/>
                <w:szCs w:val="26"/>
              </w:rPr>
              <w:t>Xây dựng giao diện web, quản lý trạng thái giao diện và gọi API backend.</w:t>
            </w:r>
          </w:p>
        </w:tc>
      </w:tr>
      <w:tr w:rsidR="004F15C7" w:rsidRPr="00384AD2" w14:paraId="505385B4" w14:textId="77777777">
        <w:trPr>
          <w:jc w:val="center"/>
        </w:trPr>
        <w:tc>
          <w:tcPr>
            <w:tcW w:w="1984" w:type="dxa"/>
            <w:vAlign w:val="center"/>
          </w:tcPr>
          <w:p w14:paraId="2099D082" w14:textId="77777777" w:rsidR="004F15C7" w:rsidRPr="00384AD2" w:rsidRDefault="00000000" w:rsidP="00EC1D66">
            <w:pPr>
              <w:spacing w:before="120" w:line="360" w:lineRule="auto"/>
              <w:rPr>
                <w:rFonts w:cs="Times New Roman"/>
                <w:szCs w:val="26"/>
              </w:rPr>
            </w:pPr>
            <w:r w:rsidRPr="00384AD2">
              <w:rPr>
                <w:rFonts w:cs="Times New Roman"/>
                <w:szCs w:val="26"/>
              </w:rPr>
              <w:t>Backend</w:t>
            </w:r>
          </w:p>
        </w:tc>
        <w:tc>
          <w:tcPr>
            <w:tcW w:w="2268" w:type="dxa"/>
            <w:vAlign w:val="center"/>
          </w:tcPr>
          <w:p w14:paraId="47E0DD33" w14:textId="77777777" w:rsidR="004F15C7" w:rsidRPr="00384AD2" w:rsidRDefault="00000000" w:rsidP="00EC1D66">
            <w:pPr>
              <w:spacing w:before="120" w:line="360" w:lineRule="auto"/>
              <w:rPr>
                <w:rFonts w:cs="Times New Roman"/>
                <w:szCs w:val="26"/>
              </w:rPr>
            </w:pPr>
            <w:r w:rsidRPr="00384AD2">
              <w:rPr>
                <w:rFonts w:cs="Times New Roman"/>
                <w:szCs w:val="26"/>
              </w:rPr>
              <w:t>NodeJS + ExpressJS</w:t>
            </w:r>
          </w:p>
        </w:tc>
        <w:tc>
          <w:tcPr>
            <w:tcW w:w="4819" w:type="dxa"/>
            <w:vAlign w:val="center"/>
          </w:tcPr>
          <w:p w14:paraId="1892BC6E" w14:textId="77777777" w:rsidR="004F15C7" w:rsidRPr="00384AD2" w:rsidRDefault="00000000" w:rsidP="00EC1D66">
            <w:pPr>
              <w:spacing w:before="120" w:line="360" w:lineRule="auto"/>
              <w:rPr>
                <w:rFonts w:cs="Times New Roman"/>
                <w:szCs w:val="26"/>
              </w:rPr>
            </w:pPr>
            <w:r w:rsidRPr="00384AD2">
              <w:rPr>
                <w:rFonts w:cs="Times New Roman"/>
                <w:szCs w:val="26"/>
              </w:rPr>
              <w:t>Xây dựng REST API, xử lý xác thực, kết bạn, cuộc trò chuyện, upload file.</w:t>
            </w:r>
          </w:p>
        </w:tc>
      </w:tr>
      <w:tr w:rsidR="004F15C7" w:rsidRPr="00384AD2" w14:paraId="7D3966AF" w14:textId="77777777">
        <w:trPr>
          <w:jc w:val="center"/>
        </w:trPr>
        <w:tc>
          <w:tcPr>
            <w:tcW w:w="1984" w:type="dxa"/>
            <w:vAlign w:val="center"/>
          </w:tcPr>
          <w:p w14:paraId="2F3D17A5" w14:textId="77777777" w:rsidR="004F15C7" w:rsidRPr="00384AD2" w:rsidRDefault="00000000" w:rsidP="00EC1D66">
            <w:pPr>
              <w:spacing w:before="120" w:line="360" w:lineRule="auto"/>
              <w:rPr>
                <w:rFonts w:cs="Times New Roman"/>
                <w:szCs w:val="26"/>
              </w:rPr>
            </w:pPr>
            <w:r w:rsidRPr="00384AD2">
              <w:rPr>
                <w:rFonts w:cs="Times New Roman"/>
                <w:szCs w:val="26"/>
              </w:rPr>
              <w:t>Realtime</w:t>
            </w:r>
          </w:p>
        </w:tc>
        <w:tc>
          <w:tcPr>
            <w:tcW w:w="2268" w:type="dxa"/>
            <w:vAlign w:val="center"/>
          </w:tcPr>
          <w:p w14:paraId="55C0D2D5" w14:textId="77777777" w:rsidR="004F15C7" w:rsidRPr="00384AD2" w:rsidRDefault="00000000" w:rsidP="00EC1D66">
            <w:pPr>
              <w:spacing w:before="120" w:line="360" w:lineRule="auto"/>
              <w:rPr>
                <w:rFonts w:cs="Times New Roman"/>
                <w:szCs w:val="26"/>
              </w:rPr>
            </w:pPr>
            <w:r w:rsidRPr="00384AD2">
              <w:rPr>
                <w:rFonts w:cs="Times New Roman"/>
                <w:szCs w:val="26"/>
              </w:rPr>
              <w:t>Socket.io</w:t>
            </w:r>
          </w:p>
        </w:tc>
        <w:tc>
          <w:tcPr>
            <w:tcW w:w="4819" w:type="dxa"/>
            <w:vAlign w:val="center"/>
          </w:tcPr>
          <w:p w14:paraId="61651091" w14:textId="77777777" w:rsidR="004F15C7" w:rsidRPr="00384AD2" w:rsidRDefault="00000000" w:rsidP="00EC1D66">
            <w:pPr>
              <w:spacing w:before="120" w:line="360" w:lineRule="auto"/>
              <w:rPr>
                <w:rFonts w:cs="Times New Roman"/>
                <w:szCs w:val="26"/>
              </w:rPr>
            </w:pPr>
            <w:r w:rsidRPr="00384AD2">
              <w:rPr>
                <w:rFonts w:cs="Times New Roman"/>
                <w:szCs w:val="26"/>
              </w:rPr>
              <w:t>Truyền nhận tin nhắn, trạng thái online/offline và typing theo thời gian thực.</w:t>
            </w:r>
          </w:p>
        </w:tc>
      </w:tr>
      <w:tr w:rsidR="004F15C7" w:rsidRPr="00384AD2" w14:paraId="549F4A0E" w14:textId="77777777">
        <w:trPr>
          <w:jc w:val="center"/>
        </w:trPr>
        <w:tc>
          <w:tcPr>
            <w:tcW w:w="1984" w:type="dxa"/>
            <w:vAlign w:val="center"/>
          </w:tcPr>
          <w:p w14:paraId="1E2549E0" w14:textId="77777777" w:rsidR="004F15C7" w:rsidRPr="00384AD2" w:rsidRDefault="00000000" w:rsidP="00EC1D66">
            <w:pPr>
              <w:spacing w:before="120" w:line="360" w:lineRule="auto"/>
              <w:rPr>
                <w:rFonts w:cs="Times New Roman"/>
                <w:szCs w:val="26"/>
              </w:rPr>
            </w:pPr>
            <w:r w:rsidRPr="00384AD2">
              <w:rPr>
                <w:rFonts w:cs="Times New Roman"/>
                <w:szCs w:val="26"/>
              </w:rPr>
              <w:t>Database</w:t>
            </w:r>
          </w:p>
        </w:tc>
        <w:tc>
          <w:tcPr>
            <w:tcW w:w="2268" w:type="dxa"/>
            <w:vAlign w:val="center"/>
          </w:tcPr>
          <w:p w14:paraId="178FEB6C" w14:textId="77777777" w:rsidR="004F15C7" w:rsidRPr="00384AD2" w:rsidRDefault="00000000" w:rsidP="00EC1D66">
            <w:pPr>
              <w:spacing w:before="120" w:line="360" w:lineRule="auto"/>
              <w:rPr>
                <w:rFonts w:cs="Times New Roman"/>
                <w:szCs w:val="26"/>
              </w:rPr>
            </w:pPr>
            <w:r w:rsidRPr="00384AD2">
              <w:rPr>
                <w:rFonts w:cs="Times New Roman"/>
                <w:szCs w:val="26"/>
              </w:rPr>
              <w:t>MongoDB</w:t>
            </w:r>
          </w:p>
        </w:tc>
        <w:tc>
          <w:tcPr>
            <w:tcW w:w="4819" w:type="dxa"/>
            <w:vAlign w:val="center"/>
          </w:tcPr>
          <w:p w14:paraId="074747EF" w14:textId="77777777" w:rsidR="004F15C7" w:rsidRPr="00384AD2" w:rsidRDefault="00000000" w:rsidP="00EC1D66">
            <w:pPr>
              <w:spacing w:before="120" w:line="360" w:lineRule="auto"/>
              <w:rPr>
                <w:rFonts w:cs="Times New Roman"/>
                <w:szCs w:val="26"/>
              </w:rPr>
            </w:pPr>
            <w:r w:rsidRPr="00384AD2">
              <w:rPr>
                <w:rFonts w:cs="Times New Roman"/>
                <w:szCs w:val="26"/>
              </w:rPr>
              <w:t>Lưu người dùng, lời mời kết bạn, cuộc trò chuyện và tin nhắn.</w:t>
            </w:r>
          </w:p>
        </w:tc>
      </w:tr>
      <w:tr w:rsidR="004F15C7" w:rsidRPr="00384AD2" w14:paraId="4774039A" w14:textId="77777777">
        <w:trPr>
          <w:jc w:val="center"/>
        </w:trPr>
        <w:tc>
          <w:tcPr>
            <w:tcW w:w="1984" w:type="dxa"/>
            <w:vAlign w:val="center"/>
          </w:tcPr>
          <w:p w14:paraId="7DE8D7B2" w14:textId="77777777" w:rsidR="004F15C7" w:rsidRPr="00384AD2" w:rsidRDefault="00000000" w:rsidP="00EC1D66">
            <w:pPr>
              <w:spacing w:before="120" w:line="360" w:lineRule="auto"/>
              <w:rPr>
                <w:rFonts w:cs="Times New Roman"/>
                <w:szCs w:val="26"/>
              </w:rPr>
            </w:pPr>
            <w:r w:rsidRPr="00384AD2">
              <w:rPr>
                <w:rFonts w:cs="Times New Roman"/>
                <w:szCs w:val="26"/>
              </w:rPr>
              <w:t>Authentication</w:t>
            </w:r>
          </w:p>
        </w:tc>
        <w:tc>
          <w:tcPr>
            <w:tcW w:w="2268" w:type="dxa"/>
            <w:vAlign w:val="center"/>
          </w:tcPr>
          <w:p w14:paraId="68A7B4FB" w14:textId="77777777" w:rsidR="004F15C7" w:rsidRPr="00384AD2" w:rsidRDefault="00000000" w:rsidP="00EC1D66">
            <w:pPr>
              <w:spacing w:before="120" w:line="360" w:lineRule="auto"/>
              <w:rPr>
                <w:rFonts w:cs="Times New Roman"/>
                <w:szCs w:val="26"/>
              </w:rPr>
            </w:pPr>
            <w:r w:rsidRPr="00384AD2">
              <w:rPr>
                <w:rFonts w:cs="Times New Roman"/>
                <w:szCs w:val="26"/>
              </w:rPr>
              <w:t>JWT + bcryptjs</w:t>
            </w:r>
          </w:p>
        </w:tc>
        <w:tc>
          <w:tcPr>
            <w:tcW w:w="4819" w:type="dxa"/>
            <w:vAlign w:val="center"/>
          </w:tcPr>
          <w:p w14:paraId="04D701FD" w14:textId="77777777" w:rsidR="004F15C7" w:rsidRPr="00384AD2" w:rsidRDefault="00000000" w:rsidP="00EC1D66">
            <w:pPr>
              <w:spacing w:before="120" w:line="360" w:lineRule="auto"/>
              <w:rPr>
                <w:rFonts w:cs="Times New Roman"/>
                <w:szCs w:val="26"/>
              </w:rPr>
            </w:pPr>
            <w:r w:rsidRPr="00384AD2">
              <w:rPr>
                <w:rFonts w:cs="Times New Roman"/>
                <w:szCs w:val="26"/>
              </w:rPr>
              <w:t>Xác thực người dùng và mã hóa mật khẩu.</w:t>
            </w:r>
          </w:p>
        </w:tc>
      </w:tr>
      <w:tr w:rsidR="004F15C7" w:rsidRPr="00384AD2" w14:paraId="14E908E9" w14:textId="77777777">
        <w:trPr>
          <w:jc w:val="center"/>
        </w:trPr>
        <w:tc>
          <w:tcPr>
            <w:tcW w:w="1984" w:type="dxa"/>
            <w:vAlign w:val="center"/>
          </w:tcPr>
          <w:p w14:paraId="48BB09BB" w14:textId="77777777" w:rsidR="004F15C7" w:rsidRPr="00384AD2" w:rsidRDefault="00000000" w:rsidP="00EC1D66">
            <w:pPr>
              <w:spacing w:before="120" w:line="360" w:lineRule="auto"/>
              <w:rPr>
                <w:rFonts w:cs="Times New Roman"/>
                <w:szCs w:val="26"/>
              </w:rPr>
            </w:pPr>
            <w:r w:rsidRPr="00384AD2">
              <w:rPr>
                <w:rFonts w:cs="Times New Roman"/>
                <w:szCs w:val="26"/>
              </w:rPr>
              <w:t>Upload</w:t>
            </w:r>
          </w:p>
        </w:tc>
        <w:tc>
          <w:tcPr>
            <w:tcW w:w="2268" w:type="dxa"/>
            <w:vAlign w:val="center"/>
          </w:tcPr>
          <w:p w14:paraId="4A711C28" w14:textId="77777777" w:rsidR="004F15C7" w:rsidRPr="00384AD2" w:rsidRDefault="00000000" w:rsidP="00EC1D66">
            <w:pPr>
              <w:spacing w:before="120" w:line="360" w:lineRule="auto"/>
              <w:rPr>
                <w:rFonts w:cs="Times New Roman"/>
                <w:szCs w:val="26"/>
              </w:rPr>
            </w:pPr>
            <w:r w:rsidRPr="00384AD2">
              <w:rPr>
                <w:rFonts w:cs="Times New Roman"/>
                <w:szCs w:val="26"/>
              </w:rPr>
              <w:t>Multer</w:t>
            </w:r>
          </w:p>
        </w:tc>
        <w:tc>
          <w:tcPr>
            <w:tcW w:w="4819" w:type="dxa"/>
            <w:vAlign w:val="center"/>
          </w:tcPr>
          <w:p w14:paraId="70520079" w14:textId="77777777" w:rsidR="004F15C7" w:rsidRPr="00384AD2" w:rsidRDefault="00000000" w:rsidP="00EC1D66">
            <w:pPr>
              <w:spacing w:before="120" w:line="360" w:lineRule="auto"/>
              <w:rPr>
                <w:rFonts w:cs="Times New Roman"/>
                <w:szCs w:val="26"/>
              </w:rPr>
            </w:pPr>
            <w:r w:rsidRPr="00384AD2">
              <w:rPr>
                <w:rFonts w:cs="Times New Roman"/>
                <w:szCs w:val="26"/>
              </w:rPr>
              <w:t>Xử lý upload hình ảnh và file từ frontend.</w:t>
            </w:r>
          </w:p>
        </w:tc>
      </w:tr>
      <w:tr w:rsidR="004F15C7" w:rsidRPr="00384AD2" w14:paraId="7DE4CE4C" w14:textId="77777777">
        <w:trPr>
          <w:jc w:val="center"/>
        </w:trPr>
        <w:tc>
          <w:tcPr>
            <w:tcW w:w="1984" w:type="dxa"/>
            <w:vAlign w:val="center"/>
          </w:tcPr>
          <w:p w14:paraId="4B079C4C" w14:textId="77777777" w:rsidR="004F15C7" w:rsidRPr="00384AD2" w:rsidRDefault="00000000" w:rsidP="00EC1D66">
            <w:pPr>
              <w:spacing w:before="120" w:line="360" w:lineRule="auto"/>
              <w:rPr>
                <w:rFonts w:cs="Times New Roman"/>
                <w:szCs w:val="26"/>
              </w:rPr>
            </w:pPr>
            <w:r w:rsidRPr="00384AD2">
              <w:rPr>
                <w:rFonts w:cs="Times New Roman"/>
                <w:szCs w:val="26"/>
              </w:rPr>
              <w:t>Triển khai</w:t>
            </w:r>
          </w:p>
        </w:tc>
        <w:tc>
          <w:tcPr>
            <w:tcW w:w="2268" w:type="dxa"/>
            <w:vAlign w:val="center"/>
          </w:tcPr>
          <w:p w14:paraId="7E03FEA6" w14:textId="77777777" w:rsidR="004F15C7" w:rsidRPr="00384AD2" w:rsidRDefault="00000000" w:rsidP="00EC1D66">
            <w:pPr>
              <w:spacing w:before="120" w:line="360" w:lineRule="auto"/>
              <w:rPr>
                <w:rFonts w:cs="Times New Roman"/>
                <w:szCs w:val="26"/>
              </w:rPr>
            </w:pPr>
            <w:r w:rsidRPr="00384AD2">
              <w:rPr>
                <w:rFonts w:cs="Times New Roman"/>
                <w:szCs w:val="26"/>
              </w:rPr>
              <w:t>Docker Compose</w:t>
            </w:r>
          </w:p>
        </w:tc>
        <w:tc>
          <w:tcPr>
            <w:tcW w:w="4819" w:type="dxa"/>
            <w:vAlign w:val="center"/>
          </w:tcPr>
          <w:p w14:paraId="7A4D2DD9" w14:textId="77777777" w:rsidR="004F15C7" w:rsidRPr="00384AD2" w:rsidRDefault="00000000" w:rsidP="00EC1D66">
            <w:pPr>
              <w:spacing w:before="120" w:line="360" w:lineRule="auto"/>
              <w:rPr>
                <w:rFonts w:cs="Times New Roman"/>
                <w:szCs w:val="26"/>
              </w:rPr>
            </w:pPr>
            <w:r w:rsidRPr="00384AD2">
              <w:rPr>
                <w:rFonts w:cs="Times New Roman"/>
                <w:szCs w:val="26"/>
              </w:rPr>
              <w:t>Đóng gói và chạy đồng thời frontend, backend, MongoDB.</w:t>
            </w:r>
          </w:p>
        </w:tc>
      </w:tr>
    </w:tbl>
    <w:p w14:paraId="4DCB2C2D" w14:textId="77777777" w:rsidR="004F15C7" w:rsidRPr="00384AD2" w:rsidRDefault="004F15C7">
      <w:pPr>
        <w:rPr>
          <w:rFonts w:cs="Times New Roman"/>
          <w:szCs w:val="26"/>
        </w:rPr>
      </w:pPr>
    </w:p>
    <w:p w14:paraId="066A89DA" w14:textId="4F4822EF" w:rsidR="004F15C7" w:rsidRPr="00EC1D66" w:rsidRDefault="00000000" w:rsidP="00EC1D66">
      <w:pPr>
        <w:pStyle w:val="Heading2"/>
        <w:numPr>
          <w:ilvl w:val="1"/>
          <w:numId w:val="13"/>
        </w:numPr>
        <w:spacing w:before="120" w:after="120" w:line="360" w:lineRule="auto"/>
        <w:ind w:left="0" w:firstLine="0"/>
        <w:rPr>
          <w:rFonts w:ascii="Times New Roman" w:hAnsi="Times New Roman" w:cs="Times New Roman"/>
          <w:szCs w:val="28"/>
        </w:rPr>
      </w:pPr>
      <w:proofErr w:type="spellStart"/>
      <w:r w:rsidRPr="00EC1D66">
        <w:rPr>
          <w:rFonts w:ascii="Times New Roman" w:hAnsi="Times New Roman" w:cs="Times New Roman"/>
          <w:szCs w:val="28"/>
        </w:rPr>
        <w:t>Kết</w:t>
      </w:r>
      <w:proofErr w:type="spellEnd"/>
      <w:r w:rsidRPr="00EC1D66">
        <w:rPr>
          <w:rFonts w:ascii="Times New Roman" w:hAnsi="Times New Roman" w:cs="Times New Roman"/>
          <w:szCs w:val="28"/>
        </w:rPr>
        <w:t xml:space="preserve"> </w:t>
      </w:r>
      <w:proofErr w:type="spellStart"/>
      <w:r w:rsidRPr="00EC1D66">
        <w:rPr>
          <w:rFonts w:ascii="Times New Roman" w:hAnsi="Times New Roman" w:cs="Times New Roman"/>
          <w:szCs w:val="28"/>
        </w:rPr>
        <w:t>quả</w:t>
      </w:r>
      <w:proofErr w:type="spellEnd"/>
      <w:r w:rsidRPr="00EC1D66">
        <w:rPr>
          <w:rFonts w:ascii="Times New Roman" w:hAnsi="Times New Roman" w:cs="Times New Roman"/>
          <w:szCs w:val="28"/>
        </w:rPr>
        <w:t xml:space="preserve"> </w:t>
      </w:r>
      <w:proofErr w:type="spellStart"/>
      <w:r w:rsidRPr="00EC1D66">
        <w:rPr>
          <w:rFonts w:ascii="Times New Roman" w:hAnsi="Times New Roman" w:cs="Times New Roman"/>
          <w:szCs w:val="28"/>
        </w:rPr>
        <w:t>mong</w:t>
      </w:r>
      <w:proofErr w:type="spellEnd"/>
      <w:r w:rsidRPr="00EC1D66">
        <w:rPr>
          <w:rFonts w:ascii="Times New Roman" w:hAnsi="Times New Roman" w:cs="Times New Roman"/>
          <w:szCs w:val="28"/>
        </w:rPr>
        <w:t xml:space="preserve"> </w:t>
      </w:r>
      <w:proofErr w:type="spellStart"/>
      <w:r w:rsidRPr="00EC1D66">
        <w:rPr>
          <w:rFonts w:ascii="Times New Roman" w:hAnsi="Times New Roman" w:cs="Times New Roman"/>
          <w:szCs w:val="28"/>
        </w:rPr>
        <w:t>đợi</w:t>
      </w:r>
      <w:proofErr w:type="spellEnd"/>
    </w:p>
    <w:p w14:paraId="403718F5" w14:textId="77777777" w:rsidR="004F15C7" w:rsidRPr="00384AD2" w:rsidRDefault="00000000" w:rsidP="00EC1D66">
      <w:pPr>
        <w:spacing w:before="120" w:line="360" w:lineRule="auto"/>
        <w:ind w:firstLine="720"/>
        <w:rPr>
          <w:rFonts w:cs="Times New Roman"/>
          <w:szCs w:val="26"/>
        </w:rPr>
      </w:pPr>
      <w:r w:rsidRPr="00384AD2">
        <w:rPr>
          <w:rFonts w:cs="Times New Roman"/>
          <w:szCs w:val="26"/>
        </w:rPr>
        <w:t>Sau khi hoàn thành, hệ thống có thể được khởi chạy bằng một lệnh Docker Compose. Người dùng có thể tạo tài khoản, đăng nhập, kết bạn, nhắn tin cá nhân, nhắn tin nhóm và gửi file. Dữ liệu được lưu trong MongoDB và giao tiếp realtime được thực hiện bằng Socket.io.</w:t>
      </w:r>
    </w:p>
    <w:p w14:paraId="1CC541A7" w14:textId="77777777" w:rsidR="004F15C7" w:rsidRPr="00384AD2" w:rsidRDefault="00000000">
      <w:pPr>
        <w:rPr>
          <w:rFonts w:cs="Times New Roman"/>
          <w:szCs w:val="26"/>
        </w:rPr>
      </w:pPr>
      <w:r w:rsidRPr="00384AD2">
        <w:rPr>
          <w:rFonts w:cs="Times New Roman"/>
          <w:szCs w:val="26"/>
        </w:rPr>
        <w:br w:type="page"/>
      </w:r>
    </w:p>
    <w:p w14:paraId="5674648E" w14:textId="7EE310F9" w:rsidR="004F15C7" w:rsidRPr="00EC1D66" w:rsidRDefault="00000000" w:rsidP="00EC1D66">
      <w:pPr>
        <w:pStyle w:val="Heading1"/>
        <w:numPr>
          <w:ilvl w:val="0"/>
          <w:numId w:val="15"/>
        </w:numPr>
        <w:spacing w:before="120" w:after="120" w:line="360" w:lineRule="auto"/>
        <w:ind w:left="0" w:firstLine="0"/>
        <w:rPr>
          <w:rFonts w:ascii="Times New Roman" w:hAnsi="Times New Roman" w:cs="Times New Roman"/>
          <w:szCs w:val="32"/>
        </w:rPr>
      </w:pPr>
      <w:r w:rsidRPr="00EC1D66">
        <w:rPr>
          <w:rFonts w:ascii="Times New Roman" w:hAnsi="Times New Roman" w:cs="Times New Roman"/>
          <w:szCs w:val="32"/>
        </w:rPr>
        <w:lastRenderedPageBreak/>
        <w:t>PHÂN TÍCH YÊU CẦU HỆ THỐNG</w:t>
      </w:r>
    </w:p>
    <w:p w14:paraId="4A4280F7" w14:textId="574C2E73" w:rsidR="004F15C7" w:rsidRPr="003B5302" w:rsidRDefault="00000000" w:rsidP="00EC1D66">
      <w:pPr>
        <w:pStyle w:val="Heading2"/>
        <w:numPr>
          <w:ilvl w:val="1"/>
          <w:numId w:val="15"/>
        </w:numPr>
        <w:spacing w:before="120" w:after="120" w:line="360" w:lineRule="auto"/>
        <w:ind w:left="0" w:firstLine="0"/>
        <w:rPr>
          <w:rFonts w:ascii="Times New Roman" w:hAnsi="Times New Roman" w:cs="Times New Roman"/>
          <w:szCs w:val="28"/>
        </w:rPr>
      </w:pPr>
      <w:proofErr w:type="spellStart"/>
      <w:r w:rsidRPr="003B5302">
        <w:rPr>
          <w:rFonts w:ascii="Times New Roman" w:hAnsi="Times New Roman" w:cs="Times New Roman"/>
          <w:szCs w:val="28"/>
        </w:rPr>
        <w:t>Đối</w:t>
      </w:r>
      <w:proofErr w:type="spellEnd"/>
      <w:r w:rsidRPr="003B5302">
        <w:rPr>
          <w:rFonts w:ascii="Times New Roman" w:hAnsi="Times New Roman" w:cs="Times New Roman"/>
          <w:szCs w:val="28"/>
        </w:rPr>
        <w:t xml:space="preserve"> </w:t>
      </w:r>
      <w:proofErr w:type="spellStart"/>
      <w:r w:rsidRPr="003B5302">
        <w:rPr>
          <w:rFonts w:ascii="Times New Roman" w:hAnsi="Times New Roman" w:cs="Times New Roman"/>
          <w:szCs w:val="28"/>
        </w:rPr>
        <w:t>tượng</w:t>
      </w:r>
      <w:proofErr w:type="spellEnd"/>
      <w:r w:rsidRPr="003B5302">
        <w:rPr>
          <w:rFonts w:ascii="Times New Roman" w:hAnsi="Times New Roman" w:cs="Times New Roman"/>
          <w:szCs w:val="28"/>
        </w:rPr>
        <w:t xml:space="preserve"> </w:t>
      </w:r>
      <w:proofErr w:type="spellStart"/>
      <w:r w:rsidRPr="003B5302">
        <w:rPr>
          <w:rFonts w:ascii="Times New Roman" w:hAnsi="Times New Roman" w:cs="Times New Roman"/>
          <w:szCs w:val="28"/>
        </w:rPr>
        <w:t>sử</w:t>
      </w:r>
      <w:proofErr w:type="spellEnd"/>
      <w:r w:rsidRPr="003B5302">
        <w:rPr>
          <w:rFonts w:ascii="Times New Roman" w:hAnsi="Times New Roman" w:cs="Times New Roman"/>
          <w:szCs w:val="28"/>
        </w:rPr>
        <w:t xml:space="preserve"> </w:t>
      </w:r>
      <w:proofErr w:type="spellStart"/>
      <w:r w:rsidRPr="003B5302">
        <w:rPr>
          <w:rFonts w:ascii="Times New Roman" w:hAnsi="Times New Roman" w:cs="Times New Roman"/>
          <w:szCs w:val="28"/>
        </w:rPr>
        <w:t>dụng</w:t>
      </w:r>
      <w:proofErr w:type="spellEnd"/>
    </w:p>
    <w:p w14:paraId="745A545A" w14:textId="51438716" w:rsidR="004F15C7" w:rsidRPr="00384AD2" w:rsidRDefault="00000000" w:rsidP="003B5302">
      <w:pPr>
        <w:spacing w:before="120" w:line="360" w:lineRule="auto"/>
        <w:ind w:firstLine="720"/>
        <w:rPr>
          <w:rFonts w:cs="Times New Roman"/>
          <w:szCs w:val="26"/>
        </w:rPr>
      </w:pPr>
      <w:proofErr w:type="spellStart"/>
      <w:r w:rsidRPr="00384AD2">
        <w:rPr>
          <w:rFonts w:cs="Times New Roman"/>
          <w:szCs w:val="26"/>
        </w:rPr>
        <w:t>Hệ</w:t>
      </w:r>
      <w:proofErr w:type="spellEnd"/>
      <w:r w:rsidRPr="00384AD2">
        <w:rPr>
          <w:rFonts w:cs="Times New Roman"/>
          <w:szCs w:val="26"/>
        </w:rPr>
        <w:t xml:space="preserve"> </w:t>
      </w:r>
      <w:proofErr w:type="spellStart"/>
      <w:r w:rsidRPr="00384AD2">
        <w:rPr>
          <w:rFonts w:cs="Times New Roman"/>
          <w:szCs w:val="26"/>
        </w:rPr>
        <w:t>thống</w:t>
      </w:r>
      <w:proofErr w:type="spellEnd"/>
      <w:r w:rsidRPr="00384AD2">
        <w:rPr>
          <w:rFonts w:cs="Times New Roman"/>
          <w:szCs w:val="26"/>
        </w:rPr>
        <w:t xml:space="preserve"> </w:t>
      </w:r>
      <w:proofErr w:type="spellStart"/>
      <w:r w:rsidRPr="00384AD2">
        <w:rPr>
          <w:rFonts w:cs="Times New Roman"/>
          <w:szCs w:val="26"/>
        </w:rPr>
        <w:t>hướng</w:t>
      </w:r>
      <w:proofErr w:type="spellEnd"/>
      <w:r w:rsidRPr="00384AD2">
        <w:rPr>
          <w:rFonts w:cs="Times New Roman"/>
          <w:szCs w:val="26"/>
        </w:rPr>
        <w:t xml:space="preserve"> </w:t>
      </w:r>
      <w:proofErr w:type="spellStart"/>
      <w:r w:rsidRPr="00384AD2">
        <w:rPr>
          <w:rFonts w:cs="Times New Roman"/>
          <w:szCs w:val="26"/>
        </w:rPr>
        <w:t>đến</w:t>
      </w:r>
      <w:proofErr w:type="spellEnd"/>
      <w:r w:rsidRPr="00384AD2">
        <w:rPr>
          <w:rFonts w:cs="Times New Roman"/>
          <w:szCs w:val="26"/>
        </w:rPr>
        <w:t xml:space="preserve"> người dùng thông thường có nhu cầu giao tiếp qua </w:t>
      </w:r>
      <w:proofErr w:type="spellStart"/>
      <w:r w:rsidRPr="00384AD2">
        <w:rPr>
          <w:rFonts w:cs="Times New Roman"/>
          <w:szCs w:val="26"/>
        </w:rPr>
        <w:t>trình</w:t>
      </w:r>
      <w:proofErr w:type="spellEnd"/>
      <w:r w:rsidRPr="00384AD2">
        <w:rPr>
          <w:rFonts w:cs="Times New Roman"/>
          <w:szCs w:val="26"/>
        </w:rPr>
        <w:t xml:space="preserve"> </w:t>
      </w:r>
      <w:proofErr w:type="spellStart"/>
      <w:r w:rsidRPr="00384AD2">
        <w:rPr>
          <w:rFonts w:cs="Times New Roman"/>
          <w:szCs w:val="26"/>
        </w:rPr>
        <w:t>duyệt</w:t>
      </w:r>
      <w:proofErr w:type="spellEnd"/>
      <w:r w:rsidRPr="00384AD2">
        <w:rPr>
          <w:rFonts w:cs="Times New Roman"/>
          <w:szCs w:val="26"/>
        </w:rPr>
        <w:t xml:space="preserve"> web.</w:t>
      </w:r>
    </w:p>
    <w:tbl>
      <w:tblPr>
        <w:tblStyle w:val="TableGrid"/>
        <w:tblW w:w="0" w:type="auto"/>
        <w:jc w:val="center"/>
        <w:tblLook w:val="04A0" w:firstRow="1" w:lastRow="0" w:firstColumn="1" w:lastColumn="0" w:noHBand="0" w:noVBand="1"/>
      </w:tblPr>
      <w:tblGrid>
        <w:gridCol w:w="2268"/>
        <w:gridCol w:w="3402"/>
        <w:gridCol w:w="3402"/>
      </w:tblGrid>
      <w:tr w:rsidR="004F15C7" w:rsidRPr="00384AD2" w14:paraId="63FF6065" w14:textId="77777777">
        <w:trPr>
          <w:jc w:val="center"/>
        </w:trPr>
        <w:tc>
          <w:tcPr>
            <w:tcW w:w="2268" w:type="dxa"/>
            <w:vAlign w:val="center"/>
          </w:tcPr>
          <w:p w14:paraId="4862EB9E" w14:textId="77777777" w:rsidR="004F15C7" w:rsidRPr="00384AD2" w:rsidRDefault="00000000" w:rsidP="003B5302">
            <w:pPr>
              <w:spacing w:before="120" w:line="360" w:lineRule="auto"/>
              <w:jc w:val="center"/>
              <w:rPr>
                <w:rFonts w:cs="Times New Roman"/>
                <w:szCs w:val="26"/>
              </w:rPr>
            </w:pPr>
            <w:proofErr w:type="spellStart"/>
            <w:r w:rsidRPr="00384AD2">
              <w:rPr>
                <w:rFonts w:cs="Times New Roman"/>
                <w:b/>
                <w:szCs w:val="26"/>
              </w:rPr>
              <w:t>Đối</w:t>
            </w:r>
            <w:proofErr w:type="spellEnd"/>
            <w:r w:rsidRPr="00384AD2">
              <w:rPr>
                <w:rFonts w:cs="Times New Roman"/>
                <w:b/>
                <w:szCs w:val="26"/>
              </w:rPr>
              <w:t xml:space="preserve"> </w:t>
            </w:r>
            <w:proofErr w:type="spellStart"/>
            <w:r w:rsidRPr="00384AD2">
              <w:rPr>
                <w:rFonts w:cs="Times New Roman"/>
                <w:b/>
                <w:szCs w:val="26"/>
              </w:rPr>
              <w:t>tượng</w:t>
            </w:r>
            <w:proofErr w:type="spellEnd"/>
          </w:p>
        </w:tc>
        <w:tc>
          <w:tcPr>
            <w:tcW w:w="3402" w:type="dxa"/>
            <w:vAlign w:val="center"/>
          </w:tcPr>
          <w:p w14:paraId="15F5EE08" w14:textId="77777777" w:rsidR="004F15C7" w:rsidRPr="00384AD2" w:rsidRDefault="00000000" w:rsidP="003B5302">
            <w:pPr>
              <w:spacing w:before="120" w:line="360" w:lineRule="auto"/>
              <w:jc w:val="center"/>
              <w:rPr>
                <w:rFonts w:cs="Times New Roman"/>
                <w:szCs w:val="26"/>
              </w:rPr>
            </w:pPr>
            <w:r w:rsidRPr="00384AD2">
              <w:rPr>
                <w:rFonts w:cs="Times New Roman"/>
                <w:b/>
                <w:szCs w:val="26"/>
              </w:rPr>
              <w:t>Mô tả</w:t>
            </w:r>
          </w:p>
        </w:tc>
        <w:tc>
          <w:tcPr>
            <w:tcW w:w="3402" w:type="dxa"/>
            <w:vAlign w:val="center"/>
          </w:tcPr>
          <w:p w14:paraId="16B97663" w14:textId="77777777" w:rsidR="004F15C7" w:rsidRPr="00384AD2" w:rsidRDefault="00000000" w:rsidP="003B5302">
            <w:pPr>
              <w:spacing w:before="120" w:line="360" w:lineRule="auto"/>
              <w:jc w:val="center"/>
              <w:rPr>
                <w:rFonts w:cs="Times New Roman"/>
                <w:szCs w:val="26"/>
              </w:rPr>
            </w:pPr>
            <w:r w:rsidRPr="00384AD2">
              <w:rPr>
                <w:rFonts w:cs="Times New Roman"/>
                <w:b/>
                <w:szCs w:val="26"/>
              </w:rPr>
              <w:t>Quyền sử dụng chính</w:t>
            </w:r>
          </w:p>
        </w:tc>
      </w:tr>
      <w:tr w:rsidR="004F15C7" w:rsidRPr="00384AD2" w14:paraId="56072444" w14:textId="77777777">
        <w:trPr>
          <w:jc w:val="center"/>
        </w:trPr>
        <w:tc>
          <w:tcPr>
            <w:tcW w:w="2268" w:type="dxa"/>
            <w:vAlign w:val="center"/>
          </w:tcPr>
          <w:p w14:paraId="5721F7E1" w14:textId="77777777" w:rsidR="004F15C7" w:rsidRPr="00384AD2" w:rsidRDefault="00000000" w:rsidP="003B5302">
            <w:pPr>
              <w:spacing w:before="120" w:line="360" w:lineRule="auto"/>
              <w:rPr>
                <w:rFonts w:cs="Times New Roman"/>
                <w:szCs w:val="26"/>
              </w:rPr>
            </w:pPr>
            <w:r w:rsidRPr="00384AD2">
              <w:rPr>
                <w:rFonts w:cs="Times New Roman"/>
                <w:szCs w:val="26"/>
              </w:rPr>
              <w:t>Khách chưa đăng nhập</w:t>
            </w:r>
          </w:p>
        </w:tc>
        <w:tc>
          <w:tcPr>
            <w:tcW w:w="3402" w:type="dxa"/>
            <w:vAlign w:val="center"/>
          </w:tcPr>
          <w:p w14:paraId="4D2F4FE0" w14:textId="77777777" w:rsidR="004F15C7" w:rsidRPr="00384AD2" w:rsidRDefault="00000000" w:rsidP="003B5302">
            <w:pPr>
              <w:spacing w:before="120" w:line="360" w:lineRule="auto"/>
              <w:rPr>
                <w:rFonts w:cs="Times New Roman"/>
                <w:szCs w:val="26"/>
              </w:rPr>
            </w:pPr>
            <w:r w:rsidRPr="00384AD2">
              <w:rPr>
                <w:rFonts w:cs="Times New Roman"/>
                <w:szCs w:val="26"/>
              </w:rPr>
              <w:t>Người dùng chưa có token xác thực.</w:t>
            </w:r>
          </w:p>
        </w:tc>
        <w:tc>
          <w:tcPr>
            <w:tcW w:w="3402" w:type="dxa"/>
            <w:vAlign w:val="center"/>
          </w:tcPr>
          <w:p w14:paraId="2B1815C0" w14:textId="77777777" w:rsidR="004F15C7" w:rsidRPr="00384AD2" w:rsidRDefault="00000000" w:rsidP="003B5302">
            <w:pPr>
              <w:spacing w:before="120" w:line="360" w:lineRule="auto"/>
              <w:rPr>
                <w:rFonts w:cs="Times New Roman"/>
                <w:szCs w:val="26"/>
              </w:rPr>
            </w:pPr>
            <w:r w:rsidRPr="00384AD2">
              <w:rPr>
                <w:rFonts w:cs="Times New Roman"/>
                <w:szCs w:val="26"/>
              </w:rPr>
              <w:t>Đăng ký tài khoản hoặc đăng nhập.</w:t>
            </w:r>
          </w:p>
        </w:tc>
      </w:tr>
      <w:tr w:rsidR="004F15C7" w:rsidRPr="00384AD2" w14:paraId="0421A95F" w14:textId="77777777">
        <w:trPr>
          <w:jc w:val="center"/>
        </w:trPr>
        <w:tc>
          <w:tcPr>
            <w:tcW w:w="2268" w:type="dxa"/>
            <w:vAlign w:val="center"/>
          </w:tcPr>
          <w:p w14:paraId="6B072369" w14:textId="77777777" w:rsidR="004F15C7" w:rsidRPr="00384AD2" w:rsidRDefault="00000000" w:rsidP="003B5302">
            <w:pPr>
              <w:spacing w:before="120" w:line="360" w:lineRule="auto"/>
              <w:rPr>
                <w:rFonts w:cs="Times New Roman"/>
                <w:szCs w:val="26"/>
              </w:rPr>
            </w:pPr>
            <w:r w:rsidRPr="00384AD2">
              <w:rPr>
                <w:rFonts w:cs="Times New Roman"/>
                <w:szCs w:val="26"/>
              </w:rPr>
              <w:t>Người dùng đã đăng nhập</w:t>
            </w:r>
          </w:p>
        </w:tc>
        <w:tc>
          <w:tcPr>
            <w:tcW w:w="3402" w:type="dxa"/>
            <w:vAlign w:val="center"/>
          </w:tcPr>
          <w:p w14:paraId="0BE663C4" w14:textId="77777777" w:rsidR="004F15C7" w:rsidRPr="00384AD2" w:rsidRDefault="00000000" w:rsidP="003B5302">
            <w:pPr>
              <w:spacing w:before="120" w:line="360" w:lineRule="auto"/>
              <w:rPr>
                <w:rFonts w:cs="Times New Roman"/>
                <w:szCs w:val="26"/>
              </w:rPr>
            </w:pPr>
            <w:r w:rsidRPr="00384AD2">
              <w:rPr>
                <w:rFonts w:cs="Times New Roman"/>
                <w:szCs w:val="26"/>
              </w:rPr>
              <w:t>Người dùng đã đăng ký và được cấp JWT token.</w:t>
            </w:r>
          </w:p>
        </w:tc>
        <w:tc>
          <w:tcPr>
            <w:tcW w:w="3402" w:type="dxa"/>
            <w:vAlign w:val="center"/>
          </w:tcPr>
          <w:p w14:paraId="208E09FB" w14:textId="77777777" w:rsidR="004F15C7" w:rsidRPr="00384AD2" w:rsidRDefault="00000000" w:rsidP="003B5302">
            <w:pPr>
              <w:spacing w:before="120" w:line="360" w:lineRule="auto"/>
              <w:rPr>
                <w:rFonts w:cs="Times New Roman"/>
                <w:szCs w:val="26"/>
              </w:rPr>
            </w:pPr>
            <w:r w:rsidRPr="00384AD2">
              <w:rPr>
                <w:rFonts w:cs="Times New Roman"/>
                <w:szCs w:val="26"/>
              </w:rPr>
              <w:t>Tìm kiếm user, kết bạn, chat cá nhân, chat nhóm, gửi file.</w:t>
            </w:r>
          </w:p>
        </w:tc>
      </w:tr>
      <w:tr w:rsidR="004F15C7" w:rsidRPr="00384AD2" w14:paraId="33D3BEB8" w14:textId="77777777">
        <w:trPr>
          <w:jc w:val="center"/>
        </w:trPr>
        <w:tc>
          <w:tcPr>
            <w:tcW w:w="2268" w:type="dxa"/>
            <w:vAlign w:val="center"/>
          </w:tcPr>
          <w:p w14:paraId="1A6B440E" w14:textId="77777777" w:rsidR="004F15C7" w:rsidRPr="00384AD2" w:rsidRDefault="00000000" w:rsidP="003B5302">
            <w:pPr>
              <w:spacing w:before="120" w:line="360" w:lineRule="auto"/>
              <w:rPr>
                <w:rFonts w:cs="Times New Roman"/>
                <w:szCs w:val="26"/>
              </w:rPr>
            </w:pPr>
            <w:r w:rsidRPr="00384AD2">
              <w:rPr>
                <w:rFonts w:cs="Times New Roman"/>
                <w:szCs w:val="26"/>
              </w:rPr>
              <w:t>Trưởng nhóm</w:t>
            </w:r>
          </w:p>
        </w:tc>
        <w:tc>
          <w:tcPr>
            <w:tcW w:w="3402" w:type="dxa"/>
            <w:vAlign w:val="center"/>
          </w:tcPr>
          <w:p w14:paraId="201E9CD0" w14:textId="77777777" w:rsidR="004F15C7" w:rsidRPr="00384AD2" w:rsidRDefault="00000000" w:rsidP="003B5302">
            <w:pPr>
              <w:spacing w:before="120" w:line="360" w:lineRule="auto"/>
              <w:rPr>
                <w:rFonts w:cs="Times New Roman"/>
                <w:szCs w:val="26"/>
              </w:rPr>
            </w:pPr>
            <w:r w:rsidRPr="00384AD2">
              <w:rPr>
                <w:rFonts w:cs="Times New Roman"/>
                <w:szCs w:val="26"/>
              </w:rPr>
              <w:t>Người tạo nhóm chat.</w:t>
            </w:r>
          </w:p>
        </w:tc>
        <w:tc>
          <w:tcPr>
            <w:tcW w:w="3402" w:type="dxa"/>
            <w:vAlign w:val="center"/>
          </w:tcPr>
          <w:p w14:paraId="5172953A" w14:textId="77777777" w:rsidR="004F15C7" w:rsidRPr="00384AD2" w:rsidRDefault="00000000" w:rsidP="003B5302">
            <w:pPr>
              <w:spacing w:before="120" w:line="360" w:lineRule="auto"/>
              <w:rPr>
                <w:rFonts w:cs="Times New Roman"/>
                <w:szCs w:val="26"/>
              </w:rPr>
            </w:pPr>
            <w:r w:rsidRPr="00384AD2">
              <w:rPr>
                <w:rFonts w:cs="Times New Roman"/>
                <w:szCs w:val="26"/>
              </w:rPr>
              <w:t>Thêm/xóa thành viên, giải tán nhóm.</w:t>
            </w:r>
          </w:p>
        </w:tc>
      </w:tr>
    </w:tbl>
    <w:p w14:paraId="5D485ADB" w14:textId="77777777" w:rsidR="004F15C7" w:rsidRPr="00384AD2" w:rsidRDefault="004F15C7">
      <w:pPr>
        <w:rPr>
          <w:rFonts w:cs="Times New Roman"/>
          <w:szCs w:val="26"/>
        </w:rPr>
      </w:pPr>
    </w:p>
    <w:p w14:paraId="3BD25E5F" w14:textId="30FD1966" w:rsidR="004F15C7" w:rsidRPr="00384AD2" w:rsidRDefault="00000000" w:rsidP="003B5302">
      <w:pPr>
        <w:pStyle w:val="Heading2"/>
        <w:numPr>
          <w:ilvl w:val="1"/>
          <w:numId w:val="15"/>
        </w:numPr>
        <w:spacing w:before="120" w:after="120" w:line="360" w:lineRule="auto"/>
        <w:ind w:left="0" w:firstLine="0"/>
        <w:rPr>
          <w:rFonts w:ascii="Times New Roman" w:hAnsi="Times New Roman" w:cs="Times New Roman"/>
          <w:sz w:val="26"/>
        </w:rPr>
      </w:pPr>
      <w:proofErr w:type="spellStart"/>
      <w:r w:rsidRPr="00384AD2">
        <w:rPr>
          <w:rFonts w:ascii="Times New Roman" w:hAnsi="Times New Roman" w:cs="Times New Roman"/>
          <w:sz w:val="26"/>
        </w:rPr>
        <w:t>Yêu</w:t>
      </w:r>
      <w:proofErr w:type="spellEnd"/>
      <w:r w:rsidRPr="00384AD2">
        <w:rPr>
          <w:rFonts w:ascii="Times New Roman" w:hAnsi="Times New Roman" w:cs="Times New Roman"/>
          <w:sz w:val="26"/>
        </w:rPr>
        <w:t xml:space="preserve"> </w:t>
      </w:r>
      <w:proofErr w:type="spellStart"/>
      <w:r w:rsidRPr="00384AD2">
        <w:rPr>
          <w:rFonts w:ascii="Times New Roman" w:hAnsi="Times New Roman" w:cs="Times New Roman"/>
          <w:sz w:val="26"/>
        </w:rPr>
        <w:t>cầu</w:t>
      </w:r>
      <w:proofErr w:type="spellEnd"/>
      <w:r w:rsidRPr="00384AD2">
        <w:rPr>
          <w:rFonts w:ascii="Times New Roman" w:hAnsi="Times New Roman" w:cs="Times New Roman"/>
          <w:sz w:val="26"/>
        </w:rPr>
        <w:t xml:space="preserve"> </w:t>
      </w:r>
      <w:proofErr w:type="spellStart"/>
      <w:r w:rsidRPr="00384AD2">
        <w:rPr>
          <w:rFonts w:ascii="Times New Roman" w:hAnsi="Times New Roman" w:cs="Times New Roman"/>
          <w:sz w:val="26"/>
        </w:rPr>
        <w:t>chức</w:t>
      </w:r>
      <w:proofErr w:type="spellEnd"/>
      <w:r w:rsidRPr="00384AD2">
        <w:rPr>
          <w:rFonts w:ascii="Times New Roman" w:hAnsi="Times New Roman" w:cs="Times New Roman"/>
          <w:sz w:val="26"/>
        </w:rPr>
        <w:t xml:space="preserve"> </w:t>
      </w:r>
      <w:proofErr w:type="spellStart"/>
      <w:r w:rsidRPr="00384AD2">
        <w:rPr>
          <w:rFonts w:ascii="Times New Roman" w:hAnsi="Times New Roman" w:cs="Times New Roman"/>
          <w:sz w:val="26"/>
        </w:rPr>
        <w:t>năng</w:t>
      </w:r>
      <w:proofErr w:type="spellEnd"/>
    </w:p>
    <w:p w14:paraId="107B420C" w14:textId="310DB038"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đăng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ký</w:t>
      </w:r>
      <w:proofErr w:type="spellEnd"/>
    </w:p>
    <w:p w14:paraId="63A19089" w14:textId="77777777" w:rsidR="004F15C7" w:rsidRPr="00384AD2" w:rsidRDefault="00000000">
      <w:pPr>
        <w:rPr>
          <w:rFonts w:cs="Times New Roman"/>
          <w:szCs w:val="26"/>
        </w:rPr>
      </w:pPr>
      <w:r w:rsidRPr="00384AD2">
        <w:rPr>
          <w:rFonts w:cs="Times New Roman"/>
          <w:szCs w:val="26"/>
        </w:rPr>
        <w:t>Người dùng nhập họ tên, email và mật khẩu để tạo tài khoản mới. Backend kiểm tra dữ liệu đầu vào, kiểm tra email trùng, mã hóa mật khẩu bằng bcrypt và lưu thông tin người dùng vào MongoDB.</w:t>
      </w:r>
    </w:p>
    <w:p w14:paraId="4832D13A" w14:textId="1E921FE0" w:rsidR="004F15C7" w:rsidRPr="003B5302" w:rsidRDefault="00000000" w:rsidP="003B5302">
      <w:pPr>
        <w:pStyle w:val="Heading3"/>
        <w:numPr>
          <w:ilvl w:val="2"/>
          <w:numId w:val="15"/>
        </w:numPr>
        <w:spacing w:before="120" w:after="120" w:line="360" w:lineRule="auto"/>
        <w:rPr>
          <w:rFonts w:ascii="Times New Roman" w:hAnsi="Times New Roman" w:cs="Times New Roman"/>
          <w:b w:val="0"/>
          <w:bCs w:val="0"/>
          <w:szCs w:val="26"/>
        </w:rPr>
      </w:pPr>
      <w:proofErr w:type="spellStart"/>
      <w:r w:rsidRPr="003B5302">
        <w:rPr>
          <w:rFonts w:ascii="Times New Roman" w:hAnsi="Times New Roman" w:cs="Times New Roman"/>
          <w:b w:val="0"/>
          <w:bCs w:val="0"/>
          <w:i/>
          <w:iCs/>
          <w:szCs w:val="26"/>
        </w:rPr>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đăng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nhập</w:t>
      </w:r>
      <w:proofErr w:type="spellEnd"/>
    </w:p>
    <w:p w14:paraId="609188C4" w14:textId="77777777" w:rsidR="004F15C7" w:rsidRPr="00384AD2" w:rsidRDefault="00000000" w:rsidP="003B5302">
      <w:pPr>
        <w:spacing w:line="360" w:lineRule="auto"/>
        <w:ind w:firstLine="720"/>
        <w:rPr>
          <w:rFonts w:cs="Times New Roman"/>
          <w:szCs w:val="26"/>
        </w:rPr>
      </w:pPr>
      <w:r w:rsidRPr="00384AD2">
        <w:rPr>
          <w:rFonts w:cs="Times New Roman"/>
          <w:szCs w:val="26"/>
        </w:rPr>
        <w:t>Người dùng nhập email và mật khẩu. Backend kiểm tra email trong cơ sở dữ liệu, so sánh mật khẩu đã mã hóa và trả về JWT token nếu thông tin hợp lệ. Frontend lưu token để sử dụng cho các request tiếp theo.</w:t>
      </w:r>
    </w:p>
    <w:p w14:paraId="4A38BA38" w14:textId="11135953"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tìm</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kiếm</w:t>
      </w:r>
      <w:proofErr w:type="spellEnd"/>
      <w:r w:rsidRPr="003B5302">
        <w:rPr>
          <w:rFonts w:ascii="Times New Roman" w:hAnsi="Times New Roman" w:cs="Times New Roman"/>
          <w:b w:val="0"/>
          <w:bCs w:val="0"/>
          <w:i/>
          <w:iCs/>
          <w:szCs w:val="26"/>
        </w:rPr>
        <w:t xml:space="preserve"> và kết bạn</w:t>
      </w:r>
    </w:p>
    <w:p w14:paraId="7D4CC936" w14:textId="77777777" w:rsidR="004F15C7" w:rsidRPr="00384AD2" w:rsidRDefault="00000000" w:rsidP="003B5302">
      <w:pPr>
        <w:spacing w:line="360" w:lineRule="auto"/>
        <w:ind w:firstLine="720"/>
        <w:rPr>
          <w:rFonts w:cs="Times New Roman"/>
          <w:szCs w:val="26"/>
        </w:rPr>
      </w:pPr>
      <w:r w:rsidRPr="00384AD2">
        <w:rPr>
          <w:rFonts w:cs="Times New Roman"/>
          <w:szCs w:val="26"/>
        </w:rPr>
        <w:t>Người dùng có thể tìm kiếm tài khoản khác bằng tên hoặc email. Sau khi tìm thấy, người dùng có thể gửi lời mời kết bạn. Người nhận có thể chấp nhận hoặc từ chối lời mời. Khi chấp nhận, hai người được thêm vào danh sách bạn bè của nhau.</w:t>
      </w:r>
    </w:p>
    <w:p w14:paraId="05D018C7" w14:textId="28D1775E"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lastRenderedPageBreak/>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w:t>
      </w:r>
      <w:proofErr w:type="spellStart"/>
      <w:r w:rsidR="002950F8" w:rsidRPr="003B5302">
        <w:rPr>
          <w:rFonts w:ascii="Times New Roman" w:hAnsi="Times New Roman" w:cs="Times New Roman"/>
          <w:b w:val="0"/>
          <w:bCs w:val="0"/>
          <w:i/>
          <w:iCs/>
          <w:szCs w:val="26"/>
        </w:rPr>
        <w:t>trò</w:t>
      </w:r>
      <w:proofErr w:type="spellEnd"/>
      <w:r w:rsidR="002950F8" w:rsidRPr="003B5302">
        <w:rPr>
          <w:rFonts w:ascii="Times New Roman" w:hAnsi="Times New Roman" w:cs="Times New Roman"/>
          <w:b w:val="0"/>
          <w:bCs w:val="0"/>
          <w:i/>
          <w:iCs/>
          <w:szCs w:val="26"/>
        </w:rPr>
        <w:t xml:space="preserve"> </w:t>
      </w:r>
      <w:proofErr w:type="spellStart"/>
      <w:r w:rsidR="002950F8" w:rsidRPr="003B5302">
        <w:rPr>
          <w:rFonts w:ascii="Times New Roman" w:hAnsi="Times New Roman" w:cs="Times New Roman"/>
          <w:b w:val="0"/>
          <w:bCs w:val="0"/>
          <w:i/>
          <w:iCs/>
          <w:szCs w:val="26"/>
        </w:rPr>
        <w:t>chuyện</w:t>
      </w:r>
      <w:proofErr w:type="spellEnd"/>
      <w:r w:rsidRPr="003B5302">
        <w:rPr>
          <w:rFonts w:ascii="Times New Roman" w:hAnsi="Times New Roman" w:cs="Times New Roman"/>
          <w:b w:val="0"/>
          <w:bCs w:val="0"/>
          <w:i/>
          <w:iCs/>
          <w:szCs w:val="26"/>
        </w:rPr>
        <w:t xml:space="preserve"> 1-1</w:t>
      </w:r>
    </w:p>
    <w:p w14:paraId="1B533D06" w14:textId="5BD7A60A" w:rsidR="004F15C7" w:rsidRPr="00384AD2" w:rsidRDefault="00000000" w:rsidP="003B5302">
      <w:pPr>
        <w:spacing w:before="120" w:line="360" w:lineRule="auto"/>
        <w:ind w:firstLine="720"/>
        <w:rPr>
          <w:rFonts w:cs="Times New Roman"/>
          <w:szCs w:val="26"/>
        </w:rPr>
      </w:pPr>
      <w:r w:rsidRPr="00384AD2">
        <w:rPr>
          <w:rFonts w:cs="Times New Roman"/>
          <w:szCs w:val="26"/>
        </w:rPr>
        <w:t xml:space="preserve">Người dùng có thể mở cuộc trò chuyện riêng với một người bạn. Tin nhắn được gửi qua Socket.io để người nhận thấy ngay lập tức mà không cần reload trang. </w:t>
      </w:r>
      <w:proofErr w:type="spellStart"/>
      <w:r w:rsidR="002950F8" w:rsidRPr="00384AD2">
        <w:rPr>
          <w:rFonts w:cs="Times New Roman"/>
          <w:szCs w:val="26"/>
        </w:rPr>
        <w:t>Và</w:t>
      </w:r>
      <w:proofErr w:type="spellEnd"/>
      <w:r w:rsidRPr="00384AD2">
        <w:rPr>
          <w:rFonts w:cs="Times New Roman"/>
          <w:szCs w:val="26"/>
        </w:rPr>
        <w:t xml:space="preserve"> tin </w:t>
      </w:r>
      <w:proofErr w:type="spellStart"/>
      <w:r w:rsidRPr="00384AD2">
        <w:rPr>
          <w:rFonts w:cs="Times New Roman"/>
          <w:szCs w:val="26"/>
        </w:rPr>
        <w:t>nhắn</w:t>
      </w:r>
      <w:proofErr w:type="spellEnd"/>
      <w:r w:rsidRPr="00384AD2">
        <w:rPr>
          <w:rFonts w:cs="Times New Roman"/>
          <w:szCs w:val="26"/>
        </w:rPr>
        <w:t xml:space="preserve"> </w:t>
      </w:r>
      <w:proofErr w:type="spellStart"/>
      <w:r w:rsidRPr="00384AD2">
        <w:rPr>
          <w:rFonts w:cs="Times New Roman"/>
          <w:szCs w:val="26"/>
        </w:rPr>
        <w:t>được</w:t>
      </w:r>
      <w:proofErr w:type="spellEnd"/>
      <w:r w:rsidRPr="00384AD2">
        <w:rPr>
          <w:rFonts w:cs="Times New Roman"/>
          <w:szCs w:val="26"/>
        </w:rPr>
        <w:t xml:space="preserve"> lưu vào MongoDB để phục vụ việc xem lại lịch sử.</w:t>
      </w:r>
    </w:p>
    <w:p w14:paraId="6358C188" w14:textId="336AFD14"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chat </w:t>
      </w:r>
      <w:proofErr w:type="spellStart"/>
      <w:r w:rsidRPr="003B5302">
        <w:rPr>
          <w:rFonts w:ascii="Times New Roman" w:hAnsi="Times New Roman" w:cs="Times New Roman"/>
          <w:b w:val="0"/>
          <w:bCs w:val="0"/>
          <w:i/>
          <w:iCs/>
          <w:szCs w:val="26"/>
        </w:rPr>
        <w:t>nhóm</w:t>
      </w:r>
      <w:proofErr w:type="spellEnd"/>
    </w:p>
    <w:p w14:paraId="5F055AA4" w14:textId="77777777" w:rsidR="004F15C7" w:rsidRPr="00384AD2" w:rsidRDefault="00000000" w:rsidP="003B5302">
      <w:pPr>
        <w:spacing w:before="120" w:line="360" w:lineRule="auto"/>
        <w:ind w:firstLine="720"/>
        <w:rPr>
          <w:rFonts w:cs="Times New Roman"/>
          <w:szCs w:val="26"/>
        </w:rPr>
      </w:pPr>
      <w:r w:rsidRPr="00384AD2">
        <w:rPr>
          <w:rFonts w:cs="Times New Roman"/>
          <w:szCs w:val="26"/>
        </w:rPr>
        <w:t>Người dùng có thể tạo nhóm chat bằng cách đặt tên nhóm và chọn thành viên từ danh sách bạn bè. Người tạo nhóm giữ vai trò trưởng nhóm, có quyền thêm thành viên, xóa thành viên và giải tán nhóm. Thành viên thường có thể rời nhóm.</w:t>
      </w:r>
    </w:p>
    <w:p w14:paraId="6B73366B" w14:textId="00FA91AF" w:rsidR="004F15C7" w:rsidRPr="003B5302" w:rsidRDefault="00000000" w:rsidP="003B5302">
      <w:pPr>
        <w:pStyle w:val="Heading3"/>
        <w:numPr>
          <w:ilvl w:val="2"/>
          <w:numId w:val="15"/>
        </w:numPr>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gửi</w:t>
      </w:r>
      <w:proofErr w:type="spellEnd"/>
      <w:r w:rsidRPr="003B5302">
        <w:rPr>
          <w:rFonts w:ascii="Times New Roman" w:hAnsi="Times New Roman" w:cs="Times New Roman"/>
          <w:b w:val="0"/>
          <w:bCs w:val="0"/>
          <w:i/>
          <w:iCs/>
          <w:szCs w:val="26"/>
        </w:rPr>
        <w:t xml:space="preserve"> file và hình ảnh</w:t>
      </w:r>
    </w:p>
    <w:p w14:paraId="3DFB95D7" w14:textId="77777777" w:rsidR="004F15C7" w:rsidRPr="00384AD2" w:rsidRDefault="00000000" w:rsidP="003B5302">
      <w:pPr>
        <w:spacing w:before="120" w:line="360" w:lineRule="auto"/>
        <w:ind w:firstLine="720"/>
        <w:rPr>
          <w:rFonts w:cs="Times New Roman"/>
          <w:szCs w:val="26"/>
        </w:rPr>
      </w:pPr>
      <w:r w:rsidRPr="00384AD2">
        <w:rPr>
          <w:rFonts w:cs="Times New Roman"/>
          <w:szCs w:val="26"/>
        </w:rPr>
        <w:t>Người dùng có thể chọn hình ảnh hoặc file từ máy tính. File được upload lên backend thông qua Multer, lưu vào thư mục uploads và đường dẫn file được lưu trong bản ghi tin nhắn. Nếu file là hình ảnh, frontend hiển thị preview trực tiếp trong khung chat.</w:t>
      </w:r>
    </w:p>
    <w:p w14:paraId="77B03364" w14:textId="3B27FB40"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online/offline</w:t>
      </w:r>
    </w:p>
    <w:p w14:paraId="3DB07ECF" w14:textId="77777777" w:rsidR="004F15C7" w:rsidRPr="00384AD2" w:rsidRDefault="00000000" w:rsidP="003B5302">
      <w:pPr>
        <w:spacing w:before="120" w:line="360" w:lineRule="auto"/>
        <w:ind w:firstLine="720"/>
        <w:rPr>
          <w:rFonts w:cs="Times New Roman"/>
          <w:szCs w:val="26"/>
        </w:rPr>
      </w:pPr>
      <w:r w:rsidRPr="00384AD2">
        <w:rPr>
          <w:rFonts w:cs="Times New Roman"/>
          <w:szCs w:val="26"/>
        </w:rPr>
        <w:t>Khi người dùng kết nối Socket.io, hệ thống cập nhật trạng thái online. Khi người dùng ngắt kết nối, hệ thống cập nhật trạng thái offline và thời gian hoạt động cuối. Trạng thái này được gửi realtime đến các client khác.</w:t>
      </w:r>
    </w:p>
    <w:p w14:paraId="36FDB23A" w14:textId="7BBD6503"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proofErr w:type="spellStart"/>
      <w:r w:rsidRPr="003B5302">
        <w:rPr>
          <w:rFonts w:ascii="Times New Roman" w:hAnsi="Times New Roman" w:cs="Times New Roman"/>
          <w:b w:val="0"/>
          <w:bCs w:val="0"/>
          <w:i/>
          <w:iCs/>
          <w:szCs w:val="26"/>
        </w:rPr>
        <w:t>Chức</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năng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đang</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nhập</w:t>
      </w:r>
      <w:proofErr w:type="spellEnd"/>
    </w:p>
    <w:p w14:paraId="3DAB2B8B" w14:textId="77777777" w:rsidR="004F15C7" w:rsidRDefault="00000000" w:rsidP="003B5302">
      <w:pPr>
        <w:spacing w:line="360" w:lineRule="auto"/>
        <w:ind w:firstLine="720"/>
        <w:rPr>
          <w:rFonts w:cs="Times New Roman"/>
          <w:szCs w:val="26"/>
        </w:rPr>
      </w:pPr>
      <w:r w:rsidRPr="00384AD2">
        <w:rPr>
          <w:rFonts w:cs="Times New Roman"/>
          <w:szCs w:val="26"/>
        </w:rPr>
        <w:t xml:space="preserve">Khi người dùng nhập nội dung tin nhắn, frontend gửi sự kiện typing lên server. Server chuyển tiếp sự kiện cho các thành viên còn lại trong cuộc trò chuyện. Sau một khoảng thời gian ngừng nhập, hệ thống gửi sự kiện stop_typing để ẩn </w:t>
      </w:r>
      <w:proofErr w:type="spellStart"/>
      <w:r w:rsidRPr="00384AD2">
        <w:rPr>
          <w:rFonts w:cs="Times New Roman"/>
          <w:szCs w:val="26"/>
        </w:rPr>
        <w:t>trạng</w:t>
      </w:r>
      <w:proofErr w:type="spellEnd"/>
      <w:r w:rsidRPr="00384AD2">
        <w:rPr>
          <w:rFonts w:cs="Times New Roman"/>
          <w:szCs w:val="26"/>
        </w:rPr>
        <w:t xml:space="preserve"> </w:t>
      </w:r>
      <w:proofErr w:type="spellStart"/>
      <w:r w:rsidRPr="00384AD2">
        <w:rPr>
          <w:rFonts w:cs="Times New Roman"/>
          <w:szCs w:val="26"/>
        </w:rPr>
        <w:t>thái</w:t>
      </w:r>
      <w:proofErr w:type="spellEnd"/>
      <w:r w:rsidRPr="00384AD2">
        <w:rPr>
          <w:rFonts w:cs="Times New Roman"/>
          <w:szCs w:val="26"/>
        </w:rPr>
        <w:t xml:space="preserve"> </w:t>
      </w:r>
      <w:proofErr w:type="spellStart"/>
      <w:r w:rsidRPr="00384AD2">
        <w:rPr>
          <w:rFonts w:cs="Times New Roman"/>
          <w:szCs w:val="26"/>
        </w:rPr>
        <w:t>đang</w:t>
      </w:r>
      <w:proofErr w:type="spellEnd"/>
      <w:r w:rsidRPr="00384AD2">
        <w:rPr>
          <w:rFonts w:cs="Times New Roman"/>
          <w:szCs w:val="26"/>
        </w:rPr>
        <w:t xml:space="preserve"> </w:t>
      </w:r>
      <w:proofErr w:type="spellStart"/>
      <w:r w:rsidRPr="00384AD2">
        <w:rPr>
          <w:rFonts w:cs="Times New Roman"/>
          <w:szCs w:val="26"/>
        </w:rPr>
        <w:t>nhập</w:t>
      </w:r>
      <w:proofErr w:type="spellEnd"/>
      <w:r w:rsidRPr="00384AD2">
        <w:rPr>
          <w:rFonts w:cs="Times New Roman"/>
          <w:szCs w:val="26"/>
        </w:rPr>
        <w:t>.</w:t>
      </w:r>
    </w:p>
    <w:p w14:paraId="0E9F52B4" w14:textId="77777777" w:rsidR="003B5302" w:rsidRDefault="003B5302" w:rsidP="003B5302">
      <w:pPr>
        <w:spacing w:line="360" w:lineRule="auto"/>
        <w:ind w:firstLine="720"/>
        <w:rPr>
          <w:rFonts w:cs="Times New Roman"/>
          <w:szCs w:val="26"/>
        </w:rPr>
      </w:pPr>
    </w:p>
    <w:p w14:paraId="262E03E6" w14:textId="77777777" w:rsidR="003B5302" w:rsidRDefault="003B5302" w:rsidP="003B5302">
      <w:pPr>
        <w:spacing w:line="360" w:lineRule="auto"/>
        <w:ind w:firstLine="720"/>
        <w:rPr>
          <w:rFonts w:cs="Times New Roman"/>
          <w:szCs w:val="26"/>
        </w:rPr>
      </w:pPr>
    </w:p>
    <w:p w14:paraId="2CE6C7B0" w14:textId="77777777" w:rsidR="003B5302" w:rsidRDefault="003B5302" w:rsidP="003B5302">
      <w:pPr>
        <w:spacing w:line="360" w:lineRule="auto"/>
        <w:ind w:firstLine="720"/>
        <w:rPr>
          <w:rFonts w:cs="Times New Roman"/>
          <w:szCs w:val="26"/>
        </w:rPr>
      </w:pPr>
    </w:p>
    <w:p w14:paraId="65D839A5" w14:textId="77777777" w:rsidR="003B5302" w:rsidRPr="00384AD2" w:rsidRDefault="003B5302" w:rsidP="003B5302">
      <w:pPr>
        <w:spacing w:line="360" w:lineRule="auto"/>
        <w:ind w:firstLine="720"/>
        <w:rPr>
          <w:rFonts w:cs="Times New Roman"/>
          <w:szCs w:val="26"/>
        </w:rPr>
      </w:pPr>
    </w:p>
    <w:p w14:paraId="6AB2507B" w14:textId="43483B62" w:rsidR="004F15C7" w:rsidRPr="003B5302" w:rsidRDefault="00000000" w:rsidP="003B5302">
      <w:pPr>
        <w:pStyle w:val="Heading2"/>
        <w:numPr>
          <w:ilvl w:val="1"/>
          <w:numId w:val="15"/>
        </w:numPr>
        <w:spacing w:before="120" w:after="120" w:line="360" w:lineRule="auto"/>
        <w:ind w:left="0" w:firstLine="0"/>
        <w:rPr>
          <w:rFonts w:ascii="Times New Roman" w:hAnsi="Times New Roman" w:cs="Times New Roman"/>
          <w:szCs w:val="28"/>
        </w:rPr>
      </w:pPr>
      <w:proofErr w:type="spellStart"/>
      <w:r w:rsidRPr="003B5302">
        <w:rPr>
          <w:rFonts w:ascii="Times New Roman" w:hAnsi="Times New Roman" w:cs="Times New Roman"/>
          <w:szCs w:val="28"/>
        </w:rPr>
        <w:lastRenderedPageBreak/>
        <w:t>Yêu</w:t>
      </w:r>
      <w:proofErr w:type="spellEnd"/>
      <w:r w:rsidRPr="003B5302">
        <w:rPr>
          <w:rFonts w:ascii="Times New Roman" w:hAnsi="Times New Roman" w:cs="Times New Roman"/>
          <w:szCs w:val="28"/>
        </w:rPr>
        <w:t xml:space="preserve"> </w:t>
      </w:r>
      <w:proofErr w:type="spellStart"/>
      <w:r w:rsidRPr="003B5302">
        <w:rPr>
          <w:rFonts w:ascii="Times New Roman" w:hAnsi="Times New Roman" w:cs="Times New Roman"/>
          <w:szCs w:val="28"/>
        </w:rPr>
        <w:t>cầu</w:t>
      </w:r>
      <w:proofErr w:type="spellEnd"/>
      <w:r w:rsidRPr="003B5302">
        <w:rPr>
          <w:rFonts w:ascii="Times New Roman" w:hAnsi="Times New Roman" w:cs="Times New Roman"/>
          <w:szCs w:val="28"/>
        </w:rPr>
        <w:t xml:space="preserve"> phi </w:t>
      </w:r>
      <w:proofErr w:type="spellStart"/>
      <w:r w:rsidRPr="003B5302">
        <w:rPr>
          <w:rFonts w:ascii="Times New Roman" w:hAnsi="Times New Roman" w:cs="Times New Roman"/>
          <w:szCs w:val="28"/>
        </w:rPr>
        <w:t>chức</w:t>
      </w:r>
      <w:proofErr w:type="spellEnd"/>
      <w:r w:rsidRPr="003B5302">
        <w:rPr>
          <w:rFonts w:ascii="Times New Roman" w:hAnsi="Times New Roman" w:cs="Times New Roman"/>
          <w:szCs w:val="28"/>
        </w:rPr>
        <w:t xml:space="preserve"> năng</w:t>
      </w:r>
    </w:p>
    <w:tbl>
      <w:tblPr>
        <w:tblStyle w:val="TableGrid"/>
        <w:tblW w:w="0" w:type="auto"/>
        <w:jc w:val="center"/>
        <w:tblLook w:val="04A0" w:firstRow="1" w:lastRow="0" w:firstColumn="1" w:lastColumn="0" w:noHBand="0" w:noVBand="1"/>
      </w:tblPr>
      <w:tblGrid>
        <w:gridCol w:w="2268"/>
        <w:gridCol w:w="6803"/>
      </w:tblGrid>
      <w:tr w:rsidR="004F15C7" w:rsidRPr="00384AD2" w14:paraId="087B16CD" w14:textId="77777777">
        <w:trPr>
          <w:jc w:val="center"/>
        </w:trPr>
        <w:tc>
          <w:tcPr>
            <w:tcW w:w="2268" w:type="dxa"/>
            <w:vAlign w:val="center"/>
          </w:tcPr>
          <w:p w14:paraId="55C6687B" w14:textId="77777777" w:rsidR="004F15C7" w:rsidRPr="00384AD2" w:rsidRDefault="00000000" w:rsidP="003B5302">
            <w:pPr>
              <w:spacing w:before="120" w:line="360" w:lineRule="auto"/>
              <w:jc w:val="center"/>
              <w:rPr>
                <w:rFonts w:cs="Times New Roman"/>
                <w:szCs w:val="26"/>
              </w:rPr>
            </w:pPr>
            <w:r w:rsidRPr="00384AD2">
              <w:rPr>
                <w:rFonts w:cs="Times New Roman"/>
                <w:b/>
                <w:szCs w:val="26"/>
              </w:rPr>
              <w:t>Yêu cầu</w:t>
            </w:r>
          </w:p>
        </w:tc>
        <w:tc>
          <w:tcPr>
            <w:tcW w:w="6803" w:type="dxa"/>
            <w:vAlign w:val="center"/>
          </w:tcPr>
          <w:p w14:paraId="37A322CE" w14:textId="77777777" w:rsidR="004F15C7" w:rsidRPr="00384AD2" w:rsidRDefault="00000000" w:rsidP="003B5302">
            <w:pPr>
              <w:spacing w:before="120" w:line="360" w:lineRule="auto"/>
              <w:jc w:val="center"/>
              <w:rPr>
                <w:rFonts w:cs="Times New Roman"/>
                <w:szCs w:val="26"/>
              </w:rPr>
            </w:pPr>
            <w:r w:rsidRPr="00384AD2">
              <w:rPr>
                <w:rFonts w:cs="Times New Roman"/>
                <w:b/>
                <w:szCs w:val="26"/>
              </w:rPr>
              <w:t>Mô tả</w:t>
            </w:r>
          </w:p>
        </w:tc>
      </w:tr>
      <w:tr w:rsidR="004F15C7" w:rsidRPr="00384AD2" w14:paraId="5D27FC21" w14:textId="77777777">
        <w:trPr>
          <w:jc w:val="center"/>
        </w:trPr>
        <w:tc>
          <w:tcPr>
            <w:tcW w:w="2268" w:type="dxa"/>
            <w:vAlign w:val="center"/>
          </w:tcPr>
          <w:p w14:paraId="75266167" w14:textId="77777777" w:rsidR="004F15C7" w:rsidRPr="00384AD2" w:rsidRDefault="00000000" w:rsidP="003B5302">
            <w:pPr>
              <w:spacing w:before="120" w:line="360" w:lineRule="auto"/>
              <w:rPr>
                <w:rFonts w:cs="Times New Roman"/>
                <w:szCs w:val="26"/>
              </w:rPr>
            </w:pPr>
            <w:r w:rsidRPr="00384AD2">
              <w:rPr>
                <w:rFonts w:cs="Times New Roman"/>
                <w:szCs w:val="26"/>
              </w:rPr>
              <w:t>Tính dễ sử dụng</w:t>
            </w:r>
          </w:p>
        </w:tc>
        <w:tc>
          <w:tcPr>
            <w:tcW w:w="6803" w:type="dxa"/>
            <w:vAlign w:val="center"/>
          </w:tcPr>
          <w:p w14:paraId="5C73AFB1" w14:textId="77777777" w:rsidR="004F15C7" w:rsidRPr="00384AD2" w:rsidRDefault="00000000" w:rsidP="003B5302">
            <w:pPr>
              <w:spacing w:before="120" w:line="360" w:lineRule="auto"/>
              <w:rPr>
                <w:rFonts w:cs="Times New Roman"/>
                <w:szCs w:val="26"/>
              </w:rPr>
            </w:pPr>
            <w:r w:rsidRPr="00384AD2">
              <w:rPr>
                <w:rFonts w:cs="Times New Roman"/>
                <w:szCs w:val="26"/>
              </w:rPr>
              <w:t>Giao diện cần đơn giản, rõ ràng, dễ thao tác khi đăng nhập, kết bạn và nhắn tin.</w:t>
            </w:r>
          </w:p>
        </w:tc>
      </w:tr>
      <w:tr w:rsidR="004F15C7" w:rsidRPr="00384AD2" w14:paraId="005AB3A4" w14:textId="77777777">
        <w:trPr>
          <w:jc w:val="center"/>
        </w:trPr>
        <w:tc>
          <w:tcPr>
            <w:tcW w:w="2268" w:type="dxa"/>
            <w:vAlign w:val="center"/>
          </w:tcPr>
          <w:p w14:paraId="62006E3B" w14:textId="77777777" w:rsidR="004F15C7" w:rsidRPr="00384AD2" w:rsidRDefault="00000000" w:rsidP="003B5302">
            <w:pPr>
              <w:spacing w:before="120" w:line="360" w:lineRule="auto"/>
              <w:rPr>
                <w:rFonts w:cs="Times New Roman"/>
                <w:szCs w:val="26"/>
              </w:rPr>
            </w:pPr>
            <w:r w:rsidRPr="00384AD2">
              <w:rPr>
                <w:rFonts w:cs="Times New Roman"/>
                <w:szCs w:val="26"/>
              </w:rPr>
              <w:t>Tính realtime</w:t>
            </w:r>
          </w:p>
        </w:tc>
        <w:tc>
          <w:tcPr>
            <w:tcW w:w="6803" w:type="dxa"/>
            <w:vAlign w:val="center"/>
          </w:tcPr>
          <w:p w14:paraId="4591AB05" w14:textId="77777777" w:rsidR="004F15C7" w:rsidRPr="00384AD2" w:rsidRDefault="00000000" w:rsidP="003B5302">
            <w:pPr>
              <w:spacing w:before="120" w:line="360" w:lineRule="auto"/>
              <w:rPr>
                <w:rFonts w:cs="Times New Roman"/>
                <w:szCs w:val="26"/>
              </w:rPr>
            </w:pPr>
            <w:r w:rsidRPr="00384AD2">
              <w:rPr>
                <w:rFonts w:cs="Times New Roman"/>
                <w:szCs w:val="26"/>
              </w:rPr>
              <w:t>Tin nhắn và trạng thái người dùng phải cập nhật ngay mà không cần reload trang.</w:t>
            </w:r>
          </w:p>
        </w:tc>
      </w:tr>
      <w:tr w:rsidR="004F15C7" w:rsidRPr="00384AD2" w14:paraId="6DB527AE" w14:textId="77777777">
        <w:trPr>
          <w:jc w:val="center"/>
        </w:trPr>
        <w:tc>
          <w:tcPr>
            <w:tcW w:w="2268" w:type="dxa"/>
            <w:vAlign w:val="center"/>
          </w:tcPr>
          <w:p w14:paraId="32AA3F5E" w14:textId="77777777" w:rsidR="004F15C7" w:rsidRPr="00384AD2" w:rsidRDefault="00000000" w:rsidP="003B5302">
            <w:pPr>
              <w:spacing w:before="120" w:line="360" w:lineRule="auto"/>
              <w:rPr>
                <w:rFonts w:cs="Times New Roman"/>
                <w:szCs w:val="26"/>
              </w:rPr>
            </w:pPr>
            <w:r w:rsidRPr="00384AD2">
              <w:rPr>
                <w:rFonts w:cs="Times New Roman"/>
                <w:szCs w:val="26"/>
              </w:rPr>
              <w:t>Tính bảo mật cơ bản</w:t>
            </w:r>
          </w:p>
        </w:tc>
        <w:tc>
          <w:tcPr>
            <w:tcW w:w="6803" w:type="dxa"/>
            <w:vAlign w:val="center"/>
          </w:tcPr>
          <w:p w14:paraId="484DDA1B" w14:textId="77777777" w:rsidR="004F15C7" w:rsidRPr="00384AD2" w:rsidRDefault="00000000" w:rsidP="003B5302">
            <w:pPr>
              <w:spacing w:before="120" w:line="360" w:lineRule="auto"/>
              <w:rPr>
                <w:rFonts w:cs="Times New Roman"/>
                <w:szCs w:val="26"/>
              </w:rPr>
            </w:pPr>
            <w:r w:rsidRPr="00384AD2">
              <w:rPr>
                <w:rFonts w:cs="Times New Roman"/>
                <w:szCs w:val="26"/>
              </w:rPr>
              <w:t>Mật khẩu không lưu dạng plaintext; các API chính cần JWT token.</w:t>
            </w:r>
          </w:p>
        </w:tc>
      </w:tr>
      <w:tr w:rsidR="004F15C7" w:rsidRPr="00384AD2" w14:paraId="7CCD6D3B" w14:textId="77777777">
        <w:trPr>
          <w:jc w:val="center"/>
        </w:trPr>
        <w:tc>
          <w:tcPr>
            <w:tcW w:w="2268" w:type="dxa"/>
            <w:vAlign w:val="center"/>
          </w:tcPr>
          <w:p w14:paraId="59C0314D" w14:textId="77777777" w:rsidR="004F15C7" w:rsidRPr="00384AD2" w:rsidRDefault="00000000" w:rsidP="003B5302">
            <w:pPr>
              <w:spacing w:before="120" w:line="360" w:lineRule="auto"/>
              <w:rPr>
                <w:rFonts w:cs="Times New Roman"/>
                <w:szCs w:val="26"/>
              </w:rPr>
            </w:pPr>
            <w:r w:rsidRPr="00384AD2">
              <w:rPr>
                <w:rFonts w:cs="Times New Roman"/>
                <w:szCs w:val="26"/>
              </w:rPr>
              <w:t>Tính lưu trữ</w:t>
            </w:r>
          </w:p>
        </w:tc>
        <w:tc>
          <w:tcPr>
            <w:tcW w:w="6803" w:type="dxa"/>
            <w:vAlign w:val="center"/>
          </w:tcPr>
          <w:p w14:paraId="3D3030D0" w14:textId="77777777" w:rsidR="004F15C7" w:rsidRPr="00384AD2" w:rsidRDefault="00000000" w:rsidP="003B5302">
            <w:pPr>
              <w:spacing w:before="120" w:line="360" w:lineRule="auto"/>
              <w:rPr>
                <w:rFonts w:cs="Times New Roman"/>
                <w:szCs w:val="26"/>
              </w:rPr>
            </w:pPr>
            <w:r w:rsidRPr="00384AD2">
              <w:rPr>
                <w:rFonts w:cs="Times New Roman"/>
                <w:szCs w:val="26"/>
              </w:rPr>
              <w:t>Tin nhắn, người dùng, nhóm chat và lời mời kết bạn phải lưu được trong MongoDB.</w:t>
            </w:r>
          </w:p>
        </w:tc>
      </w:tr>
      <w:tr w:rsidR="004F15C7" w:rsidRPr="00384AD2" w14:paraId="7A52B874" w14:textId="77777777">
        <w:trPr>
          <w:jc w:val="center"/>
        </w:trPr>
        <w:tc>
          <w:tcPr>
            <w:tcW w:w="2268" w:type="dxa"/>
            <w:vAlign w:val="center"/>
          </w:tcPr>
          <w:p w14:paraId="6FE4702F" w14:textId="77777777" w:rsidR="004F15C7" w:rsidRPr="00384AD2" w:rsidRDefault="00000000" w:rsidP="003B5302">
            <w:pPr>
              <w:spacing w:before="120" w:line="360" w:lineRule="auto"/>
              <w:rPr>
                <w:rFonts w:cs="Times New Roman"/>
                <w:szCs w:val="26"/>
              </w:rPr>
            </w:pPr>
            <w:r w:rsidRPr="00384AD2">
              <w:rPr>
                <w:rFonts w:cs="Times New Roman"/>
                <w:szCs w:val="26"/>
              </w:rPr>
              <w:t>Tính triển khai</w:t>
            </w:r>
          </w:p>
        </w:tc>
        <w:tc>
          <w:tcPr>
            <w:tcW w:w="6803" w:type="dxa"/>
            <w:vAlign w:val="center"/>
          </w:tcPr>
          <w:p w14:paraId="29B0AFBD" w14:textId="77777777" w:rsidR="004F15C7" w:rsidRPr="00384AD2" w:rsidRDefault="00000000" w:rsidP="003B5302">
            <w:pPr>
              <w:spacing w:before="120" w:line="360" w:lineRule="auto"/>
              <w:rPr>
                <w:rFonts w:cs="Times New Roman"/>
                <w:szCs w:val="26"/>
              </w:rPr>
            </w:pPr>
            <w:r w:rsidRPr="00384AD2">
              <w:rPr>
                <w:rFonts w:cs="Times New Roman"/>
                <w:szCs w:val="26"/>
              </w:rPr>
              <w:t>Hệ thống có thể chạy bằng Docker Compose với frontend, backend và MongoDB.</w:t>
            </w:r>
          </w:p>
        </w:tc>
      </w:tr>
      <w:tr w:rsidR="004F15C7" w:rsidRPr="00384AD2" w14:paraId="7FE18609" w14:textId="77777777">
        <w:trPr>
          <w:jc w:val="center"/>
        </w:trPr>
        <w:tc>
          <w:tcPr>
            <w:tcW w:w="2268" w:type="dxa"/>
            <w:vAlign w:val="center"/>
          </w:tcPr>
          <w:p w14:paraId="527B2F54" w14:textId="77777777" w:rsidR="004F15C7" w:rsidRPr="00384AD2" w:rsidRDefault="00000000" w:rsidP="003B5302">
            <w:pPr>
              <w:spacing w:before="120" w:line="360" w:lineRule="auto"/>
              <w:rPr>
                <w:rFonts w:cs="Times New Roman"/>
                <w:szCs w:val="26"/>
              </w:rPr>
            </w:pPr>
            <w:r w:rsidRPr="00384AD2">
              <w:rPr>
                <w:rFonts w:cs="Times New Roman"/>
                <w:szCs w:val="26"/>
              </w:rPr>
              <w:t>Tính mở rộng</w:t>
            </w:r>
          </w:p>
        </w:tc>
        <w:tc>
          <w:tcPr>
            <w:tcW w:w="6803" w:type="dxa"/>
            <w:vAlign w:val="center"/>
          </w:tcPr>
          <w:p w14:paraId="5AD386A6" w14:textId="77777777" w:rsidR="004F15C7" w:rsidRPr="00384AD2" w:rsidRDefault="00000000" w:rsidP="003B5302">
            <w:pPr>
              <w:spacing w:before="120" w:line="360" w:lineRule="auto"/>
              <w:rPr>
                <w:rFonts w:cs="Times New Roman"/>
                <w:szCs w:val="26"/>
              </w:rPr>
            </w:pPr>
            <w:r w:rsidRPr="00384AD2">
              <w:rPr>
                <w:rFonts w:cs="Times New Roman"/>
                <w:szCs w:val="26"/>
              </w:rPr>
              <w:t>Cấu trúc code được chia thành routes, controllers, models, socket để thuận tiện bảo trì.</w:t>
            </w:r>
          </w:p>
        </w:tc>
      </w:tr>
    </w:tbl>
    <w:p w14:paraId="09E01184" w14:textId="77777777" w:rsidR="004F15C7" w:rsidRPr="00384AD2" w:rsidRDefault="004F15C7">
      <w:pPr>
        <w:rPr>
          <w:rFonts w:cs="Times New Roman"/>
          <w:szCs w:val="26"/>
        </w:rPr>
      </w:pPr>
    </w:p>
    <w:p w14:paraId="740CAD5F" w14:textId="4B16111B" w:rsidR="004F15C7" w:rsidRPr="003B5302" w:rsidRDefault="00000000" w:rsidP="003B5302">
      <w:pPr>
        <w:pStyle w:val="Heading2"/>
        <w:numPr>
          <w:ilvl w:val="1"/>
          <w:numId w:val="15"/>
        </w:numPr>
        <w:spacing w:before="120" w:after="120" w:line="360" w:lineRule="auto"/>
        <w:ind w:left="0" w:firstLine="0"/>
        <w:rPr>
          <w:rFonts w:ascii="Times New Roman" w:hAnsi="Times New Roman" w:cs="Times New Roman"/>
          <w:szCs w:val="28"/>
        </w:rPr>
      </w:pPr>
      <w:r w:rsidRPr="003B5302">
        <w:rPr>
          <w:rFonts w:ascii="Times New Roman" w:hAnsi="Times New Roman" w:cs="Times New Roman"/>
          <w:szCs w:val="28"/>
        </w:rPr>
        <w:t>Quy t</w:t>
      </w:r>
      <w:proofErr w:type="spellStart"/>
      <w:r w:rsidRPr="003B5302">
        <w:rPr>
          <w:rFonts w:ascii="Times New Roman" w:hAnsi="Times New Roman" w:cs="Times New Roman"/>
          <w:szCs w:val="28"/>
        </w:rPr>
        <w:t>rình</w:t>
      </w:r>
      <w:proofErr w:type="spellEnd"/>
      <w:r w:rsidRPr="003B5302">
        <w:rPr>
          <w:rFonts w:ascii="Times New Roman" w:hAnsi="Times New Roman" w:cs="Times New Roman"/>
          <w:szCs w:val="28"/>
        </w:rPr>
        <w:t xml:space="preserve"> </w:t>
      </w:r>
      <w:proofErr w:type="spellStart"/>
      <w:r w:rsidRPr="003B5302">
        <w:rPr>
          <w:rFonts w:ascii="Times New Roman" w:hAnsi="Times New Roman" w:cs="Times New Roman"/>
          <w:szCs w:val="28"/>
        </w:rPr>
        <w:t>nghiệp</w:t>
      </w:r>
      <w:proofErr w:type="spellEnd"/>
      <w:r w:rsidRPr="003B5302">
        <w:rPr>
          <w:rFonts w:ascii="Times New Roman" w:hAnsi="Times New Roman" w:cs="Times New Roman"/>
          <w:szCs w:val="28"/>
        </w:rPr>
        <w:t xml:space="preserve"> vụ</w:t>
      </w:r>
    </w:p>
    <w:p w14:paraId="25640D19" w14:textId="71213B6B"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r w:rsidRPr="003B5302">
        <w:rPr>
          <w:rFonts w:ascii="Times New Roman" w:hAnsi="Times New Roman" w:cs="Times New Roman"/>
          <w:b w:val="0"/>
          <w:bCs w:val="0"/>
          <w:i/>
          <w:iCs/>
          <w:szCs w:val="26"/>
        </w:rPr>
        <w:t xml:space="preserve">Quy </w:t>
      </w:r>
      <w:proofErr w:type="spellStart"/>
      <w:r w:rsidRPr="003B5302">
        <w:rPr>
          <w:rFonts w:ascii="Times New Roman" w:hAnsi="Times New Roman" w:cs="Times New Roman"/>
          <w:b w:val="0"/>
          <w:bCs w:val="0"/>
          <w:i/>
          <w:iCs/>
          <w:szCs w:val="26"/>
        </w:rPr>
        <w:t>trình</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đăng</w:t>
      </w:r>
      <w:proofErr w:type="spellEnd"/>
      <w:r w:rsidRPr="003B5302">
        <w:rPr>
          <w:rFonts w:ascii="Times New Roman" w:hAnsi="Times New Roman" w:cs="Times New Roman"/>
          <w:b w:val="0"/>
          <w:bCs w:val="0"/>
          <w:i/>
          <w:iCs/>
          <w:szCs w:val="26"/>
        </w:rPr>
        <w:t xml:space="preserve"> ký và đăng nhập</w:t>
      </w:r>
    </w:p>
    <w:p w14:paraId="0A574E07" w14:textId="42BF9179" w:rsidR="004F15C7" w:rsidRPr="00384AD2" w:rsidRDefault="00000000" w:rsidP="003B5302">
      <w:pPr>
        <w:pStyle w:val="ListNumber"/>
        <w:numPr>
          <w:ilvl w:val="0"/>
          <w:numId w:val="16"/>
        </w:numPr>
        <w:spacing w:before="120" w:line="360" w:lineRule="auto"/>
        <w:rPr>
          <w:rFonts w:cs="Times New Roman"/>
          <w:szCs w:val="26"/>
        </w:rPr>
      </w:pPr>
      <w:proofErr w:type="spellStart"/>
      <w:r w:rsidRPr="00384AD2">
        <w:rPr>
          <w:rFonts w:cs="Times New Roman"/>
          <w:szCs w:val="26"/>
        </w:rPr>
        <w:t>Người</w:t>
      </w:r>
      <w:proofErr w:type="spellEnd"/>
      <w:r w:rsidRPr="00384AD2">
        <w:rPr>
          <w:rFonts w:cs="Times New Roman"/>
          <w:szCs w:val="26"/>
        </w:rPr>
        <w:t xml:space="preserve"> </w:t>
      </w:r>
      <w:proofErr w:type="spellStart"/>
      <w:r w:rsidRPr="00384AD2">
        <w:rPr>
          <w:rFonts w:cs="Times New Roman"/>
          <w:szCs w:val="26"/>
        </w:rPr>
        <w:t>dùng</w:t>
      </w:r>
      <w:proofErr w:type="spellEnd"/>
      <w:r w:rsidRPr="00384AD2">
        <w:rPr>
          <w:rFonts w:cs="Times New Roman"/>
          <w:szCs w:val="26"/>
        </w:rPr>
        <w:t xml:space="preserve"> </w:t>
      </w:r>
      <w:proofErr w:type="spellStart"/>
      <w:r w:rsidRPr="00384AD2">
        <w:rPr>
          <w:rFonts w:cs="Times New Roman"/>
          <w:szCs w:val="26"/>
        </w:rPr>
        <w:t>truy</w:t>
      </w:r>
      <w:proofErr w:type="spellEnd"/>
      <w:r w:rsidRPr="00384AD2">
        <w:rPr>
          <w:rFonts w:cs="Times New Roman"/>
          <w:szCs w:val="26"/>
        </w:rPr>
        <w:t xml:space="preserve"> </w:t>
      </w:r>
      <w:proofErr w:type="spellStart"/>
      <w:r w:rsidRPr="00384AD2">
        <w:rPr>
          <w:rFonts w:cs="Times New Roman"/>
          <w:szCs w:val="26"/>
        </w:rPr>
        <w:t>cập</w:t>
      </w:r>
      <w:proofErr w:type="spellEnd"/>
      <w:r w:rsidRPr="00384AD2">
        <w:rPr>
          <w:rFonts w:cs="Times New Roman"/>
          <w:szCs w:val="26"/>
        </w:rPr>
        <w:t xml:space="preserve"> trang web.</w:t>
      </w:r>
    </w:p>
    <w:p w14:paraId="52592321" w14:textId="3DEFEC6A" w:rsidR="004F15C7" w:rsidRPr="00384AD2" w:rsidRDefault="00000000" w:rsidP="003B5302">
      <w:pPr>
        <w:pStyle w:val="ListNumber"/>
        <w:numPr>
          <w:ilvl w:val="0"/>
          <w:numId w:val="16"/>
        </w:numPr>
        <w:spacing w:before="120" w:line="360" w:lineRule="auto"/>
        <w:rPr>
          <w:rFonts w:cs="Times New Roman"/>
          <w:szCs w:val="26"/>
        </w:rPr>
      </w:pPr>
      <w:proofErr w:type="spellStart"/>
      <w:r w:rsidRPr="00384AD2">
        <w:rPr>
          <w:rFonts w:cs="Times New Roman"/>
          <w:szCs w:val="26"/>
        </w:rPr>
        <w:t>Người</w:t>
      </w:r>
      <w:proofErr w:type="spellEnd"/>
      <w:r w:rsidRPr="00384AD2">
        <w:rPr>
          <w:rFonts w:cs="Times New Roman"/>
          <w:szCs w:val="26"/>
        </w:rPr>
        <w:t xml:space="preserve"> </w:t>
      </w:r>
      <w:proofErr w:type="spellStart"/>
      <w:r w:rsidRPr="00384AD2">
        <w:rPr>
          <w:rFonts w:cs="Times New Roman"/>
          <w:szCs w:val="26"/>
        </w:rPr>
        <w:t>dùng</w:t>
      </w:r>
      <w:proofErr w:type="spellEnd"/>
      <w:r w:rsidRPr="00384AD2">
        <w:rPr>
          <w:rFonts w:cs="Times New Roman"/>
          <w:szCs w:val="26"/>
        </w:rPr>
        <w:t xml:space="preserve"> </w:t>
      </w:r>
      <w:proofErr w:type="spellStart"/>
      <w:r w:rsidRPr="00384AD2">
        <w:rPr>
          <w:rFonts w:cs="Times New Roman"/>
          <w:szCs w:val="26"/>
        </w:rPr>
        <w:t>chọn</w:t>
      </w:r>
      <w:proofErr w:type="spellEnd"/>
      <w:r w:rsidRPr="00384AD2">
        <w:rPr>
          <w:rFonts w:cs="Times New Roman"/>
          <w:szCs w:val="26"/>
        </w:rPr>
        <w:t xml:space="preserve"> </w:t>
      </w:r>
      <w:proofErr w:type="spellStart"/>
      <w:r w:rsidRPr="00384AD2">
        <w:rPr>
          <w:rFonts w:cs="Times New Roman"/>
          <w:szCs w:val="26"/>
        </w:rPr>
        <w:t>đăng</w:t>
      </w:r>
      <w:proofErr w:type="spellEnd"/>
      <w:r w:rsidRPr="00384AD2">
        <w:rPr>
          <w:rFonts w:cs="Times New Roman"/>
          <w:szCs w:val="26"/>
        </w:rPr>
        <w:t xml:space="preserve"> ký và nhập thông tin tài khoản.</w:t>
      </w:r>
    </w:p>
    <w:p w14:paraId="40A598DB" w14:textId="35624B84" w:rsidR="004F15C7" w:rsidRPr="00384AD2" w:rsidRDefault="00000000" w:rsidP="003B5302">
      <w:pPr>
        <w:pStyle w:val="ListNumber"/>
        <w:numPr>
          <w:ilvl w:val="0"/>
          <w:numId w:val="16"/>
        </w:numPr>
        <w:spacing w:before="120" w:line="360" w:lineRule="auto"/>
        <w:rPr>
          <w:rFonts w:cs="Times New Roman"/>
          <w:szCs w:val="26"/>
        </w:rPr>
      </w:pPr>
      <w:r w:rsidRPr="00384AD2">
        <w:rPr>
          <w:rFonts w:cs="Times New Roman"/>
          <w:szCs w:val="26"/>
        </w:rPr>
        <w:t xml:space="preserve">Backend </w:t>
      </w:r>
      <w:proofErr w:type="spellStart"/>
      <w:r w:rsidRPr="00384AD2">
        <w:rPr>
          <w:rFonts w:cs="Times New Roman"/>
          <w:szCs w:val="26"/>
        </w:rPr>
        <w:t>kiểm</w:t>
      </w:r>
      <w:proofErr w:type="spellEnd"/>
      <w:r w:rsidRPr="00384AD2">
        <w:rPr>
          <w:rFonts w:cs="Times New Roman"/>
          <w:szCs w:val="26"/>
        </w:rPr>
        <w:t xml:space="preserve"> </w:t>
      </w:r>
      <w:proofErr w:type="spellStart"/>
      <w:r w:rsidRPr="00384AD2">
        <w:rPr>
          <w:rFonts w:cs="Times New Roman"/>
          <w:szCs w:val="26"/>
        </w:rPr>
        <w:t>tra</w:t>
      </w:r>
      <w:proofErr w:type="spellEnd"/>
      <w:r w:rsidRPr="00384AD2">
        <w:rPr>
          <w:rFonts w:cs="Times New Roman"/>
          <w:szCs w:val="26"/>
        </w:rPr>
        <w:t xml:space="preserve"> </w:t>
      </w:r>
      <w:proofErr w:type="spellStart"/>
      <w:r w:rsidRPr="00384AD2">
        <w:rPr>
          <w:rFonts w:cs="Times New Roman"/>
          <w:szCs w:val="26"/>
        </w:rPr>
        <w:t>dữ</w:t>
      </w:r>
      <w:proofErr w:type="spellEnd"/>
      <w:r w:rsidRPr="00384AD2">
        <w:rPr>
          <w:rFonts w:cs="Times New Roman"/>
          <w:szCs w:val="26"/>
        </w:rPr>
        <w:t xml:space="preserve"> liệu, mã hóa mật khẩu và lưu tài khoản.</w:t>
      </w:r>
    </w:p>
    <w:p w14:paraId="2BE5EAAB" w14:textId="2A616F66" w:rsidR="004F15C7" w:rsidRPr="00384AD2" w:rsidRDefault="00000000" w:rsidP="003B5302">
      <w:pPr>
        <w:pStyle w:val="ListNumber"/>
        <w:numPr>
          <w:ilvl w:val="0"/>
          <w:numId w:val="16"/>
        </w:numPr>
        <w:spacing w:before="120" w:line="360" w:lineRule="auto"/>
        <w:rPr>
          <w:rFonts w:cs="Times New Roman"/>
          <w:szCs w:val="26"/>
        </w:rPr>
      </w:pPr>
      <w:proofErr w:type="spellStart"/>
      <w:r w:rsidRPr="00384AD2">
        <w:rPr>
          <w:rFonts w:cs="Times New Roman"/>
          <w:szCs w:val="26"/>
        </w:rPr>
        <w:t>Người</w:t>
      </w:r>
      <w:proofErr w:type="spellEnd"/>
      <w:r w:rsidRPr="00384AD2">
        <w:rPr>
          <w:rFonts w:cs="Times New Roman"/>
          <w:szCs w:val="26"/>
        </w:rPr>
        <w:t xml:space="preserve"> </w:t>
      </w:r>
      <w:proofErr w:type="spellStart"/>
      <w:r w:rsidRPr="00384AD2">
        <w:rPr>
          <w:rFonts w:cs="Times New Roman"/>
          <w:szCs w:val="26"/>
        </w:rPr>
        <w:t>dùng</w:t>
      </w:r>
      <w:proofErr w:type="spellEnd"/>
      <w:r w:rsidRPr="00384AD2">
        <w:rPr>
          <w:rFonts w:cs="Times New Roman"/>
          <w:szCs w:val="26"/>
        </w:rPr>
        <w:t xml:space="preserve"> </w:t>
      </w:r>
      <w:proofErr w:type="spellStart"/>
      <w:r w:rsidRPr="00384AD2">
        <w:rPr>
          <w:rFonts w:cs="Times New Roman"/>
          <w:szCs w:val="26"/>
        </w:rPr>
        <w:t>đăng</w:t>
      </w:r>
      <w:proofErr w:type="spellEnd"/>
      <w:r w:rsidRPr="00384AD2">
        <w:rPr>
          <w:rFonts w:cs="Times New Roman"/>
          <w:szCs w:val="26"/>
        </w:rPr>
        <w:t xml:space="preserve"> </w:t>
      </w:r>
      <w:proofErr w:type="spellStart"/>
      <w:r w:rsidRPr="00384AD2">
        <w:rPr>
          <w:rFonts w:cs="Times New Roman"/>
          <w:szCs w:val="26"/>
        </w:rPr>
        <w:t>nhập</w:t>
      </w:r>
      <w:proofErr w:type="spellEnd"/>
      <w:r w:rsidRPr="00384AD2">
        <w:rPr>
          <w:rFonts w:cs="Times New Roman"/>
          <w:szCs w:val="26"/>
        </w:rPr>
        <w:t xml:space="preserve"> hoặc được đăng nhập tự động sau khi đăng ký.</w:t>
      </w:r>
    </w:p>
    <w:p w14:paraId="2E68652F" w14:textId="5B7C0DDD" w:rsidR="004F15C7" w:rsidRPr="00384AD2" w:rsidRDefault="00000000" w:rsidP="003B5302">
      <w:pPr>
        <w:pStyle w:val="ListNumber"/>
        <w:numPr>
          <w:ilvl w:val="0"/>
          <w:numId w:val="16"/>
        </w:numPr>
        <w:spacing w:before="120" w:line="360" w:lineRule="auto"/>
        <w:rPr>
          <w:rFonts w:cs="Times New Roman"/>
          <w:szCs w:val="26"/>
        </w:rPr>
      </w:pPr>
      <w:r w:rsidRPr="00384AD2">
        <w:rPr>
          <w:rFonts w:cs="Times New Roman"/>
          <w:szCs w:val="26"/>
        </w:rPr>
        <w:t xml:space="preserve">Frontend </w:t>
      </w:r>
      <w:proofErr w:type="spellStart"/>
      <w:r w:rsidRPr="00384AD2">
        <w:rPr>
          <w:rFonts w:cs="Times New Roman"/>
          <w:szCs w:val="26"/>
        </w:rPr>
        <w:t>lưu</w:t>
      </w:r>
      <w:proofErr w:type="spellEnd"/>
      <w:r w:rsidRPr="00384AD2">
        <w:rPr>
          <w:rFonts w:cs="Times New Roman"/>
          <w:szCs w:val="26"/>
        </w:rPr>
        <w:t xml:space="preserve"> JWT token </w:t>
      </w:r>
      <w:proofErr w:type="spellStart"/>
      <w:r w:rsidRPr="00384AD2">
        <w:rPr>
          <w:rFonts w:cs="Times New Roman"/>
          <w:szCs w:val="26"/>
        </w:rPr>
        <w:t>và</w:t>
      </w:r>
      <w:proofErr w:type="spellEnd"/>
      <w:r w:rsidRPr="00384AD2">
        <w:rPr>
          <w:rFonts w:cs="Times New Roman"/>
          <w:szCs w:val="26"/>
        </w:rPr>
        <w:t xml:space="preserve"> chuyển sang giao diện chat.</w:t>
      </w:r>
    </w:p>
    <w:p w14:paraId="75FE855A" w14:textId="11758F7C" w:rsidR="004F15C7" w:rsidRPr="003B5302" w:rsidRDefault="00000000" w:rsidP="003B5302">
      <w:pPr>
        <w:pStyle w:val="Heading3"/>
        <w:numPr>
          <w:ilvl w:val="2"/>
          <w:numId w:val="15"/>
        </w:numPr>
        <w:rPr>
          <w:rFonts w:ascii="Times New Roman" w:hAnsi="Times New Roman" w:cs="Times New Roman"/>
          <w:b w:val="0"/>
          <w:bCs w:val="0"/>
          <w:i/>
          <w:iCs/>
          <w:szCs w:val="26"/>
        </w:rPr>
      </w:pPr>
      <w:r w:rsidRPr="003B5302">
        <w:rPr>
          <w:rFonts w:ascii="Times New Roman" w:hAnsi="Times New Roman" w:cs="Times New Roman"/>
          <w:b w:val="0"/>
          <w:bCs w:val="0"/>
          <w:i/>
          <w:iCs/>
          <w:szCs w:val="26"/>
        </w:rPr>
        <w:t xml:space="preserve">Quy </w:t>
      </w:r>
      <w:proofErr w:type="spellStart"/>
      <w:r w:rsidRPr="003B5302">
        <w:rPr>
          <w:rFonts w:ascii="Times New Roman" w:hAnsi="Times New Roman" w:cs="Times New Roman"/>
          <w:b w:val="0"/>
          <w:bCs w:val="0"/>
          <w:i/>
          <w:iCs/>
          <w:szCs w:val="26"/>
        </w:rPr>
        <w:t>trình</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kết</w:t>
      </w:r>
      <w:proofErr w:type="spellEnd"/>
      <w:r w:rsidRPr="003B5302">
        <w:rPr>
          <w:rFonts w:ascii="Times New Roman" w:hAnsi="Times New Roman" w:cs="Times New Roman"/>
          <w:b w:val="0"/>
          <w:bCs w:val="0"/>
          <w:i/>
          <w:iCs/>
          <w:szCs w:val="26"/>
        </w:rPr>
        <w:t xml:space="preserve"> bạn</w:t>
      </w:r>
    </w:p>
    <w:p w14:paraId="404EC043" w14:textId="0961F0F7" w:rsidR="004F15C7" w:rsidRPr="00384AD2" w:rsidRDefault="00000000" w:rsidP="003B5302">
      <w:pPr>
        <w:pStyle w:val="ListNumber"/>
        <w:numPr>
          <w:ilvl w:val="0"/>
          <w:numId w:val="17"/>
        </w:numPr>
        <w:spacing w:before="120" w:line="360" w:lineRule="auto"/>
        <w:rPr>
          <w:rFonts w:cs="Times New Roman"/>
          <w:szCs w:val="26"/>
        </w:rPr>
      </w:pPr>
      <w:proofErr w:type="spellStart"/>
      <w:r w:rsidRPr="00384AD2">
        <w:rPr>
          <w:rFonts w:cs="Times New Roman"/>
          <w:szCs w:val="26"/>
        </w:rPr>
        <w:t>Người</w:t>
      </w:r>
      <w:proofErr w:type="spellEnd"/>
      <w:r w:rsidRPr="00384AD2">
        <w:rPr>
          <w:rFonts w:cs="Times New Roman"/>
          <w:szCs w:val="26"/>
        </w:rPr>
        <w:t xml:space="preserve"> </w:t>
      </w:r>
      <w:proofErr w:type="spellStart"/>
      <w:r w:rsidRPr="00384AD2">
        <w:rPr>
          <w:rFonts w:cs="Times New Roman"/>
          <w:szCs w:val="26"/>
        </w:rPr>
        <w:t>dùng</w:t>
      </w:r>
      <w:proofErr w:type="spellEnd"/>
      <w:r w:rsidRPr="00384AD2">
        <w:rPr>
          <w:rFonts w:cs="Times New Roman"/>
          <w:szCs w:val="26"/>
        </w:rPr>
        <w:t xml:space="preserve"> A </w:t>
      </w:r>
      <w:proofErr w:type="spellStart"/>
      <w:r w:rsidRPr="00384AD2">
        <w:rPr>
          <w:rFonts w:cs="Times New Roman"/>
          <w:szCs w:val="26"/>
        </w:rPr>
        <w:t>tìm</w:t>
      </w:r>
      <w:proofErr w:type="spellEnd"/>
      <w:r w:rsidRPr="00384AD2">
        <w:rPr>
          <w:rFonts w:cs="Times New Roman"/>
          <w:szCs w:val="26"/>
        </w:rPr>
        <w:t xml:space="preserve"> kiếm người dùng B bằng email hoặc tên.</w:t>
      </w:r>
    </w:p>
    <w:p w14:paraId="283299D7" w14:textId="7AE0740C" w:rsidR="004F15C7" w:rsidRPr="00384AD2" w:rsidRDefault="00000000" w:rsidP="003B5302">
      <w:pPr>
        <w:pStyle w:val="ListNumber"/>
        <w:numPr>
          <w:ilvl w:val="0"/>
          <w:numId w:val="17"/>
        </w:numPr>
        <w:spacing w:before="120" w:line="360" w:lineRule="auto"/>
        <w:rPr>
          <w:rFonts w:cs="Times New Roman"/>
          <w:szCs w:val="26"/>
        </w:rPr>
      </w:pPr>
      <w:r w:rsidRPr="00384AD2">
        <w:rPr>
          <w:rFonts w:cs="Times New Roman"/>
          <w:szCs w:val="26"/>
        </w:rPr>
        <w:t xml:space="preserve">A </w:t>
      </w:r>
      <w:proofErr w:type="spellStart"/>
      <w:r w:rsidRPr="00384AD2">
        <w:rPr>
          <w:rFonts w:cs="Times New Roman"/>
          <w:szCs w:val="26"/>
        </w:rPr>
        <w:t>gửi</w:t>
      </w:r>
      <w:proofErr w:type="spellEnd"/>
      <w:r w:rsidRPr="00384AD2">
        <w:rPr>
          <w:rFonts w:cs="Times New Roman"/>
          <w:szCs w:val="26"/>
        </w:rPr>
        <w:t xml:space="preserve"> </w:t>
      </w:r>
      <w:proofErr w:type="spellStart"/>
      <w:r w:rsidRPr="00384AD2">
        <w:rPr>
          <w:rFonts w:cs="Times New Roman"/>
          <w:szCs w:val="26"/>
        </w:rPr>
        <w:t>lời</w:t>
      </w:r>
      <w:proofErr w:type="spellEnd"/>
      <w:r w:rsidRPr="00384AD2">
        <w:rPr>
          <w:rFonts w:cs="Times New Roman"/>
          <w:szCs w:val="26"/>
        </w:rPr>
        <w:t xml:space="preserve"> </w:t>
      </w:r>
      <w:proofErr w:type="spellStart"/>
      <w:r w:rsidRPr="00384AD2">
        <w:rPr>
          <w:rFonts w:cs="Times New Roman"/>
          <w:szCs w:val="26"/>
        </w:rPr>
        <w:t>mời</w:t>
      </w:r>
      <w:proofErr w:type="spellEnd"/>
      <w:r w:rsidRPr="00384AD2">
        <w:rPr>
          <w:rFonts w:cs="Times New Roman"/>
          <w:szCs w:val="26"/>
        </w:rPr>
        <w:t xml:space="preserve"> kết bạn đến B.</w:t>
      </w:r>
    </w:p>
    <w:p w14:paraId="38449C3B" w14:textId="635E83D5" w:rsidR="004F15C7" w:rsidRPr="00384AD2" w:rsidRDefault="00000000" w:rsidP="003B5302">
      <w:pPr>
        <w:pStyle w:val="ListNumber"/>
        <w:numPr>
          <w:ilvl w:val="0"/>
          <w:numId w:val="17"/>
        </w:numPr>
        <w:spacing w:before="120" w:line="360" w:lineRule="auto"/>
        <w:rPr>
          <w:rFonts w:cs="Times New Roman"/>
          <w:szCs w:val="26"/>
        </w:rPr>
      </w:pPr>
      <w:r w:rsidRPr="00384AD2">
        <w:rPr>
          <w:rFonts w:cs="Times New Roman"/>
          <w:szCs w:val="26"/>
        </w:rPr>
        <w:t xml:space="preserve">B </w:t>
      </w:r>
      <w:proofErr w:type="spellStart"/>
      <w:r w:rsidRPr="00384AD2">
        <w:rPr>
          <w:rFonts w:cs="Times New Roman"/>
          <w:szCs w:val="26"/>
        </w:rPr>
        <w:t>xem</w:t>
      </w:r>
      <w:proofErr w:type="spellEnd"/>
      <w:r w:rsidRPr="00384AD2">
        <w:rPr>
          <w:rFonts w:cs="Times New Roman"/>
          <w:szCs w:val="26"/>
        </w:rPr>
        <w:t xml:space="preserve"> </w:t>
      </w:r>
      <w:proofErr w:type="spellStart"/>
      <w:r w:rsidRPr="00384AD2">
        <w:rPr>
          <w:rFonts w:cs="Times New Roman"/>
          <w:szCs w:val="26"/>
        </w:rPr>
        <w:t>danh</w:t>
      </w:r>
      <w:proofErr w:type="spellEnd"/>
      <w:r w:rsidRPr="00384AD2">
        <w:rPr>
          <w:rFonts w:cs="Times New Roman"/>
          <w:szCs w:val="26"/>
        </w:rPr>
        <w:t xml:space="preserve"> </w:t>
      </w:r>
      <w:proofErr w:type="spellStart"/>
      <w:r w:rsidRPr="00384AD2">
        <w:rPr>
          <w:rFonts w:cs="Times New Roman"/>
          <w:szCs w:val="26"/>
        </w:rPr>
        <w:t>sách</w:t>
      </w:r>
      <w:proofErr w:type="spellEnd"/>
      <w:r w:rsidRPr="00384AD2">
        <w:rPr>
          <w:rFonts w:cs="Times New Roman"/>
          <w:szCs w:val="26"/>
        </w:rPr>
        <w:t xml:space="preserve"> lời mời đã nhận.</w:t>
      </w:r>
    </w:p>
    <w:p w14:paraId="3B2A5615" w14:textId="70CD9DD6" w:rsidR="004F15C7" w:rsidRPr="00384AD2" w:rsidRDefault="00000000" w:rsidP="003B5302">
      <w:pPr>
        <w:pStyle w:val="ListNumber"/>
        <w:numPr>
          <w:ilvl w:val="0"/>
          <w:numId w:val="17"/>
        </w:numPr>
        <w:spacing w:before="120" w:line="360" w:lineRule="auto"/>
        <w:rPr>
          <w:rFonts w:cs="Times New Roman"/>
          <w:szCs w:val="26"/>
        </w:rPr>
      </w:pPr>
      <w:r w:rsidRPr="00384AD2">
        <w:rPr>
          <w:rFonts w:cs="Times New Roman"/>
          <w:szCs w:val="26"/>
        </w:rPr>
        <w:lastRenderedPageBreak/>
        <w:t xml:space="preserve">B </w:t>
      </w:r>
      <w:proofErr w:type="spellStart"/>
      <w:r w:rsidRPr="00384AD2">
        <w:rPr>
          <w:rFonts w:cs="Times New Roman"/>
          <w:szCs w:val="26"/>
        </w:rPr>
        <w:t>chấp</w:t>
      </w:r>
      <w:proofErr w:type="spellEnd"/>
      <w:r w:rsidRPr="00384AD2">
        <w:rPr>
          <w:rFonts w:cs="Times New Roman"/>
          <w:szCs w:val="26"/>
        </w:rPr>
        <w:t xml:space="preserve"> </w:t>
      </w:r>
      <w:proofErr w:type="spellStart"/>
      <w:r w:rsidRPr="00384AD2">
        <w:rPr>
          <w:rFonts w:cs="Times New Roman"/>
          <w:szCs w:val="26"/>
        </w:rPr>
        <w:t>nhận</w:t>
      </w:r>
      <w:proofErr w:type="spellEnd"/>
      <w:r w:rsidRPr="00384AD2">
        <w:rPr>
          <w:rFonts w:cs="Times New Roman"/>
          <w:szCs w:val="26"/>
        </w:rPr>
        <w:t xml:space="preserve"> </w:t>
      </w:r>
      <w:proofErr w:type="spellStart"/>
      <w:r w:rsidRPr="00384AD2">
        <w:rPr>
          <w:rFonts w:cs="Times New Roman"/>
          <w:szCs w:val="26"/>
        </w:rPr>
        <w:t>hoặc</w:t>
      </w:r>
      <w:proofErr w:type="spellEnd"/>
      <w:r w:rsidRPr="00384AD2">
        <w:rPr>
          <w:rFonts w:cs="Times New Roman"/>
          <w:szCs w:val="26"/>
        </w:rPr>
        <w:t xml:space="preserve"> từ chối lời mời.</w:t>
      </w:r>
    </w:p>
    <w:p w14:paraId="62352484" w14:textId="08907742" w:rsidR="004F15C7" w:rsidRPr="00384AD2" w:rsidRDefault="00000000" w:rsidP="003B5302">
      <w:pPr>
        <w:pStyle w:val="ListNumber"/>
        <w:numPr>
          <w:ilvl w:val="0"/>
          <w:numId w:val="17"/>
        </w:numPr>
        <w:spacing w:before="120" w:line="360" w:lineRule="auto"/>
        <w:rPr>
          <w:rFonts w:cs="Times New Roman"/>
          <w:szCs w:val="26"/>
        </w:rPr>
      </w:pPr>
      <w:proofErr w:type="spellStart"/>
      <w:r w:rsidRPr="00384AD2">
        <w:rPr>
          <w:rFonts w:cs="Times New Roman"/>
          <w:szCs w:val="26"/>
        </w:rPr>
        <w:t>Nếu</w:t>
      </w:r>
      <w:proofErr w:type="spellEnd"/>
      <w:r w:rsidRPr="00384AD2">
        <w:rPr>
          <w:rFonts w:cs="Times New Roman"/>
          <w:szCs w:val="26"/>
        </w:rPr>
        <w:t xml:space="preserve"> </w:t>
      </w:r>
      <w:proofErr w:type="spellStart"/>
      <w:r w:rsidRPr="00384AD2">
        <w:rPr>
          <w:rFonts w:cs="Times New Roman"/>
          <w:szCs w:val="26"/>
        </w:rPr>
        <w:t>chấp</w:t>
      </w:r>
      <w:proofErr w:type="spellEnd"/>
      <w:r w:rsidRPr="00384AD2">
        <w:rPr>
          <w:rFonts w:cs="Times New Roman"/>
          <w:szCs w:val="26"/>
        </w:rPr>
        <w:t xml:space="preserve"> </w:t>
      </w:r>
      <w:proofErr w:type="spellStart"/>
      <w:r w:rsidRPr="00384AD2">
        <w:rPr>
          <w:rFonts w:cs="Times New Roman"/>
          <w:szCs w:val="26"/>
        </w:rPr>
        <w:t>nhận</w:t>
      </w:r>
      <w:proofErr w:type="spellEnd"/>
      <w:r w:rsidRPr="00384AD2">
        <w:rPr>
          <w:rFonts w:cs="Times New Roman"/>
          <w:szCs w:val="26"/>
        </w:rPr>
        <w:t xml:space="preserve">, A </w:t>
      </w:r>
      <w:proofErr w:type="spellStart"/>
      <w:r w:rsidRPr="00384AD2">
        <w:rPr>
          <w:rFonts w:cs="Times New Roman"/>
          <w:szCs w:val="26"/>
        </w:rPr>
        <w:t>và</w:t>
      </w:r>
      <w:proofErr w:type="spellEnd"/>
      <w:r w:rsidRPr="00384AD2">
        <w:rPr>
          <w:rFonts w:cs="Times New Roman"/>
          <w:szCs w:val="26"/>
        </w:rPr>
        <w:t xml:space="preserve"> B được thêm vào danh sách bạn bè của nhau.</w:t>
      </w:r>
    </w:p>
    <w:p w14:paraId="2BC6C155" w14:textId="10DC9951" w:rsidR="004F15C7" w:rsidRPr="003B5302" w:rsidRDefault="00000000" w:rsidP="003B5302">
      <w:pPr>
        <w:pStyle w:val="Heading3"/>
        <w:numPr>
          <w:ilvl w:val="2"/>
          <w:numId w:val="15"/>
        </w:numPr>
        <w:spacing w:before="120" w:after="120" w:line="360" w:lineRule="auto"/>
        <w:ind w:left="0" w:firstLine="0"/>
        <w:rPr>
          <w:rFonts w:ascii="Times New Roman" w:hAnsi="Times New Roman" w:cs="Times New Roman"/>
          <w:b w:val="0"/>
          <w:bCs w:val="0"/>
          <w:i/>
          <w:iCs/>
          <w:szCs w:val="26"/>
        </w:rPr>
      </w:pPr>
      <w:r w:rsidRPr="003B5302">
        <w:rPr>
          <w:rFonts w:ascii="Times New Roman" w:hAnsi="Times New Roman" w:cs="Times New Roman"/>
          <w:b w:val="0"/>
          <w:bCs w:val="0"/>
          <w:i/>
          <w:iCs/>
          <w:szCs w:val="26"/>
        </w:rPr>
        <w:t xml:space="preserve">Quy </w:t>
      </w:r>
      <w:proofErr w:type="spellStart"/>
      <w:r w:rsidRPr="003B5302">
        <w:rPr>
          <w:rFonts w:ascii="Times New Roman" w:hAnsi="Times New Roman" w:cs="Times New Roman"/>
          <w:b w:val="0"/>
          <w:bCs w:val="0"/>
          <w:i/>
          <w:iCs/>
          <w:szCs w:val="26"/>
        </w:rPr>
        <w:t>trình</w:t>
      </w:r>
      <w:proofErr w:type="spellEnd"/>
      <w:r w:rsidRPr="003B5302">
        <w:rPr>
          <w:rFonts w:ascii="Times New Roman" w:hAnsi="Times New Roman" w:cs="Times New Roman"/>
          <w:b w:val="0"/>
          <w:bCs w:val="0"/>
          <w:i/>
          <w:iCs/>
          <w:szCs w:val="26"/>
        </w:rPr>
        <w:t xml:space="preserve"> </w:t>
      </w:r>
      <w:proofErr w:type="spellStart"/>
      <w:r w:rsidRPr="003B5302">
        <w:rPr>
          <w:rFonts w:ascii="Times New Roman" w:hAnsi="Times New Roman" w:cs="Times New Roman"/>
          <w:b w:val="0"/>
          <w:bCs w:val="0"/>
          <w:i/>
          <w:iCs/>
          <w:szCs w:val="26"/>
        </w:rPr>
        <w:t>gửi</w:t>
      </w:r>
      <w:proofErr w:type="spellEnd"/>
      <w:r w:rsidRPr="003B5302">
        <w:rPr>
          <w:rFonts w:ascii="Times New Roman" w:hAnsi="Times New Roman" w:cs="Times New Roman"/>
          <w:b w:val="0"/>
          <w:bCs w:val="0"/>
          <w:i/>
          <w:iCs/>
          <w:szCs w:val="26"/>
        </w:rPr>
        <w:t xml:space="preserve"> tin nhắn</w:t>
      </w:r>
    </w:p>
    <w:p w14:paraId="02F3AA81" w14:textId="340F5BBD" w:rsidR="004F15C7" w:rsidRPr="00384AD2" w:rsidRDefault="00000000" w:rsidP="003B5302">
      <w:pPr>
        <w:pStyle w:val="ListNumber"/>
        <w:numPr>
          <w:ilvl w:val="0"/>
          <w:numId w:val="18"/>
        </w:numPr>
        <w:spacing w:before="120" w:line="360" w:lineRule="auto"/>
        <w:rPr>
          <w:rFonts w:cs="Times New Roman"/>
          <w:szCs w:val="26"/>
        </w:rPr>
      </w:pPr>
      <w:proofErr w:type="spellStart"/>
      <w:r w:rsidRPr="00384AD2">
        <w:rPr>
          <w:rFonts w:cs="Times New Roman"/>
          <w:szCs w:val="26"/>
        </w:rPr>
        <w:t>Người</w:t>
      </w:r>
      <w:proofErr w:type="spellEnd"/>
      <w:r w:rsidRPr="00384AD2">
        <w:rPr>
          <w:rFonts w:cs="Times New Roman"/>
          <w:szCs w:val="26"/>
        </w:rPr>
        <w:t xml:space="preserve"> </w:t>
      </w:r>
      <w:proofErr w:type="spellStart"/>
      <w:r w:rsidRPr="00384AD2">
        <w:rPr>
          <w:rFonts w:cs="Times New Roman"/>
          <w:szCs w:val="26"/>
        </w:rPr>
        <w:t>dùng</w:t>
      </w:r>
      <w:proofErr w:type="spellEnd"/>
      <w:r w:rsidRPr="00384AD2">
        <w:rPr>
          <w:rFonts w:cs="Times New Roman"/>
          <w:szCs w:val="26"/>
        </w:rPr>
        <w:t xml:space="preserve"> </w:t>
      </w:r>
      <w:proofErr w:type="spellStart"/>
      <w:r w:rsidRPr="00384AD2">
        <w:rPr>
          <w:rFonts w:cs="Times New Roman"/>
          <w:szCs w:val="26"/>
        </w:rPr>
        <w:t>chọn</w:t>
      </w:r>
      <w:proofErr w:type="spellEnd"/>
      <w:r w:rsidRPr="00384AD2">
        <w:rPr>
          <w:rFonts w:cs="Times New Roman"/>
          <w:szCs w:val="26"/>
        </w:rPr>
        <w:t xml:space="preserve"> </w:t>
      </w:r>
      <w:proofErr w:type="spellStart"/>
      <w:r w:rsidRPr="00384AD2">
        <w:rPr>
          <w:rFonts w:cs="Times New Roman"/>
          <w:szCs w:val="26"/>
        </w:rPr>
        <w:t>bạn</w:t>
      </w:r>
      <w:proofErr w:type="spellEnd"/>
      <w:r w:rsidRPr="00384AD2">
        <w:rPr>
          <w:rFonts w:cs="Times New Roman"/>
          <w:szCs w:val="26"/>
        </w:rPr>
        <w:t xml:space="preserve"> bè hoặc nhóm chat.</w:t>
      </w:r>
    </w:p>
    <w:p w14:paraId="58E0DB6C" w14:textId="0BC739C5" w:rsidR="004F15C7" w:rsidRPr="00384AD2" w:rsidRDefault="00000000" w:rsidP="003B5302">
      <w:pPr>
        <w:pStyle w:val="ListNumber"/>
        <w:numPr>
          <w:ilvl w:val="0"/>
          <w:numId w:val="18"/>
        </w:numPr>
        <w:spacing w:before="120" w:line="360" w:lineRule="auto"/>
        <w:rPr>
          <w:rFonts w:cs="Times New Roman"/>
          <w:szCs w:val="26"/>
        </w:rPr>
      </w:pPr>
      <w:r w:rsidRPr="00384AD2">
        <w:rPr>
          <w:rFonts w:cs="Times New Roman"/>
          <w:szCs w:val="26"/>
        </w:rPr>
        <w:t xml:space="preserve">Frontend </w:t>
      </w:r>
      <w:proofErr w:type="spellStart"/>
      <w:r w:rsidRPr="00384AD2">
        <w:rPr>
          <w:rFonts w:cs="Times New Roman"/>
          <w:szCs w:val="26"/>
        </w:rPr>
        <w:t>tham</w:t>
      </w:r>
      <w:proofErr w:type="spellEnd"/>
      <w:r w:rsidRPr="00384AD2">
        <w:rPr>
          <w:rFonts w:cs="Times New Roman"/>
          <w:szCs w:val="26"/>
        </w:rPr>
        <w:t xml:space="preserve"> </w:t>
      </w:r>
      <w:proofErr w:type="spellStart"/>
      <w:r w:rsidRPr="00384AD2">
        <w:rPr>
          <w:rFonts w:cs="Times New Roman"/>
          <w:szCs w:val="26"/>
        </w:rPr>
        <w:t>gia</w:t>
      </w:r>
      <w:proofErr w:type="spellEnd"/>
      <w:r w:rsidRPr="00384AD2">
        <w:rPr>
          <w:rFonts w:cs="Times New Roman"/>
          <w:szCs w:val="26"/>
        </w:rPr>
        <w:t xml:space="preserve"> </w:t>
      </w:r>
      <w:proofErr w:type="spellStart"/>
      <w:r w:rsidRPr="00384AD2">
        <w:rPr>
          <w:rFonts w:cs="Times New Roman"/>
          <w:szCs w:val="26"/>
        </w:rPr>
        <w:t>phòng</w:t>
      </w:r>
      <w:proofErr w:type="spellEnd"/>
      <w:r w:rsidRPr="00384AD2">
        <w:rPr>
          <w:rFonts w:cs="Times New Roman"/>
          <w:szCs w:val="26"/>
        </w:rPr>
        <w:t xml:space="preserve"> Socket.io tương ứng với conversationId.</w:t>
      </w:r>
    </w:p>
    <w:p w14:paraId="454E9FCB" w14:textId="690C22EB" w:rsidR="004F15C7" w:rsidRPr="00384AD2" w:rsidRDefault="00000000" w:rsidP="003B5302">
      <w:pPr>
        <w:pStyle w:val="ListNumber"/>
        <w:numPr>
          <w:ilvl w:val="0"/>
          <w:numId w:val="18"/>
        </w:numPr>
        <w:spacing w:before="120" w:line="360" w:lineRule="auto"/>
        <w:rPr>
          <w:rFonts w:cs="Times New Roman"/>
          <w:szCs w:val="26"/>
        </w:rPr>
      </w:pPr>
      <w:proofErr w:type="spellStart"/>
      <w:r w:rsidRPr="00384AD2">
        <w:rPr>
          <w:rFonts w:cs="Times New Roman"/>
          <w:szCs w:val="26"/>
        </w:rPr>
        <w:t>Người</w:t>
      </w:r>
      <w:proofErr w:type="spellEnd"/>
      <w:r w:rsidRPr="00384AD2">
        <w:rPr>
          <w:rFonts w:cs="Times New Roman"/>
          <w:szCs w:val="26"/>
        </w:rPr>
        <w:t xml:space="preserve"> </w:t>
      </w:r>
      <w:proofErr w:type="spellStart"/>
      <w:r w:rsidRPr="00384AD2">
        <w:rPr>
          <w:rFonts w:cs="Times New Roman"/>
          <w:szCs w:val="26"/>
        </w:rPr>
        <w:t>dùng</w:t>
      </w:r>
      <w:proofErr w:type="spellEnd"/>
      <w:r w:rsidRPr="00384AD2">
        <w:rPr>
          <w:rFonts w:cs="Times New Roman"/>
          <w:szCs w:val="26"/>
        </w:rPr>
        <w:t xml:space="preserve"> </w:t>
      </w:r>
      <w:proofErr w:type="spellStart"/>
      <w:r w:rsidRPr="00384AD2">
        <w:rPr>
          <w:rFonts w:cs="Times New Roman"/>
          <w:szCs w:val="26"/>
        </w:rPr>
        <w:t>nhập</w:t>
      </w:r>
      <w:proofErr w:type="spellEnd"/>
      <w:r w:rsidRPr="00384AD2">
        <w:rPr>
          <w:rFonts w:cs="Times New Roman"/>
          <w:szCs w:val="26"/>
        </w:rPr>
        <w:t xml:space="preserve"> tin nhắn và bấm gửi.</w:t>
      </w:r>
    </w:p>
    <w:p w14:paraId="74550C41" w14:textId="172E6B83" w:rsidR="004F15C7" w:rsidRPr="00384AD2" w:rsidRDefault="00000000" w:rsidP="003B5302">
      <w:pPr>
        <w:pStyle w:val="ListNumber"/>
        <w:numPr>
          <w:ilvl w:val="0"/>
          <w:numId w:val="18"/>
        </w:numPr>
        <w:spacing w:before="120" w:line="360" w:lineRule="auto"/>
        <w:rPr>
          <w:rFonts w:cs="Times New Roman"/>
          <w:szCs w:val="26"/>
        </w:rPr>
      </w:pPr>
      <w:r w:rsidRPr="00384AD2">
        <w:rPr>
          <w:rFonts w:cs="Times New Roman"/>
          <w:szCs w:val="26"/>
        </w:rPr>
        <w:t xml:space="preserve">Server </w:t>
      </w:r>
      <w:proofErr w:type="spellStart"/>
      <w:r w:rsidRPr="00384AD2">
        <w:rPr>
          <w:rFonts w:cs="Times New Roman"/>
          <w:szCs w:val="26"/>
        </w:rPr>
        <w:t>lưu</w:t>
      </w:r>
      <w:proofErr w:type="spellEnd"/>
      <w:r w:rsidRPr="00384AD2">
        <w:rPr>
          <w:rFonts w:cs="Times New Roman"/>
          <w:szCs w:val="26"/>
        </w:rPr>
        <w:t xml:space="preserve"> tin </w:t>
      </w:r>
      <w:proofErr w:type="spellStart"/>
      <w:r w:rsidRPr="00384AD2">
        <w:rPr>
          <w:rFonts w:cs="Times New Roman"/>
          <w:szCs w:val="26"/>
        </w:rPr>
        <w:t>nhắn</w:t>
      </w:r>
      <w:proofErr w:type="spellEnd"/>
      <w:r w:rsidRPr="00384AD2">
        <w:rPr>
          <w:rFonts w:cs="Times New Roman"/>
          <w:szCs w:val="26"/>
        </w:rPr>
        <w:t xml:space="preserve"> vào MongoDB.</w:t>
      </w:r>
    </w:p>
    <w:p w14:paraId="7DC40DD3" w14:textId="1CD378DB" w:rsidR="004F15C7" w:rsidRPr="00384AD2" w:rsidRDefault="00000000" w:rsidP="003B5302">
      <w:pPr>
        <w:pStyle w:val="ListNumber"/>
        <w:numPr>
          <w:ilvl w:val="0"/>
          <w:numId w:val="18"/>
        </w:numPr>
        <w:spacing w:before="120" w:line="360" w:lineRule="auto"/>
        <w:rPr>
          <w:rFonts w:cs="Times New Roman"/>
          <w:szCs w:val="26"/>
        </w:rPr>
      </w:pPr>
      <w:r w:rsidRPr="00384AD2">
        <w:rPr>
          <w:rFonts w:cs="Times New Roman"/>
          <w:szCs w:val="26"/>
        </w:rPr>
        <w:t xml:space="preserve">Server </w:t>
      </w:r>
      <w:proofErr w:type="spellStart"/>
      <w:r w:rsidRPr="00384AD2">
        <w:rPr>
          <w:rFonts w:cs="Times New Roman"/>
          <w:szCs w:val="26"/>
        </w:rPr>
        <w:t>phát</w:t>
      </w:r>
      <w:proofErr w:type="spellEnd"/>
      <w:r w:rsidRPr="00384AD2">
        <w:rPr>
          <w:rFonts w:cs="Times New Roman"/>
          <w:szCs w:val="26"/>
        </w:rPr>
        <w:t xml:space="preserve"> tin </w:t>
      </w:r>
      <w:proofErr w:type="spellStart"/>
      <w:r w:rsidRPr="00384AD2">
        <w:rPr>
          <w:rFonts w:cs="Times New Roman"/>
          <w:szCs w:val="26"/>
        </w:rPr>
        <w:t>nhắn</w:t>
      </w:r>
      <w:proofErr w:type="spellEnd"/>
      <w:r w:rsidRPr="00384AD2">
        <w:rPr>
          <w:rFonts w:cs="Times New Roman"/>
          <w:szCs w:val="26"/>
        </w:rPr>
        <w:t xml:space="preserve"> đến các client trong cùng phòng.</w:t>
      </w:r>
    </w:p>
    <w:p w14:paraId="47CBD069" w14:textId="15AB4243" w:rsidR="004F15C7" w:rsidRDefault="00000000" w:rsidP="003B5302">
      <w:pPr>
        <w:pStyle w:val="ListNumber"/>
        <w:numPr>
          <w:ilvl w:val="0"/>
          <w:numId w:val="18"/>
        </w:numPr>
        <w:spacing w:before="120" w:line="360" w:lineRule="auto"/>
        <w:rPr>
          <w:rFonts w:cs="Times New Roman"/>
          <w:szCs w:val="26"/>
        </w:rPr>
      </w:pPr>
      <w:r w:rsidRPr="00384AD2">
        <w:rPr>
          <w:rFonts w:cs="Times New Roman"/>
          <w:szCs w:val="26"/>
        </w:rPr>
        <w:t xml:space="preserve">Frontend </w:t>
      </w:r>
      <w:proofErr w:type="spellStart"/>
      <w:r w:rsidRPr="00384AD2">
        <w:rPr>
          <w:rFonts w:cs="Times New Roman"/>
          <w:szCs w:val="26"/>
        </w:rPr>
        <w:t>hiển</w:t>
      </w:r>
      <w:proofErr w:type="spellEnd"/>
      <w:r w:rsidRPr="00384AD2">
        <w:rPr>
          <w:rFonts w:cs="Times New Roman"/>
          <w:szCs w:val="26"/>
        </w:rPr>
        <w:t xml:space="preserve"> </w:t>
      </w:r>
      <w:proofErr w:type="spellStart"/>
      <w:r w:rsidRPr="00384AD2">
        <w:rPr>
          <w:rFonts w:cs="Times New Roman"/>
          <w:szCs w:val="26"/>
        </w:rPr>
        <w:t>thị</w:t>
      </w:r>
      <w:proofErr w:type="spellEnd"/>
      <w:r w:rsidRPr="00384AD2">
        <w:rPr>
          <w:rFonts w:cs="Times New Roman"/>
          <w:szCs w:val="26"/>
        </w:rPr>
        <w:t xml:space="preserve"> tin nhắn </w:t>
      </w:r>
      <w:proofErr w:type="spellStart"/>
      <w:r w:rsidRPr="00384AD2">
        <w:rPr>
          <w:rFonts w:cs="Times New Roman"/>
          <w:szCs w:val="26"/>
        </w:rPr>
        <w:t>mới</w:t>
      </w:r>
      <w:proofErr w:type="spellEnd"/>
      <w:r w:rsidRPr="00384AD2">
        <w:rPr>
          <w:rFonts w:cs="Times New Roman"/>
          <w:szCs w:val="26"/>
        </w:rPr>
        <w:t xml:space="preserve"> </w:t>
      </w:r>
      <w:proofErr w:type="spellStart"/>
      <w:r w:rsidRPr="00384AD2">
        <w:rPr>
          <w:rFonts w:cs="Times New Roman"/>
          <w:szCs w:val="26"/>
        </w:rPr>
        <w:t>trong</w:t>
      </w:r>
      <w:proofErr w:type="spellEnd"/>
      <w:r w:rsidRPr="00384AD2">
        <w:rPr>
          <w:rFonts w:cs="Times New Roman"/>
          <w:szCs w:val="26"/>
        </w:rPr>
        <w:t xml:space="preserve"> </w:t>
      </w:r>
      <w:proofErr w:type="spellStart"/>
      <w:r w:rsidRPr="00384AD2">
        <w:rPr>
          <w:rFonts w:cs="Times New Roman"/>
          <w:szCs w:val="26"/>
        </w:rPr>
        <w:t>khung</w:t>
      </w:r>
      <w:proofErr w:type="spellEnd"/>
      <w:r w:rsidRPr="00384AD2">
        <w:rPr>
          <w:rFonts w:cs="Times New Roman"/>
          <w:szCs w:val="26"/>
        </w:rPr>
        <w:t xml:space="preserve"> chat.</w:t>
      </w:r>
    </w:p>
    <w:p w14:paraId="0368A1B5" w14:textId="77777777" w:rsidR="003B5302" w:rsidRPr="003B5302" w:rsidRDefault="003B5302" w:rsidP="003B5302">
      <w:pPr>
        <w:pStyle w:val="ListNumber"/>
        <w:numPr>
          <w:ilvl w:val="0"/>
          <w:numId w:val="0"/>
        </w:numPr>
        <w:spacing w:before="120" w:line="360" w:lineRule="auto"/>
        <w:ind w:left="720"/>
        <w:rPr>
          <w:rFonts w:cs="Times New Roman"/>
          <w:szCs w:val="26"/>
        </w:rPr>
      </w:pPr>
    </w:p>
    <w:p w14:paraId="71072E00" w14:textId="753F3710" w:rsidR="004F15C7" w:rsidRPr="003B5302" w:rsidRDefault="00000000" w:rsidP="003B5302">
      <w:pPr>
        <w:pStyle w:val="Heading1"/>
        <w:numPr>
          <w:ilvl w:val="0"/>
          <w:numId w:val="20"/>
        </w:numPr>
        <w:spacing w:before="120" w:after="120" w:line="360" w:lineRule="auto"/>
        <w:ind w:left="0" w:firstLine="0"/>
        <w:rPr>
          <w:rFonts w:ascii="Times New Roman" w:hAnsi="Times New Roman" w:cs="Times New Roman"/>
          <w:szCs w:val="32"/>
        </w:rPr>
      </w:pPr>
      <w:r w:rsidRPr="003B5302">
        <w:rPr>
          <w:rFonts w:ascii="Times New Roman" w:hAnsi="Times New Roman" w:cs="Times New Roman"/>
          <w:szCs w:val="32"/>
        </w:rPr>
        <w:t>THIẾT KẾ HỆ THỐNG</w:t>
      </w:r>
    </w:p>
    <w:p w14:paraId="3B7C9862" w14:textId="234CD9D8" w:rsidR="004F15C7" w:rsidRPr="00DF64F5" w:rsidRDefault="00000000" w:rsidP="003B5302">
      <w:pPr>
        <w:pStyle w:val="Heading2"/>
        <w:numPr>
          <w:ilvl w:val="0"/>
          <w:numId w:val="21"/>
        </w:numPr>
        <w:spacing w:before="120" w:after="120" w:line="360" w:lineRule="auto"/>
        <w:ind w:left="0" w:firstLine="0"/>
        <w:rPr>
          <w:rFonts w:ascii="Times New Roman" w:hAnsi="Times New Roman" w:cs="Times New Roman"/>
          <w:szCs w:val="28"/>
        </w:rPr>
      </w:pPr>
      <w:proofErr w:type="spellStart"/>
      <w:r w:rsidRPr="00DF64F5">
        <w:rPr>
          <w:rFonts w:ascii="Times New Roman" w:hAnsi="Times New Roman" w:cs="Times New Roman"/>
          <w:szCs w:val="28"/>
        </w:rPr>
        <w:t>Kiến</w:t>
      </w:r>
      <w:proofErr w:type="spellEnd"/>
      <w:r w:rsidRPr="00DF64F5">
        <w:rPr>
          <w:rFonts w:ascii="Times New Roman" w:hAnsi="Times New Roman" w:cs="Times New Roman"/>
          <w:szCs w:val="28"/>
        </w:rPr>
        <w:t xml:space="preserve"> </w:t>
      </w:r>
      <w:proofErr w:type="spellStart"/>
      <w:r w:rsidRPr="00DF64F5">
        <w:rPr>
          <w:rFonts w:ascii="Times New Roman" w:hAnsi="Times New Roman" w:cs="Times New Roman"/>
          <w:szCs w:val="28"/>
        </w:rPr>
        <w:t>trúc</w:t>
      </w:r>
      <w:proofErr w:type="spellEnd"/>
      <w:r w:rsidRPr="00DF64F5">
        <w:rPr>
          <w:rFonts w:ascii="Times New Roman" w:hAnsi="Times New Roman" w:cs="Times New Roman"/>
          <w:szCs w:val="28"/>
        </w:rPr>
        <w:t xml:space="preserve"> </w:t>
      </w:r>
      <w:proofErr w:type="spellStart"/>
      <w:r w:rsidRPr="00DF64F5">
        <w:rPr>
          <w:rFonts w:ascii="Times New Roman" w:hAnsi="Times New Roman" w:cs="Times New Roman"/>
          <w:szCs w:val="28"/>
        </w:rPr>
        <w:t>tổng</w:t>
      </w:r>
      <w:proofErr w:type="spellEnd"/>
      <w:r w:rsidRPr="00DF64F5">
        <w:rPr>
          <w:rFonts w:ascii="Times New Roman" w:hAnsi="Times New Roman" w:cs="Times New Roman"/>
          <w:szCs w:val="28"/>
        </w:rPr>
        <w:t xml:space="preserve"> </w:t>
      </w:r>
      <w:proofErr w:type="spellStart"/>
      <w:r w:rsidRPr="00DF64F5">
        <w:rPr>
          <w:rFonts w:ascii="Times New Roman" w:hAnsi="Times New Roman" w:cs="Times New Roman"/>
          <w:szCs w:val="28"/>
        </w:rPr>
        <w:t>thể</w:t>
      </w:r>
      <w:proofErr w:type="spellEnd"/>
    </w:p>
    <w:p w14:paraId="35EEAE1C" w14:textId="77777777" w:rsidR="004F15C7" w:rsidRPr="00384AD2" w:rsidRDefault="00000000" w:rsidP="003B5302">
      <w:pPr>
        <w:spacing w:before="120" w:line="360" w:lineRule="auto"/>
        <w:ind w:firstLine="720"/>
        <w:rPr>
          <w:rFonts w:cs="Times New Roman"/>
          <w:szCs w:val="26"/>
        </w:rPr>
      </w:pPr>
      <w:r w:rsidRPr="00384AD2">
        <w:rPr>
          <w:rFonts w:cs="Times New Roman"/>
          <w:szCs w:val="26"/>
        </w:rPr>
        <w:t>Hệ thống được thiết kế theo mô hình client-server. Frontend ReactJS chạy trên trình duyệt, giao tiếp với backend NodeJS/Express thông qua REST API và Socket.io. MongoDB được sử dụng để lưu trữ dữ liệu. Docker Compose quản lý việc khởi chạy các service.</w:t>
      </w:r>
    </w:p>
    <w:p w14:paraId="209A3F17" w14:textId="77777777" w:rsidR="004F15C7" w:rsidRPr="00384AD2" w:rsidRDefault="00000000" w:rsidP="003B5302">
      <w:pPr>
        <w:spacing w:before="120" w:line="360" w:lineRule="auto"/>
        <w:ind w:firstLine="720"/>
        <w:rPr>
          <w:rFonts w:cs="Times New Roman"/>
          <w:szCs w:val="26"/>
        </w:rPr>
      </w:pPr>
      <w:r w:rsidRPr="00384AD2">
        <w:rPr>
          <w:rFonts w:cs="Times New Roman"/>
          <w:szCs w:val="26"/>
        </w:rPr>
        <w:t>Luồng xử lý cơ bản của hệ thống: người dùng thao tác trên frontend; frontend gọi REST API để thực hiện các chức năng như đăng nhập, kết bạn, lấy danh sách cuộc trò chuyện; riêng các chức năng realtime như gửi tin nhắn, typing, online/offline được xử lý thông qua Socket.io.</w:t>
      </w:r>
    </w:p>
    <w:p w14:paraId="587323CE" w14:textId="77777777" w:rsidR="004F15C7" w:rsidRPr="00384AD2" w:rsidRDefault="00000000" w:rsidP="003B5302">
      <w:pPr>
        <w:spacing w:before="120" w:line="360" w:lineRule="auto"/>
        <w:rPr>
          <w:rFonts w:cs="Times New Roman"/>
          <w:szCs w:val="26"/>
        </w:rPr>
      </w:pPr>
      <w:r w:rsidRPr="00384AD2">
        <w:rPr>
          <w:rFonts w:cs="Times New Roman"/>
          <w:szCs w:val="26"/>
        </w:rPr>
        <w:t>Sơ đồ kiến trúc dạng mô tả:</w:t>
      </w:r>
    </w:p>
    <w:p w14:paraId="5431767E" w14:textId="77777777" w:rsidR="004F15C7" w:rsidRPr="00384AD2" w:rsidRDefault="00000000" w:rsidP="003B5302">
      <w:pPr>
        <w:pStyle w:val="CodeLike"/>
        <w:spacing w:before="120" w:after="120" w:line="360" w:lineRule="auto"/>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    Người dùng / Trình duyệt Web</w:t>
      </w:r>
    </w:p>
    <w:p w14:paraId="089BA5C1" w14:textId="77777777" w:rsidR="004F15C7" w:rsidRPr="00384AD2" w:rsidRDefault="00000000" w:rsidP="003B5302">
      <w:pPr>
        <w:pStyle w:val="CodeLike"/>
        <w:spacing w:before="120" w:after="120" w:line="360" w:lineRule="auto"/>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    ReactJS Frontend</w:t>
      </w:r>
    </w:p>
    <w:p w14:paraId="563298C1" w14:textId="77777777" w:rsidR="004F15C7" w:rsidRPr="00384AD2" w:rsidRDefault="00000000" w:rsidP="003B5302">
      <w:pPr>
        <w:pStyle w:val="CodeLike"/>
        <w:spacing w:before="120" w:after="120" w:line="360" w:lineRule="auto"/>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    REST API + Socket.io Client</w:t>
      </w:r>
    </w:p>
    <w:p w14:paraId="6E1B146E" w14:textId="77777777" w:rsidR="004F15C7" w:rsidRPr="00384AD2" w:rsidRDefault="00000000" w:rsidP="003B5302">
      <w:pPr>
        <w:pStyle w:val="CodeLike"/>
        <w:spacing w:before="120" w:after="120" w:line="360" w:lineRule="auto"/>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    NodeJS / ExpressJS Backend</w:t>
      </w:r>
    </w:p>
    <w:p w14:paraId="1FEBA484" w14:textId="77777777" w:rsidR="004F15C7" w:rsidRPr="00384AD2" w:rsidRDefault="00000000" w:rsidP="003B5302">
      <w:pPr>
        <w:pStyle w:val="CodeLike"/>
        <w:spacing w:before="120" w:after="120" w:line="360" w:lineRule="auto"/>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    Socket.io Server</w:t>
      </w:r>
    </w:p>
    <w:p w14:paraId="2E132CCD" w14:textId="77777777" w:rsidR="004F15C7" w:rsidRPr="00384AD2" w:rsidRDefault="00000000" w:rsidP="003B5302">
      <w:pPr>
        <w:pStyle w:val="CodeLike"/>
        <w:spacing w:before="120" w:after="120" w:line="360" w:lineRule="auto"/>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    MongoDB Database</w:t>
      </w:r>
    </w:p>
    <w:p w14:paraId="30AA8DF0" w14:textId="77777777" w:rsidR="004F15C7" w:rsidRPr="00384AD2" w:rsidRDefault="00000000" w:rsidP="003B5302">
      <w:pPr>
        <w:pStyle w:val="CodeLike"/>
        <w:spacing w:before="120" w:after="120" w:line="360" w:lineRule="auto"/>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    Uploads Storage</w:t>
      </w:r>
    </w:p>
    <w:p w14:paraId="1A140562" w14:textId="719A063C" w:rsidR="004F15C7" w:rsidRPr="00DF64F5" w:rsidRDefault="00000000" w:rsidP="00DF64F5">
      <w:pPr>
        <w:pStyle w:val="Heading2"/>
        <w:numPr>
          <w:ilvl w:val="0"/>
          <w:numId w:val="21"/>
        </w:numPr>
        <w:spacing w:before="120" w:after="120" w:line="360" w:lineRule="auto"/>
        <w:ind w:left="0" w:firstLine="0"/>
        <w:rPr>
          <w:rFonts w:ascii="Times New Roman" w:hAnsi="Times New Roman" w:cs="Times New Roman"/>
          <w:szCs w:val="28"/>
        </w:rPr>
      </w:pPr>
      <w:proofErr w:type="spellStart"/>
      <w:r w:rsidRPr="00DF64F5">
        <w:rPr>
          <w:rFonts w:ascii="Times New Roman" w:hAnsi="Times New Roman" w:cs="Times New Roman"/>
          <w:szCs w:val="28"/>
        </w:rPr>
        <w:lastRenderedPageBreak/>
        <w:t>Thiết</w:t>
      </w:r>
      <w:proofErr w:type="spellEnd"/>
      <w:r w:rsidRPr="00DF64F5">
        <w:rPr>
          <w:rFonts w:ascii="Times New Roman" w:hAnsi="Times New Roman" w:cs="Times New Roman"/>
          <w:szCs w:val="28"/>
        </w:rPr>
        <w:t xml:space="preserve"> </w:t>
      </w:r>
      <w:proofErr w:type="spellStart"/>
      <w:r w:rsidRPr="00DF64F5">
        <w:rPr>
          <w:rFonts w:ascii="Times New Roman" w:hAnsi="Times New Roman" w:cs="Times New Roman"/>
          <w:szCs w:val="28"/>
        </w:rPr>
        <w:t>kế</w:t>
      </w:r>
      <w:proofErr w:type="spellEnd"/>
      <w:r w:rsidRPr="00DF64F5">
        <w:rPr>
          <w:rFonts w:ascii="Times New Roman" w:hAnsi="Times New Roman" w:cs="Times New Roman"/>
          <w:szCs w:val="28"/>
        </w:rPr>
        <w:t xml:space="preserve"> </w:t>
      </w:r>
      <w:proofErr w:type="spellStart"/>
      <w:r w:rsidRPr="00DF64F5">
        <w:rPr>
          <w:rFonts w:ascii="Times New Roman" w:hAnsi="Times New Roman" w:cs="Times New Roman"/>
          <w:szCs w:val="28"/>
        </w:rPr>
        <w:t>cơ</w:t>
      </w:r>
      <w:proofErr w:type="spellEnd"/>
      <w:r w:rsidRPr="00DF64F5">
        <w:rPr>
          <w:rFonts w:ascii="Times New Roman" w:hAnsi="Times New Roman" w:cs="Times New Roman"/>
          <w:szCs w:val="28"/>
        </w:rPr>
        <w:t xml:space="preserve"> </w:t>
      </w:r>
      <w:proofErr w:type="spellStart"/>
      <w:r w:rsidRPr="00DF64F5">
        <w:rPr>
          <w:rFonts w:ascii="Times New Roman" w:hAnsi="Times New Roman" w:cs="Times New Roman"/>
          <w:szCs w:val="28"/>
        </w:rPr>
        <w:t>sở</w:t>
      </w:r>
      <w:proofErr w:type="spellEnd"/>
      <w:r w:rsidRPr="00DF64F5">
        <w:rPr>
          <w:rFonts w:ascii="Times New Roman" w:hAnsi="Times New Roman" w:cs="Times New Roman"/>
          <w:szCs w:val="28"/>
        </w:rPr>
        <w:t xml:space="preserve"> dữ liệu</w:t>
      </w:r>
    </w:p>
    <w:p w14:paraId="0D1F483D" w14:textId="07710DE1" w:rsidR="004F15C7" w:rsidRPr="00384AD2" w:rsidRDefault="00DF64F5" w:rsidP="00DF64F5">
      <w:pPr>
        <w:spacing w:before="120" w:line="360" w:lineRule="auto"/>
        <w:ind w:firstLine="720"/>
        <w:rPr>
          <w:rFonts w:cs="Times New Roman"/>
          <w:szCs w:val="26"/>
        </w:rPr>
      </w:pPr>
      <w:proofErr w:type="spellStart"/>
      <w:r>
        <w:rPr>
          <w:rFonts w:cs="Times New Roman"/>
          <w:szCs w:val="26"/>
        </w:rPr>
        <w:t>Nhóm</w:t>
      </w:r>
      <w:proofErr w:type="spellEnd"/>
      <w:r>
        <w:rPr>
          <w:rFonts w:cs="Times New Roman"/>
          <w:szCs w:val="26"/>
        </w:rPr>
        <w:t xml:space="preserve"> </w:t>
      </w:r>
      <w:proofErr w:type="spellStart"/>
      <w:r>
        <w:rPr>
          <w:rFonts w:cs="Times New Roman"/>
          <w:szCs w:val="26"/>
        </w:rPr>
        <w:t>em</w:t>
      </w:r>
      <w:proofErr w:type="spellEnd"/>
      <w:r>
        <w:rPr>
          <w:rFonts w:cs="Times New Roman"/>
          <w:szCs w:val="26"/>
        </w:rPr>
        <w:t xml:space="preserve"> </w:t>
      </w:r>
      <w:proofErr w:type="spellStart"/>
      <w:r>
        <w:rPr>
          <w:rFonts w:cs="Times New Roman"/>
          <w:szCs w:val="26"/>
        </w:rPr>
        <w:t>chọn</w:t>
      </w:r>
      <w:proofErr w:type="spellEnd"/>
      <w:r>
        <w:rPr>
          <w:rFonts w:cs="Times New Roman"/>
          <w:szCs w:val="26"/>
        </w:rPr>
        <w:t xml:space="preserve"> MongoDB</w:t>
      </w:r>
      <w:r w:rsidR="00000000" w:rsidRPr="00384AD2">
        <w:rPr>
          <w:rFonts w:cs="Times New Roman"/>
          <w:szCs w:val="26"/>
        </w:rPr>
        <w:t xml:space="preserve"> </w:t>
      </w:r>
      <w:proofErr w:type="spellStart"/>
      <w:r w:rsidR="00000000" w:rsidRPr="00384AD2">
        <w:rPr>
          <w:rFonts w:cs="Times New Roman"/>
          <w:szCs w:val="26"/>
        </w:rPr>
        <w:t>vì</w:t>
      </w:r>
      <w:proofErr w:type="spellEnd"/>
      <w:r w:rsidR="00000000" w:rsidRPr="00384AD2">
        <w:rPr>
          <w:rFonts w:cs="Times New Roman"/>
          <w:szCs w:val="26"/>
        </w:rPr>
        <w:t xml:space="preserve"> </w:t>
      </w:r>
      <w:proofErr w:type="spellStart"/>
      <w:r w:rsidR="00000000" w:rsidRPr="00384AD2">
        <w:rPr>
          <w:rFonts w:cs="Times New Roman"/>
          <w:szCs w:val="26"/>
        </w:rPr>
        <w:t>dữ</w:t>
      </w:r>
      <w:proofErr w:type="spellEnd"/>
      <w:r w:rsidR="00000000" w:rsidRPr="00384AD2">
        <w:rPr>
          <w:rFonts w:cs="Times New Roman"/>
          <w:szCs w:val="26"/>
        </w:rPr>
        <w:t xml:space="preserve"> liệu tin nhắn có dạng document linh hoạt, phù hợp với việc lưu nội dung chat, file đính kèm, người gửi, người xem và thời gian tạo.</w:t>
      </w:r>
    </w:p>
    <w:p w14:paraId="0422F227" w14:textId="51D0656E" w:rsidR="004F15C7" w:rsidRPr="00DF64F5" w:rsidRDefault="00000000" w:rsidP="00DF64F5">
      <w:pPr>
        <w:pStyle w:val="Heading3"/>
        <w:numPr>
          <w:ilvl w:val="2"/>
          <w:numId w:val="22"/>
        </w:numPr>
        <w:spacing w:before="120" w:after="120" w:line="360" w:lineRule="auto"/>
        <w:ind w:left="0" w:firstLine="0"/>
        <w:rPr>
          <w:rFonts w:ascii="Times New Roman" w:hAnsi="Times New Roman" w:cs="Times New Roman"/>
          <w:b w:val="0"/>
          <w:bCs w:val="0"/>
          <w:i/>
          <w:iCs/>
          <w:szCs w:val="26"/>
        </w:rPr>
      </w:pPr>
      <w:r w:rsidRPr="00DF64F5">
        <w:rPr>
          <w:rFonts w:ascii="Times New Roman" w:hAnsi="Times New Roman" w:cs="Times New Roman"/>
          <w:b w:val="0"/>
          <w:bCs w:val="0"/>
          <w:i/>
          <w:iCs/>
          <w:szCs w:val="26"/>
        </w:rPr>
        <w:t>Collection User</w:t>
      </w:r>
    </w:p>
    <w:tbl>
      <w:tblPr>
        <w:tblStyle w:val="TableGrid"/>
        <w:tblW w:w="0" w:type="auto"/>
        <w:jc w:val="center"/>
        <w:tblLook w:val="04A0" w:firstRow="1" w:lastRow="0" w:firstColumn="1" w:lastColumn="0" w:noHBand="0" w:noVBand="1"/>
      </w:tblPr>
      <w:tblGrid>
        <w:gridCol w:w="2268"/>
        <w:gridCol w:w="2268"/>
        <w:gridCol w:w="4535"/>
      </w:tblGrid>
      <w:tr w:rsidR="004F15C7" w:rsidRPr="00384AD2" w14:paraId="7A8A2959" w14:textId="77777777">
        <w:trPr>
          <w:jc w:val="center"/>
        </w:trPr>
        <w:tc>
          <w:tcPr>
            <w:tcW w:w="2268" w:type="dxa"/>
            <w:vAlign w:val="center"/>
          </w:tcPr>
          <w:p w14:paraId="4BB0792A"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Trường</w:t>
            </w:r>
          </w:p>
        </w:tc>
        <w:tc>
          <w:tcPr>
            <w:tcW w:w="2268" w:type="dxa"/>
            <w:vAlign w:val="center"/>
          </w:tcPr>
          <w:p w14:paraId="4C252689"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Kiểu dữ liệu</w:t>
            </w:r>
          </w:p>
        </w:tc>
        <w:tc>
          <w:tcPr>
            <w:tcW w:w="4535" w:type="dxa"/>
            <w:vAlign w:val="center"/>
          </w:tcPr>
          <w:p w14:paraId="48442D49"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Ý nghĩa</w:t>
            </w:r>
          </w:p>
        </w:tc>
      </w:tr>
      <w:tr w:rsidR="004F15C7" w:rsidRPr="00384AD2" w14:paraId="67A5521B" w14:textId="77777777">
        <w:trPr>
          <w:jc w:val="center"/>
        </w:trPr>
        <w:tc>
          <w:tcPr>
            <w:tcW w:w="2268" w:type="dxa"/>
            <w:vAlign w:val="center"/>
          </w:tcPr>
          <w:p w14:paraId="216147C0" w14:textId="77777777" w:rsidR="004F15C7" w:rsidRPr="00384AD2" w:rsidRDefault="00000000" w:rsidP="00DF64F5">
            <w:pPr>
              <w:spacing w:before="120" w:line="360" w:lineRule="auto"/>
              <w:rPr>
                <w:rFonts w:cs="Times New Roman"/>
                <w:szCs w:val="26"/>
              </w:rPr>
            </w:pPr>
            <w:r w:rsidRPr="00384AD2">
              <w:rPr>
                <w:rFonts w:cs="Times New Roman"/>
                <w:szCs w:val="26"/>
              </w:rPr>
              <w:t>name</w:t>
            </w:r>
          </w:p>
        </w:tc>
        <w:tc>
          <w:tcPr>
            <w:tcW w:w="2268" w:type="dxa"/>
            <w:vAlign w:val="center"/>
          </w:tcPr>
          <w:p w14:paraId="2C0A5383"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23329C5D" w14:textId="77777777" w:rsidR="004F15C7" w:rsidRPr="00384AD2" w:rsidRDefault="00000000" w:rsidP="00DF64F5">
            <w:pPr>
              <w:spacing w:before="120" w:line="360" w:lineRule="auto"/>
              <w:rPr>
                <w:rFonts w:cs="Times New Roman"/>
                <w:szCs w:val="26"/>
              </w:rPr>
            </w:pPr>
            <w:r w:rsidRPr="00384AD2">
              <w:rPr>
                <w:rFonts w:cs="Times New Roman"/>
                <w:szCs w:val="26"/>
              </w:rPr>
              <w:t>Họ tên người dùng.</w:t>
            </w:r>
          </w:p>
        </w:tc>
      </w:tr>
      <w:tr w:rsidR="004F15C7" w:rsidRPr="00384AD2" w14:paraId="0EEDF16C" w14:textId="77777777">
        <w:trPr>
          <w:jc w:val="center"/>
        </w:trPr>
        <w:tc>
          <w:tcPr>
            <w:tcW w:w="2268" w:type="dxa"/>
            <w:vAlign w:val="center"/>
          </w:tcPr>
          <w:p w14:paraId="4C4BCA19" w14:textId="77777777" w:rsidR="004F15C7" w:rsidRPr="00384AD2" w:rsidRDefault="00000000" w:rsidP="00DF64F5">
            <w:pPr>
              <w:spacing w:before="120" w:line="360" w:lineRule="auto"/>
              <w:rPr>
                <w:rFonts w:cs="Times New Roman"/>
                <w:szCs w:val="26"/>
              </w:rPr>
            </w:pPr>
            <w:r w:rsidRPr="00384AD2">
              <w:rPr>
                <w:rFonts w:cs="Times New Roman"/>
                <w:szCs w:val="26"/>
              </w:rPr>
              <w:t>email</w:t>
            </w:r>
          </w:p>
        </w:tc>
        <w:tc>
          <w:tcPr>
            <w:tcW w:w="2268" w:type="dxa"/>
            <w:vAlign w:val="center"/>
          </w:tcPr>
          <w:p w14:paraId="1294F754"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77E1079C" w14:textId="77777777" w:rsidR="004F15C7" w:rsidRPr="00384AD2" w:rsidRDefault="00000000" w:rsidP="00DF64F5">
            <w:pPr>
              <w:spacing w:before="120" w:line="360" w:lineRule="auto"/>
              <w:rPr>
                <w:rFonts w:cs="Times New Roman"/>
                <w:szCs w:val="26"/>
              </w:rPr>
            </w:pPr>
            <w:r w:rsidRPr="00384AD2">
              <w:rPr>
                <w:rFonts w:cs="Times New Roman"/>
                <w:szCs w:val="26"/>
              </w:rPr>
              <w:t>Email đăng nhập, không trùng.</w:t>
            </w:r>
          </w:p>
        </w:tc>
      </w:tr>
      <w:tr w:rsidR="004F15C7" w:rsidRPr="00384AD2" w14:paraId="64439228" w14:textId="77777777">
        <w:trPr>
          <w:jc w:val="center"/>
        </w:trPr>
        <w:tc>
          <w:tcPr>
            <w:tcW w:w="2268" w:type="dxa"/>
            <w:vAlign w:val="center"/>
          </w:tcPr>
          <w:p w14:paraId="5953788D" w14:textId="77777777" w:rsidR="004F15C7" w:rsidRPr="00384AD2" w:rsidRDefault="00000000" w:rsidP="00DF64F5">
            <w:pPr>
              <w:spacing w:before="120" w:line="360" w:lineRule="auto"/>
              <w:rPr>
                <w:rFonts w:cs="Times New Roman"/>
                <w:szCs w:val="26"/>
              </w:rPr>
            </w:pPr>
            <w:r w:rsidRPr="00384AD2">
              <w:rPr>
                <w:rFonts w:cs="Times New Roman"/>
                <w:szCs w:val="26"/>
              </w:rPr>
              <w:t>password</w:t>
            </w:r>
          </w:p>
        </w:tc>
        <w:tc>
          <w:tcPr>
            <w:tcW w:w="2268" w:type="dxa"/>
            <w:vAlign w:val="center"/>
          </w:tcPr>
          <w:p w14:paraId="72449B87"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4D0F6FDF" w14:textId="77777777" w:rsidR="004F15C7" w:rsidRPr="00384AD2" w:rsidRDefault="00000000" w:rsidP="00DF64F5">
            <w:pPr>
              <w:spacing w:before="120" w:line="360" w:lineRule="auto"/>
              <w:rPr>
                <w:rFonts w:cs="Times New Roman"/>
                <w:szCs w:val="26"/>
              </w:rPr>
            </w:pPr>
            <w:r w:rsidRPr="00384AD2">
              <w:rPr>
                <w:rFonts w:cs="Times New Roman"/>
                <w:szCs w:val="26"/>
              </w:rPr>
              <w:t>Mật khẩu đã mã hóa bằng bcrypt.</w:t>
            </w:r>
          </w:p>
        </w:tc>
      </w:tr>
      <w:tr w:rsidR="004F15C7" w:rsidRPr="00384AD2" w14:paraId="0E1C0DA2" w14:textId="77777777">
        <w:trPr>
          <w:jc w:val="center"/>
        </w:trPr>
        <w:tc>
          <w:tcPr>
            <w:tcW w:w="2268" w:type="dxa"/>
            <w:vAlign w:val="center"/>
          </w:tcPr>
          <w:p w14:paraId="0F4AE1B3" w14:textId="77777777" w:rsidR="004F15C7" w:rsidRPr="00384AD2" w:rsidRDefault="00000000" w:rsidP="00DF64F5">
            <w:pPr>
              <w:spacing w:before="120" w:line="360" w:lineRule="auto"/>
              <w:rPr>
                <w:rFonts w:cs="Times New Roman"/>
                <w:szCs w:val="26"/>
              </w:rPr>
            </w:pPr>
            <w:r w:rsidRPr="00384AD2">
              <w:rPr>
                <w:rFonts w:cs="Times New Roman"/>
                <w:szCs w:val="26"/>
              </w:rPr>
              <w:t>avatar</w:t>
            </w:r>
          </w:p>
        </w:tc>
        <w:tc>
          <w:tcPr>
            <w:tcW w:w="2268" w:type="dxa"/>
            <w:vAlign w:val="center"/>
          </w:tcPr>
          <w:p w14:paraId="46C14959"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0027B374" w14:textId="77777777" w:rsidR="004F15C7" w:rsidRPr="00384AD2" w:rsidRDefault="00000000" w:rsidP="00DF64F5">
            <w:pPr>
              <w:spacing w:before="120" w:line="360" w:lineRule="auto"/>
              <w:rPr>
                <w:rFonts w:cs="Times New Roman"/>
                <w:szCs w:val="26"/>
              </w:rPr>
            </w:pPr>
            <w:r w:rsidRPr="00384AD2">
              <w:rPr>
                <w:rFonts w:cs="Times New Roman"/>
                <w:szCs w:val="26"/>
              </w:rPr>
              <w:t>Đường dẫn ảnh đại diện.</w:t>
            </w:r>
          </w:p>
        </w:tc>
      </w:tr>
      <w:tr w:rsidR="004F15C7" w:rsidRPr="00384AD2" w14:paraId="13218479" w14:textId="77777777">
        <w:trPr>
          <w:jc w:val="center"/>
        </w:trPr>
        <w:tc>
          <w:tcPr>
            <w:tcW w:w="2268" w:type="dxa"/>
            <w:vAlign w:val="center"/>
          </w:tcPr>
          <w:p w14:paraId="6543C4EF" w14:textId="77777777" w:rsidR="004F15C7" w:rsidRPr="00384AD2" w:rsidRDefault="00000000" w:rsidP="00DF64F5">
            <w:pPr>
              <w:spacing w:before="120" w:line="360" w:lineRule="auto"/>
              <w:rPr>
                <w:rFonts w:cs="Times New Roman"/>
                <w:szCs w:val="26"/>
              </w:rPr>
            </w:pPr>
            <w:r w:rsidRPr="00384AD2">
              <w:rPr>
                <w:rFonts w:cs="Times New Roman"/>
                <w:szCs w:val="26"/>
              </w:rPr>
              <w:t>friends</w:t>
            </w:r>
          </w:p>
        </w:tc>
        <w:tc>
          <w:tcPr>
            <w:tcW w:w="2268" w:type="dxa"/>
            <w:vAlign w:val="center"/>
          </w:tcPr>
          <w:p w14:paraId="73E6FF29" w14:textId="77777777" w:rsidR="004F15C7" w:rsidRPr="00384AD2" w:rsidRDefault="00000000" w:rsidP="00DF64F5">
            <w:pPr>
              <w:spacing w:before="120" w:line="360" w:lineRule="auto"/>
              <w:rPr>
                <w:rFonts w:cs="Times New Roman"/>
                <w:szCs w:val="26"/>
              </w:rPr>
            </w:pPr>
            <w:r w:rsidRPr="00384AD2">
              <w:rPr>
                <w:rFonts w:cs="Times New Roman"/>
                <w:szCs w:val="26"/>
              </w:rPr>
              <w:t>Array&lt;ObjectId&gt;</w:t>
            </w:r>
          </w:p>
        </w:tc>
        <w:tc>
          <w:tcPr>
            <w:tcW w:w="4535" w:type="dxa"/>
            <w:vAlign w:val="center"/>
          </w:tcPr>
          <w:p w14:paraId="7FD7C15A" w14:textId="77777777" w:rsidR="004F15C7" w:rsidRPr="00384AD2" w:rsidRDefault="00000000" w:rsidP="00DF64F5">
            <w:pPr>
              <w:spacing w:before="120" w:line="360" w:lineRule="auto"/>
              <w:rPr>
                <w:rFonts w:cs="Times New Roman"/>
                <w:szCs w:val="26"/>
              </w:rPr>
            </w:pPr>
            <w:r w:rsidRPr="00384AD2">
              <w:rPr>
                <w:rFonts w:cs="Times New Roman"/>
                <w:szCs w:val="26"/>
              </w:rPr>
              <w:t>Danh sách bạn bè.</w:t>
            </w:r>
          </w:p>
        </w:tc>
      </w:tr>
      <w:tr w:rsidR="004F15C7" w:rsidRPr="00384AD2" w14:paraId="1F0A3225" w14:textId="77777777">
        <w:trPr>
          <w:jc w:val="center"/>
        </w:trPr>
        <w:tc>
          <w:tcPr>
            <w:tcW w:w="2268" w:type="dxa"/>
            <w:vAlign w:val="center"/>
          </w:tcPr>
          <w:p w14:paraId="07E3C34B" w14:textId="77777777" w:rsidR="004F15C7" w:rsidRPr="00384AD2" w:rsidRDefault="00000000" w:rsidP="00DF64F5">
            <w:pPr>
              <w:spacing w:before="120" w:line="360" w:lineRule="auto"/>
              <w:rPr>
                <w:rFonts w:cs="Times New Roman"/>
                <w:szCs w:val="26"/>
              </w:rPr>
            </w:pPr>
            <w:r w:rsidRPr="00384AD2">
              <w:rPr>
                <w:rFonts w:cs="Times New Roman"/>
                <w:szCs w:val="26"/>
              </w:rPr>
              <w:t>isOnline</w:t>
            </w:r>
          </w:p>
        </w:tc>
        <w:tc>
          <w:tcPr>
            <w:tcW w:w="2268" w:type="dxa"/>
            <w:vAlign w:val="center"/>
          </w:tcPr>
          <w:p w14:paraId="47C7C39A" w14:textId="77777777" w:rsidR="004F15C7" w:rsidRPr="00384AD2" w:rsidRDefault="00000000" w:rsidP="00DF64F5">
            <w:pPr>
              <w:spacing w:before="120" w:line="360" w:lineRule="auto"/>
              <w:rPr>
                <w:rFonts w:cs="Times New Roman"/>
                <w:szCs w:val="26"/>
              </w:rPr>
            </w:pPr>
            <w:r w:rsidRPr="00384AD2">
              <w:rPr>
                <w:rFonts w:cs="Times New Roman"/>
                <w:szCs w:val="26"/>
              </w:rPr>
              <w:t>Boolean</w:t>
            </w:r>
          </w:p>
        </w:tc>
        <w:tc>
          <w:tcPr>
            <w:tcW w:w="4535" w:type="dxa"/>
            <w:vAlign w:val="center"/>
          </w:tcPr>
          <w:p w14:paraId="55A7BCFE" w14:textId="77777777" w:rsidR="004F15C7" w:rsidRPr="00384AD2" w:rsidRDefault="00000000" w:rsidP="00DF64F5">
            <w:pPr>
              <w:spacing w:before="120" w:line="360" w:lineRule="auto"/>
              <w:rPr>
                <w:rFonts w:cs="Times New Roman"/>
                <w:szCs w:val="26"/>
              </w:rPr>
            </w:pPr>
            <w:r w:rsidRPr="00384AD2">
              <w:rPr>
                <w:rFonts w:cs="Times New Roman"/>
                <w:szCs w:val="26"/>
              </w:rPr>
              <w:t>Trạng thái online/offline.</w:t>
            </w:r>
          </w:p>
        </w:tc>
      </w:tr>
      <w:tr w:rsidR="004F15C7" w:rsidRPr="00384AD2" w14:paraId="3E4390D1" w14:textId="77777777">
        <w:trPr>
          <w:jc w:val="center"/>
        </w:trPr>
        <w:tc>
          <w:tcPr>
            <w:tcW w:w="2268" w:type="dxa"/>
            <w:vAlign w:val="center"/>
          </w:tcPr>
          <w:p w14:paraId="65326F0F" w14:textId="77777777" w:rsidR="004F15C7" w:rsidRPr="00384AD2" w:rsidRDefault="00000000" w:rsidP="00DF64F5">
            <w:pPr>
              <w:spacing w:before="120" w:line="360" w:lineRule="auto"/>
              <w:rPr>
                <w:rFonts w:cs="Times New Roman"/>
                <w:szCs w:val="26"/>
              </w:rPr>
            </w:pPr>
            <w:r w:rsidRPr="00384AD2">
              <w:rPr>
                <w:rFonts w:cs="Times New Roman"/>
                <w:szCs w:val="26"/>
              </w:rPr>
              <w:t>lastSeen</w:t>
            </w:r>
          </w:p>
        </w:tc>
        <w:tc>
          <w:tcPr>
            <w:tcW w:w="2268" w:type="dxa"/>
            <w:vAlign w:val="center"/>
          </w:tcPr>
          <w:p w14:paraId="5ADB8670" w14:textId="77777777" w:rsidR="004F15C7" w:rsidRPr="00384AD2" w:rsidRDefault="00000000" w:rsidP="00DF64F5">
            <w:pPr>
              <w:spacing w:before="120" w:line="360" w:lineRule="auto"/>
              <w:rPr>
                <w:rFonts w:cs="Times New Roman"/>
                <w:szCs w:val="26"/>
              </w:rPr>
            </w:pPr>
            <w:r w:rsidRPr="00384AD2">
              <w:rPr>
                <w:rFonts w:cs="Times New Roman"/>
                <w:szCs w:val="26"/>
              </w:rPr>
              <w:t>Date</w:t>
            </w:r>
          </w:p>
        </w:tc>
        <w:tc>
          <w:tcPr>
            <w:tcW w:w="4535" w:type="dxa"/>
            <w:vAlign w:val="center"/>
          </w:tcPr>
          <w:p w14:paraId="32C1576C" w14:textId="77777777" w:rsidR="004F15C7" w:rsidRPr="00384AD2" w:rsidRDefault="00000000" w:rsidP="00DF64F5">
            <w:pPr>
              <w:spacing w:before="120" w:line="360" w:lineRule="auto"/>
              <w:rPr>
                <w:rFonts w:cs="Times New Roman"/>
                <w:szCs w:val="26"/>
              </w:rPr>
            </w:pPr>
            <w:r w:rsidRPr="00384AD2">
              <w:rPr>
                <w:rFonts w:cs="Times New Roman"/>
                <w:szCs w:val="26"/>
              </w:rPr>
              <w:t>Thời gian hoạt động cuối.</w:t>
            </w:r>
          </w:p>
        </w:tc>
      </w:tr>
    </w:tbl>
    <w:p w14:paraId="41177FD0" w14:textId="77777777" w:rsidR="004F15C7" w:rsidRPr="00384AD2" w:rsidRDefault="004F15C7">
      <w:pPr>
        <w:rPr>
          <w:rFonts w:cs="Times New Roman"/>
          <w:szCs w:val="26"/>
        </w:rPr>
      </w:pPr>
    </w:p>
    <w:p w14:paraId="3D8F18E4" w14:textId="7FCE08B6" w:rsidR="004F15C7" w:rsidRPr="00DF64F5" w:rsidRDefault="00000000" w:rsidP="00DF64F5">
      <w:pPr>
        <w:pStyle w:val="Heading3"/>
        <w:numPr>
          <w:ilvl w:val="2"/>
          <w:numId w:val="22"/>
        </w:numPr>
        <w:spacing w:before="120" w:after="120" w:line="360" w:lineRule="auto"/>
        <w:ind w:left="0" w:firstLine="0"/>
        <w:rPr>
          <w:rFonts w:ascii="Times New Roman" w:hAnsi="Times New Roman" w:cs="Times New Roman"/>
          <w:b w:val="0"/>
          <w:bCs w:val="0"/>
          <w:i/>
          <w:iCs/>
          <w:szCs w:val="26"/>
        </w:rPr>
      </w:pPr>
      <w:r w:rsidRPr="00DF64F5">
        <w:rPr>
          <w:rFonts w:ascii="Times New Roman" w:hAnsi="Times New Roman" w:cs="Times New Roman"/>
          <w:b w:val="0"/>
          <w:bCs w:val="0"/>
          <w:i/>
          <w:iCs/>
          <w:szCs w:val="26"/>
        </w:rPr>
        <w:t xml:space="preserve">Collection </w:t>
      </w:r>
      <w:proofErr w:type="spellStart"/>
      <w:r w:rsidRPr="00DF64F5">
        <w:rPr>
          <w:rFonts w:ascii="Times New Roman" w:hAnsi="Times New Roman" w:cs="Times New Roman"/>
          <w:b w:val="0"/>
          <w:bCs w:val="0"/>
          <w:i/>
          <w:iCs/>
          <w:szCs w:val="26"/>
        </w:rPr>
        <w:t>FriendRequest</w:t>
      </w:r>
      <w:proofErr w:type="spellEnd"/>
    </w:p>
    <w:tbl>
      <w:tblPr>
        <w:tblStyle w:val="TableGrid"/>
        <w:tblW w:w="0" w:type="auto"/>
        <w:jc w:val="center"/>
        <w:tblLook w:val="04A0" w:firstRow="1" w:lastRow="0" w:firstColumn="1" w:lastColumn="0" w:noHBand="0" w:noVBand="1"/>
      </w:tblPr>
      <w:tblGrid>
        <w:gridCol w:w="2268"/>
        <w:gridCol w:w="2268"/>
        <w:gridCol w:w="4535"/>
      </w:tblGrid>
      <w:tr w:rsidR="004F15C7" w:rsidRPr="00384AD2" w14:paraId="07C79669" w14:textId="77777777">
        <w:trPr>
          <w:jc w:val="center"/>
        </w:trPr>
        <w:tc>
          <w:tcPr>
            <w:tcW w:w="2268" w:type="dxa"/>
            <w:vAlign w:val="center"/>
          </w:tcPr>
          <w:p w14:paraId="35BAC3DC"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Trường</w:t>
            </w:r>
          </w:p>
        </w:tc>
        <w:tc>
          <w:tcPr>
            <w:tcW w:w="2268" w:type="dxa"/>
            <w:vAlign w:val="center"/>
          </w:tcPr>
          <w:p w14:paraId="58F8B160"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Kiểu dữ liệu</w:t>
            </w:r>
          </w:p>
        </w:tc>
        <w:tc>
          <w:tcPr>
            <w:tcW w:w="4535" w:type="dxa"/>
            <w:vAlign w:val="center"/>
          </w:tcPr>
          <w:p w14:paraId="57B9A3A3"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Ý nghĩa</w:t>
            </w:r>
          </w:p>
        </w:tc>
      </w:tr>
      <w:tr w:rsidR="004F15C7" w:rsidRPr="00384AD2" w14:paraId="40DB450D" w14:textId="77777777">
        <w:trPr>
          <w:jc w:val="center"/>
        </w:trPr>
        <w:tc>
          <w:tcPr>
            <w:tcW w:w="2268" w:type="dxa"/>
            <w:vAlign w:val="center"/>
          </w:tcPr>
          <w:p w14:paraId="0EE1E6BB" w14:textId="77777777" w:rsidR="004F15C7" w:rsidRPr="00384AD2" w:rsidRDefault="00000000" w:rsidP="00DF64F5">
            <w:pPr>
              <w:spacing w:before="120" w:line="360" w:lineRule="auto"/>
              <w:rPr>
                <w:rFonts w:cs="Times New Roman"/>
                <w:szCs w:val="26"/>
              </w:rPr>
            </w:pPr>
            <w:r w:rsidRPr="00384AD2">
              <w:rPr>
                <w:rFonts w:cs="Times New Roman"/>
                <w:szCs w:val="26"/>
              </w:rPr>
              <w:t>sender</w:t>
            </w:r>
          </w:p>
        </w:tc>
        <w:tc>
          <w:tcPr>
            <w:tcW w:w="2268" w:type="dxa"/>
            <w:vAlign w:val="center"/>
          </w:tcPr>
          <w:p w14:paraId="0B5D4A56" w14:textId="77777777" w:rsidR="004F15C7" w:rsidRPr="00384AD2" w:rsidRDefault="00000000" w:rsidP="00DF64F5">
            <w:pPr>
              <w:spacing w:before="120" w:line="360" w:lineRule="auto"/>
              <w:rPr>
                <w:rFonts w:cs="Times New Roman"/>
                <w:szCs w:val="26"/>
              </w:rPr>
            </w:pPr>
            <w:r w:rsidRPr="00384AD2">
              <w:rPr>
                <w:rFonts w:cs="Times New Roman"/>
                <w:szCs w:val="26"/>
              </w:rPr>
              <w:t>ObjectId</w:t>
            </w:r>
          </w:p>
        </w:tc>
        <w:tc>
          <w:tcPr>
            <w:tcW w:w="4535" w:type="dxa"/>
            <w:vAlign w:val="center"/>
          </w:tcPr>
          <w:p w14:paraId="14F973C7" w14:textId="77777777" w:rsidR="004F15C7" w:rsidRPr="00384AD2" w:rsidRDefault="00000000" w:rsidP="00DF64F5">
            <w:pPr>
              <w:spacing w:before="120" w:line="360" w:lineRule="auto"/>
              <w:rPr>
                <w:rFonts w:cs="Times New Roman"/>
                <w:szCs w:val="26"/>
              </w:rPr>
            </w:pPr>
            <w:r w:rsidRPr="00384AD2">
              <w:rPr>
                <w:rFonts w:cs="Times New Roman"/>
                <w:szCs w:val="26"/>
              </w:rPr>
              <w:t>Người gửi lời mời.</w:t>
            </w:r>
          </w:p>
        </w:tc>
      </w:tr>
      <w:tr w:rsidR="004F15C7" w:rsidRPr="00384AD2" w14:paraId="17AA979A" w14:textId="77777777">
        <w:trPr>
          <w:jc w:val="center"/>
        </w:trPr>
        <w:tc>
          <w:tcPr>
            <w:tcW w:w="2268" w:type="dxa"/>
            <w:vAlign w:val="center"/>
          </w:tcPr>
          <w:p w14:paraId="36F4E08F" w14:textId="77777777" w:rsidR="004F15C7" w:rsidRPr="00384AD2" w:rsidRDefault="00000000" w:rsidP="00DF64F5">
            <w:pPr>
              <w:spacing w:before="120" w:line="360" w:lineRule="auto"/>
              <w:rPr>
                <w:rFonts w:cs="Times New Roman"/>
                <w:szCs w:val="26"/>
              </w:rPr>
            </w:pPr>
            <w:r w:rsidRPr="00384AD2">
              <w:rPr>
                <w:rFonts w:cs="Times New Roman"/>
                <w:szCs w:val="26"/>
              </w:rPr>
              <w:t>receiver</w:t>
            </w:r>
          </w:p>
        </w:tc>
        <w:tc>
          <w:tcPr>
            <w:tcW w:w="2268" w:type="dxa"/>
            <w:vAlign w:val="center"/>
          </w:tcPr>
          <w:p w14:paraId="6B57A9CF" w14:textId="77777777" w:rsidR="004F15C7" w:rsidRPr="00384AD2" w:rsidRDefault="00000000" w:rsidP="00DF64F5">
            <w:pPr>
              <w:spacing w:before="120" w:line="360" w:lineRule="auto"/>
              <w:rPr>
                <w:rFonts w:cs="Times New Roman"/>
                <w:szCs w:val="26"/>
              </w:rPr>
            </w:pPr>
            <w:r w:rsidRPr="00384AD2">
              <w:rPr>
                <w:rFonts w:cs="Times New Roman"/>
                <w:szCs w:val="26"/>
              </w:rPr>
              <w:t>ObjectId</w:t>
            </w:r>
          </w:p>
        </w:tc>
        <w:tc>
          <w:tcPr>
            <w:tcW w:w="4535" w:type="dxa"/>
            <w:vAlign w:val="center"/>
          </w:tcPr>
          <w:p w14:paraId="1D1A5E91" w14:textId="77777777" w:rsidR="004F15C7" w:rsidRPr="00384AD2" w:rsidRDefault="00000000" w:rsidP="00DF64F5">
            <w:pPr>
              <w:spacing w:before="120" w:line="360" w:lineRule="auto"/>
              <w:rPr>
                <w:rFonts w:cs="Times New Roman"/>
                <w:szCs w:val="26"/>
              </w:rPr>
            </w:pPr>
            <w:r w:rsidRPr="00384AD2">
              <w:rPr>
                <w:rFonts w:cs="Times New Roman"/>
                <w:szCs w:val="26"/>
              </w:rPr>
              <w:t>Người nhận lời mời.</w:t>
            </w:r>
          </w:p>
        </w:tc>
      </w:tr>
      <w:tr w:rsidR="004F15C7" w:rsidRPr="00384AD2" w14:paraId="0579A6AA" w14:textId="77777777">
        <w:trPr>
          <w:jc w:val="center"/>
        </w:trPr>
        <w:tc>
          <w:tcPr>
            <w:tcW w:w="2268" w:type="dxa"/>
            <w:vAlign w:val="center"/>
          </w:tcPr>
          <w:p w14:paraId="0686A7E5" w14:textId="77777777" w:rsidR="004F15C7" w:rsidRPr="00384AD2" w:rsidRDefault="00000000" w:rsidP="00DF64F5">
            <w:pPr>
              <w:spacing w:before="120" w:line="360" w:lineRule="auto"/>
              <w:rPr>
                <w:rFonts w:cs="Times New Roman"/>
                <w:szCs w:val="26"/>
              </w:rPr>
            </w:pPr>
            <w:r w:rsidRPr="00384AD2">
              <w:rPr>
                <w:rFonts w:cs="Times New Roman"/>
                <w:szCs w:val="26"/>
              </w:rPr>
              <w:t>status</w:t>
            </w:r>
          </w:p>
        </w:tc>
        <w:tc>
          <w:tcPr>
            <w:tcW w:w="2268" w:type="dxa"/>
            <w:vAlign w:val="center"/>
          </w:tcPr>
          <w:p w14:paraId="76E3B176"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181C01B1" w14:textId="77777777" w:rsidR="004F15C7" w:rsidRPr="00384AD2" w:rsidRDefault="00000000" w:rsidP="00DF64F5">
            <w:pPr>
              <w:spacing w:before="120" w:line="360" w:lineRule="auto"/>
              <w:rPr>
                <w:rFonts w:cs="Times New Roman"/>
                <w:szCs w:val="26"/>
              </w:rPr>
            </w:pPr>
            <w:r w:rsidRPr="00384AD2">
              <w:rPr>
                <w:rFonts w:cs="Times New Roman"/>
                <w:szCs w:val="26"/>
              </w:rPr>
              <w:t>Trạng thái pending, accepted hoặc rejected.</w:t>
            </w:r>
          </w:p>
        </w:tc>
      </w:tr>
      <w:tr w:rsidR="004F15C7" w:rsidRPr="00384AD2" w14:paraId="65D4D263" w14:textId="77777777">
        <w:trPr>
          <w:jc w:val="center"/>
        </w:trPr>
        <w:tc>
          <w:tcPr>
            <w:tcW w:w="2268" w:type="dxa"/>
            <w:vAlign w:val="center"/>
          </w:tcPr>
          <w:p w14:paraId="26FB868D" w14:textId="77777777" w:rsidR="004F15C7" w:rsidRPr="00384AD2" w:rsidRDefault="00000000" w:rsidP="00DF64F5">
            <w:pPr>
              <w:spacing w:before="120" w:line="360" w:lineRule="auto"/>
              <w:rPr>
                <w:rFonts w:cs="Times New Roman"/>
                <w:szCs w:val="26"/>
              </w:rPr>
            </w:pPr>
            <w:r w:rsidRPr="00384AD2">
              <w:rPr>
                <w:rFonts w:cs="Times New Roman"/>
                <w:szCs w:val="26"/>
              </w:rPr>
              <w:t>createdAt</w:t>
            </w:r>
          </w:p>
        </w:tc>
        <w:tc>
          <w:tcPr>
            <w:tcW w:w="2268" w:type="dxa"/>
            <w:vAlign w:val="center"/>
          </w:tcPr>
          <w:p w14:paraId="1A658AF1" w14:textId="77777777" w:rsidR="004F15C7" w:rsidRPr="00384AD2" w:rsidRDefault="00000000" w:rsidP="00DF64F5">
            <w:pPr>
              <w:spacing w:before="120" w:line="360" w:lineRule="auto"/>
              <w:rPr>
                <w:rFonts w:cs="Times New Roman"/>
                <w:szCs w:val="26"/>
              </w:rPr>
            </w:pPr>
            <w:r w:rsidRPr="00384AD2">
              <w:rPr>
                <w:rFonts w:cs="Times New Roman"/>
                <w:szCs w:val="26"/>
              </w:rPr>
              <w:t>Date</w:t>
            </w:r>
          </w:p>
        </w:tc>
        <w:tc>
          <w:tcPr>
            <w:tcW w:w="4535" w:type="dxa"/>
            <w:vAlign w:val="center"/>
          </w:tcPr>
          <w:p w14:paraId="44901079" w14:textId="77777777" w:rsidR="004F15C7" w:rsidRPr="00384AD2" w:rsidRDefault="00000000" w:rsidP="00DF64F5">
            <w:pPr>
              <w:spacing w:before="120" w:line="360" w:lineRule="auto"/>
              <w:rPr>
                <w:rFonts w:cs="Times New Roman"/>
                <w:szCs w:val="26"/>
              </w:rPr>
            </w:pPr>
            <w:r w:rsidRPr="00384AD2">
              <w:rPr>
                <w:rFonts w:cs="Times New Roman"/>
                <w:szCs w:val="26"/>
              </w:rPr>
              <w:t>Thời gian tạo lời mời.</w:t>
            </w:r>
          </w:p>
        </w:tc>
      </w:tr>
    </w:tbl>
    <w:p w14:paraId="7F0875CD" w14:textId="77777777" w:rsidR="00DF64F5" w:rsidRDefault="00DF64F5" w:rsidP="00DF64F5">
      <w:pPr>
        <w:pStyle w:val="Heading3"/>
        <w:spacing w:before="120" w:after="120" w:line="360" w:lineRule="auto"/>
        <w:rPr>
          <w:rFonts w:ascii="Times New Roman" w:hAnsi="Times New Roman" w:cs="Times New Roman"/>
          <w:szCs w:val="26"/>
        </w:rPr>
      </w:pPr>
    </w:p>
    <w:p w14:paraId="7CC81CBB" w14:textId="52D607BB" w:rsidR="00DF64F5" w:rsidRPr="00DF64F5" w:rsidRDefault="00000000" w:rsidP="00DF64F5">
      <w:pPr>
        <w:pStyle w:val="Heading3"/>
        <w:numPr>
          <w:ilvl w:val="2"/>
          <w:numId w:val="22"/>
        </w:numPr>
        <w:spacing w:before="120" w:after="120" w:line="360" w:lineRule="auto"/>
        <w:ind w:left="0" w:firstLine="0"/>
        <w:rPr>
          <w:rFonts w:ascii="Times New Roman" w:hAnsi="Times New Roman" w:cs="Times New Roman"/>
          <w:b w:val="0"/>
          <w:bCs w:val="0"/>
          <w:i/>
          <w:iCs/>
          <w:szCs w:val="26"/>
        </w:rPr>
      </w:pPr>
      <w:r w:rsidRPr="00DF64F5">
        <w:rPr>
          <w:rFonts w:ascii="Times New Roman" w:hAnsi="Times New Roman" w:cs="Times New Roman"/>
          <w:b w:val="0"/>
          <w:bCs w:val="0"/>
          <w:i/>
          <w:iCs/>
          <w:szCs w:val="26"/>
        </w:rPr>
        <w:t>Collection Conversation</w:t>
      </w:r>
    </w:p>
    <w:tbl>
      <w:tblPr>
        <w:tblStyle w:val="TableGrid"/>
        <w:tblW w:w="0" w:type="auto"/>
        <w:jc w:val="center"/>
        <w:tblLook w:val="04A0" w:firstRow="1" w:lastRow="0" w:firstColumn="1" w:lastColumn="0" w:noHBand="0" w:noVBand="1"/>
      </w:tblPr>
      <w:tblGrid>
        <w:gridCol w:w="2268"/>
        <w:gridCol w:w="2268"/>
        <w:gridCol w:w="4535"/>
      </w:tblGrid>
      <w:tr w:rsidR="004F15C7" w:rsidRPr="00384AD2" w14:paraId="434EBCC3" w14:textId="77777777">
        <w:trPr>
          <w:jc w:val="center"/>
        </w:trPr>
        <w:tc>
          <w:tcPr>
            <w:tcW w:w="2268" w:type="dxa"/>
            <w:vAlign w:val="center"/>
          </w:tcPr>
          <w:p w14:paraId="3DEC286E"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Trường</w:t>
            </w:r>
          </w:p>
        </w:tc>
        <w:tc>
          <w:tcPr>
            <w:tcW w:w="2268" w:type="dxa"/>
            <w:vAlign w:val="center"/>
          </w:tcPr>
          <w:p w14:paraId="27D7CCB8"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Kiểu dữ liệu</w:t>
            </w:r>
          </w:p>
        </w:tc>
        <w:tc>
          <w:tcPr>
            <w:tcW w:w="4535" w:type="dxa"/>
            <w:vAlign w:val="center"/>
          </w:tcPr>
          <w:p w14:paraId="1CD570A2"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Ý nghĩa</w:t>
            </w:r>
          </w:p>
        </w:tc>
      </w:tr>
      <w:tr w:rsidR="004F15C7" w:rsidRPr="00384AD2" w14:paraId="6D241E32" w14:textId="77777777">
        <w:trPr>
          <w:jc w:val="center"/>
        </w:trPr>
        <w:tc>
          <w:tcPr>
            <w:tcW w:w="2268" w:type="dxa"/>
            <w:vAlign w:val="center"/>
          </w:tcPr>
          <w:p w14:paraId="3EAC4A60" w14:textId="77777777" w:rsidR="004F15C7" w:rsidRPr="00384AD2" w:rsidRDefault="00000000" w:rsidP="00DF64F5">
            <w:pPr>
              <w:spacing w:before="120" w:line="360" w:lineRule="auto"/>
              <w:rPr>
                <w:rFonts w:cs="Times New Roman"/>
                <w:szCs w:val="26"/>
              </w:rPr>
            </w:pPr>
            <w:r w:rsidRPr="00384AD2">
              <w:rPr>
                <w:rFonts w:cs="Times New Roman"/>
                <w:szCs w:val="26"/>
              </w:rPr>
              <w:t>type</w:t>
            </w:r>
          </w:p>
        </w:tc>
        <w:tc>
          <w:tcPr>
            <w:tcW w:w="2268" w:type="dxa"/>
            <w:vAlign w:val="center"/>
          </w:tcPr>
          <w:p w14:paraId="72AE0DED"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1A594120" w14:textId="77777777" w:rsidR="004F15C7" w:rsidRPr="00384AD2" w:rsidRDefault="00000000" w:rsidP="00DF64F5">
            <w:pPr>
              <w:spacing w:before="120" w:line="360" w:lineRule="auto"/>
              <w:rPr>
                <w:rFonts w:cs="Times New Roman"/>
                <w:szCs w:val="26"/>
              </w:rPr>
            </w:pPr>
            <w:r w:rsidRPr="00384AD2">
              <w:rPr>
                <w:rFonts w:cs="Times New Roman"/>
                <w:szCs w:val="26"/>
              </w:rPr>
              <w:t>private hoặc group.</w:t>
            </w:r>
          </w:p>
        </w:tc>
      </w:tr>
      <w:tr w:rsidR="004F15C7" w:rsidRPr="00384AD2" w14:paraId="58821809" w14:textId="77777777">
        <w:trPr>
          <w:jc w:val="center"/>
        </w:trPr>
        <w:tc>
          <w:tcPr>
            <w:tcW w:w="2268" w:type="dxa"/>
            <w:vAlign w:val="center"/>
          </w:tcPr>
          <w:p w14:paraId="1DA75F80" w14:textId="77777777" w:rsidR="004F15C7" w:rsidRPr="00384AD2" w:rsidRDefault="00000000" w:rsidP="00DF64F5">
            <w:pPr>
              <w:spacing w:before="120" w:line="360" w:lineRule="auto"/>
              <w:rPr>
                <w:rFonts w:cs="Times New Roman"/>
                <w:szCs w:val="26"/>
              </w:rPr>
            </w:pPr>
            <w:r w:rsidRPr="00384AD2">
              <w:rPr>
                <w:rFonts w:cs="Times New Roman"/>
                <w:szCs w:val="26"/>
              </w:rPr>
              <w:t>members</w:t>
            </w:r>
          </w:p>
        </w:tc>
        <w:tc>
          <w:tcPr>
            <w:tcW w:w="2268" w:type="dxa"/>
            <w:vAlign w:val="center"/>
          </w:tcPr>
          <w:p w14:paraId="39076461" w14:textId="77777777" w:rsidR="004F15C7" w:rsidRPr="00384AD2" w:rsidRDefault="00000000" w:rsidP="00DF64F5">
            <w:pPr>
              <w:spacing w:before="120" w:line="360" w:lineRule="auto"/>
              <w:rPr>
                <w:rFonts w:cs="Times New Roman"/>
                <w:szCs w:val="26"/>
              </w:rPr>
            </w:pPr>
            <w:r w:rsidRPr="00384AD2">
              <w:rPr>
                <w:rFonts w:cs="Times New Roman"/>
                <w:szCs w:val="26"/>
              </w:rPr>
              <w:t>Array&lt;ObjectId&gt;</w:t>
            </w:r>
          </w:p>
        </w:tc>
        <w:tc>
          <w:tcPr>
            <w:tcW w:w="4535" w:type="dxa"/>
            <w:vAlign w:val="center"/>
          </w:tcPr>
          <w:p w14:paraId="6BA29D86" w14:textId="77777777" w:rsidR="004F15C7" w:rsidRPr="00384AD2" w:rsidRDefault="00000000" w:rsidP="00DF64F5">
            <w:pPr>
              <w:spacing w:before="120" w:line="360" w:lineRule="auto"/>
              <w:rPr>
                <w:rFonts w:cs="Times New Roman"/>
                <w:szCs w:val="26"/>
              </w:rPr>
            </w:pPr>
            <w:r w:rsidRPr="00384AD2">
              <w:rPr>
                <w:rFonts w:cs="Times New Roman"/>
                <w:szCs w:val="26"/>
              </w:rPr>
              <w:t>Danh sách thành viên trong cuộc trò chuyện.</w:t>
            </w:r>
          </w:p>
        </w:tc>
      </w:tr>
      <w:tr w:rsidR="004F15C7" w:rsidRPr="00384AD2" w14:paraId="181F53A2" w14:textId="77777777">
        <w:trPr>
          <w:jc w:val="center"/>
        </w:trPr>
        <w:tc>
          <w:tcPr>
            <w:tcW w:w="2268" w:type="dxa"/>
            <w:vAlign w:val="center"/>
          </w:tcPr>
          <w:p w14:paraId="11E102F0" w14:textId="77777777" w:rsidR="004F15C7" w:rsidRPr="00384AD2" w:rsidRDefault="00000000" w:rsidP="00DF64F5">
            <w:pPr>
              <w:spacing w:before="120" w:line="360" w:lineRule="auto"/>
              <w:rPr>
                <w:rFonts w:cs="Times New Roman"/>
                <w:szCs w:val="26"/>
              </w:rPr>
            </w:pPr>
            <w:r w:rsidRPr="00384AD2">
              <w:rPr>
                <w:rFonts w:cs="Times New Roman"/>
                <w:szCs w:val="26"/>
              </w:rPr>
              <w:t>groupName</w:t>
            </w:r>
          </w:p>
        </w:tc>
        <w:tc>
          <w:tcPr>
            <w:tcW w:w="2268" w:type="dxa"/>
            <w:vAlign w:val="center"/>
          </w:tcPr>
          <w:p w14:paraId="003A79B9"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5E5C5B16" w14:textId="77777777" w:rsidR="004F15C7" w:rsidRPr="00384AD2" w:rsidRDefault="00000000" w:rsidP="00DF64F5">
            <w:pPr>
              <w:spacing w:before="120" w:line="360" w:lineRule="auto"/>
              <w:rPr>
                <w:rFonts w:cs="Times New Roman"/>
                <w:szCs w:val="26"/>
              </w:rPr>
            </w:pPr>
            <w:r w:rsidRPr="00384AD2">
              <w:rPr>
                <w:rFonts w:cs="Times New Roman"/>
                <w:szCs w:val="26"/>
              </w:rPr>
              <w:t>Tên nhóm chat nếu là group.</w:t>
            </w:r>
          </w:p>
        </w:tc>
      </w:tr>
      <w:tr w:rsidR="004F15C7" w:rsidRPr="00384AD2" w14:paraId="7AA60F41" w14:textId="77777777">
        <w:trPr>
          <w:jc w:val="center"/>
        </w:trPr>
        <w:tc>
          <w:tcPr>
            <w:tcW w:w="2268" w:type="dxa"/>
            <w:vAlign w:val="center"/>
          </w:tcPr>
          <w:p w14:paraId="04D81A4A" w14:textId="77777777" w:rsidR="004F15C7" w:rsidRPr="00384AD2" w:rsidRDefault="00000000" w:rsidP="00DF64F5">
            <w:pPr>
              <w:spacing w:before="120" w:line="360" w:lineRule="auto"/>
              <w:rPr>
                <w:rFonts w:cs="Times New Roman"/>
                <w:szCs w:val="26"/>
              </w:rPr>
            </w:pPr>
            <w:r w:rsidRPr="00384AD2">
              <w:rPr>
                <w:rFonts w:cs="Times New Roman"/>
                <w:szCs w:val="26"/>
              </w:rPr>
              <w:t>groupAvatar</w:t>
            </w:r>
          </w:p>
        </w:tc>
        <w:tc>
          <w:tcPr>
            <w:tcW w:w="2268" w:type="dxa"/>
            <w:vAlign w:val="center"/>
          </w:tcPr>
          <w:p w14:paraId="71753157"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37F2DA1B" w14:textId="77777777" w:rsidR="004F15C7" w:rsidRPr="00384AD2" w:rsidRDefault="00000000" w:rsidP="00DF64F5">
            <w:pPr>
              <w:spacing w:before="120" w:line="360" w:lineRule="auto"/>
              <w:rPr>
                <w:rFonts w:cs="Times New Roman"/>
                <w:szCs w:val="26"/>
              </w:rPr>
            </w:pPr>
            <w:r w:rsidRPr="00384AD2">
              <w:rPr>
                <w:rFonts w:cs="Times New Roman"/>
                <w:szCs w:val="26"/>
              </w:rPr>
              <w:t>Ảnh đại diện nhóm nếu có.</w:t>
            </w:r>
          </w:p>
        </w:tc>
      </w:tr>
      <w:tr w:rsidR="004F15C7" w:rsidRPr="00384AD2" w14:paraId="636001AC" w14:textId="77777777">
        <w:trPr>
          <w:jc w:val="center"/>
        </w:trPr>
        <w:tc>
          <w:tcPr>
            <w:tcW w:w="2268" w:type="dxa"/>
            <w:vAlign w:val="center"/>
          </w:tcPr>
          <w:p w14:paraId="4FA41B76" w14:textId="77777777" w:rsidR="004F15C7" w:rsidRPr="00384AD2" w:rsidRDefault="00000000" w:rsidP="00DF64F5">
            <w:pPr>
              <w:spacing w:before="120" w:line="360" w:lineRule="auto"/>
              <w:rPr>
                <w:rFonts w:cs="Times New Roman"/>
                <w:szCs w:val="26"/>
              </w:rPr>
            </w:pPr>
            <w:r w:rsidRPr="00384AD2">
              <w:rPr>
                <w:rFonts w:cs="Times New Roman"/>
                <w:szCs w:val="26"/>
              </w:rPr>
              <w:t>createdBy</w:t>
            </w:r>
          </w:p>
        </w:tc>
        <w:tc>
          <w:tcPr>
            <w:tcW w:w="2268" w:type="dxa"/>
            <w:vAlign w:val="center"/>
          </w:tcPr>
          <w:p w14:paraId="65BE589A" w14:textId="77777777" w:rsidR="004F15C7" w:rsidRPr="00384AD2" w:rsidRDefault="00000000" w:rsidP="00DF64F5">
            <w:pPr>
              <w:spacing w:before="120" w:line="360" w:lineRule="auto"/>
              <w:rPr>
                <w:rFonts w:cs="Times New Roman"/>
                <w:szCs w:val="26"/>
              </w:rPr>
            </w:pPr>
            <w:r w:rsidRPr="00384AD2">
              <w:rPr>
                <w:rFonts w:cs="Times New Roman"/>
                <w:szCs w:val="26"/>
              </w:rPr>
              <w:t>ObjectId</w:t>
            </w:r>
          </w:p>
        </w:tc>
        <w:tc>
          <w:tcPr>
            <w:tcW w:w="4535" w:type="dxa"/>
            <w:vAlign w:val="center"/>
          </w:tcPr>
          <w:p w14:paraId="525A0ADF" w14:textId="77777777" w:rsidR="004F15C7" w:rsidRPr="00384AD2" w:rsidRDefault="00000000" w:rsidP="00DF64F5">
            <w:pPr>
              <w:spacing w:before="120" w:line="360" w:lineRule="auto"/>
              <w:rPr>
                <w:rFonts w:cs="Times New Roman"/>
                <w:szCs w:val="26"/>
              </w:rPr>
            </w:pPr>
            <w:r w:rsidRPr="00384AD2">
              <w:rPr>
                <w:rFonts w:cs="Times New Roman"/>
                <w:szCs w:val="26"/>
              </w:rPr>
              <w:t>Người tạo cuộc trò chuyện hoặc trưởng nhóm.</w:t>
            </w:r>
          </w:p>
        </w:tc>
      </w:tr>
    </w:tbl>
    <w:p w14:paraId="752D1C91" w14:textId="77777777" w:rsidR="004F15C7" w:rsidRPr="00384AD2" w:rsidRDefault="004F15C7">
      <w:pPr>
        <w:rPr>
          <w:rFonts w:cs="Times New Roman"/>
          <w:szCs w:val="26"/>
        </w:rPr>
      </w:pPr>
    </w:p>
    <w:p w14:paraId="5EADD4E5" w14:textId="18F68825" w:rsidR="004F15C7" w:rsidRPr="00DF64F5" w:rsidRDefault="00000000" w:rsidP="00DF64F5">
      <w:pPr>
        <w:pStyle w:val="Heading3"/>
        <w:numPr>
          <w:ilvl w:val="2"/>
          <w:numId w:val="22"/>
        </w:numPr>
        <w:spacing w:before="120" w:after="120" w:line="360" w:lineRule="auto"/>
        <w:ind w:left="0" w:firstLine="0"/>
        <w:rPr>
          <w:rFonts w:ascii="Times New Roman" w:hAnsi="Times New Roman" w:cs="Times New Roman"/>
          <w:b w:val="0"/>
          <w:bCs w:val="0"/>
          <w:i/>
          <w:iCs/>
          <w:szCs w:val="26"/>
        </w:rPr>
      </w:pPr>
      <w:r w:rsidRPr="00DF64F5">
        <w:rPr>
          <w:rFonts w:ascii="Times New Roman" w:hAnsi="Times New Roman" w:cs="Times New Roman"/>
          <w:b w:val="0"/>
          <w:bCs w:val="0"/>
          <w:i/>
          <w:iCs/>
          <w:szCs w:val="26"/>
        </w:rPr>
        <w:t>Collection Message</w:t>
      </w:r>
    </w:p>
    <w:tbl>
      <w:tblPr>
        <w:tblStyle w:val="TableGrid"/>
        <w:tblW w:w="0" w:type="auto"/>
        <w:jc w:val="center"/>
        <w:tblLook w:val="04A0" w:firstRow="1" w:lastRow="0" w:firstColumn="1" w:lastColumn="0" w:noHBand="0" w:noVBand="1"/>
      </w:tblPr>
      <w:tblGrid>
        <w:gridCol w:w="2268"/>
        <w:gridCol w:w="2268"/>
        <w:gridCol w:w="4535"/>
      </w:tblGrid>
      <w:tr w:rsidR="004F15C7" w:rsidRPr="00384AD2" w14:paraId="1554BB09" w14:textId="77777777">
        <w:trPr>
          <w:jc w:val="center"/>
        </w:trPr>
        <w:tc>
          <w:tcPr>
            <w:tcW w:w="2268" w:type="dxa"/>
            <w:vAlign w:val="center"/>
          </w:tcPr>
          <w:p w14:paraId="4DCD3686"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Trường</w:t>
            </w:r>
          </w:p>
        </w:tc>
        <w:tc>
          <w:tcPr>
            <w:tcW w:w="2268" w:type="dxa"/>
            <w:vAlign w:val="center"/>
          </w:tcPr>
          <w:p w14:paraId="54B18AA5"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Kiểu dữ liệu</w:t>
            </w:r>
          </w:p>
        </w:tc>
        <w:tc>
          <w:tcPr>
            <w:tcW w:w="4535" w:type="dxa"/>
            <w:vAlign w:val="center"/>
          </w:tcPr>
          <w:p w14:paraId="3A20BF39" w14:textId="77777777" w:rsidR="004F15C7" w:rsidRPr="00384AD2" w:rsidRDefault="00000000" w:rsidP="00DF64F5">
            <w:pPr>
              <w:spacing w:before="120" w:line="360" w:lineRule="auto"/>
              <w:jc w:val="center"/>
              <w:rPr>
                <w:rFonts w:cs="Times New Roman"/>
                <w:szCs w:val="26"/>
              </w:rPr>
            </w:pPr>
            <w:r w:rsidRPr="00384AD2">
              <w:rPr>
                <w:rFonts w:cs="Times New Roman"/>
                <w:b/>
                <w:szCs w:val="26"/>
              </w:rPr>
              <w:t>Ý nghĩa</w:t>
            </w:r>
          </w:p>
        </w:tc>
      </w:tr>
      <w:tr w:rsidR="004F15C7" w:rsidRPr="00384AD2" w14:paraId="2B6DCD1E" w14:textId="77777777">
        <w:trPr>
          <w:jc w:val="center"/>
        </w:trPr>
        <w:tc>
          <w:tcPr>
            <w:tcW w:w="2268" w:type="dxa"/>
            <w:vAlign w:val="center"/>
          </w:tcPr>
          <w:p w14:paraId="6E980D20" w14:textId="77777777" w:rsidR="004F15C7" w:rsidRPr="00384AD2" w:rsidRDefault="00000000" w:rsidP="00DF64F5">
            <w:pPr>
              <w:spacing w:before="120" w:line="360" w:lineRule="auto"/>
              <w:rPr>
                <w:rFonts w:cs="Times New Roman"/>
                <w:szCs w:val="26"/>
              </w:rPr>
            </w:pPr>
            <w:r w:rsidRPr="00384AD2">
              <w:rPr>
                <w:rFonts w:cs="Times New Roman"/>
                <w:szCs w:val="26"/>
              </w:rPr>
              <w:t>conversation</w:t>
            </w:r>
          </w:p>
        </w:tc>
        <w:tc>
          <w:tcPr>
            <w:tcW w:w="2268" w:type="dxa"/>
            <w:vAlign w:val="center"/>
          </w:tcPr>
          <w:p w14:paraId="5A3C820E" w14:textId="77777777" w:rsidR="004F15C7" w:rsidRPr="00384AD2" w:rsidRDefault="00000000" w:rsidP="00DF64F5">
            <w:pPr>
              <w:spacing w:before="120" w:line="360" w:lineRule="auto"/>
              <w:rPr>
                <w:rFonts w:cs="Times New Roman"/>
                <w:szCs w:val="26"/>
              </w:rPr>
            </w:pPr>
            <w:r w:rsidRPr="00384AD2">
              <w:rPr>
                <w:rFonts w:cs="Times New Roman"/>
                <w:szCs w:val="26"/>
              </w:rPr>
              <w:t>ObjectId</w:t>
            </w:r>
          </w:p>
        </w:tc>
        <w:tc>
          <w:tcPr>
            <w:tcW w:w="4535" w:type="dxa"/>
            <w:vAlign w:val="center"/>
          </w:tcPr>
          <w:p w14:paraId="5E562F9F" w14:textId="77777777" w:rsidR="004F15C7" w:rsidRPr="00384AD2" w:rsidRDefault="00000000" w:rsidP="00DF64F5">
            <w:pPr>
              <w:spacing w:before="120" w:line="360" w:lineRule="auto"/>
              <w:rPr>
                <w:rFonts w:cs="Times New Roman"/>
                <w:szCs w:val="26"/>
              </w:rPr>
            </w:pPr>
            <w:r w:rsidRPr="00384AD2">
              <w:rPr>
                <w:rFonts w:cs="Times New Roman"/>
                <w:szCs w:val="26"/>
              </w:rPr>
              <w:t>Cuộc trò chuyện chứa tin nhắn.</w:t>
            </w:r>
          </w:p>
        </w:tc>
      </w:tr>
      <w:tr w:rsidR="004F15C7" w:rsidRPr="00384AD2" w14:paraId="6099010C" w14:textId="77777777">
        <w:trPr>
          <w:jc w:val="center"/>
        </w:trPr>
        <w:tc>
          <w:tcPr>
            <w:tcW w:w="2268" w:type="dxa"/>
            <w:vAlign w:val="center"/>
          </w:tcPr>
          <w:p w14:paraId="2E62B005" w14:textId="77777777" w:rsidR="004F15C7" w:rsidRPr="00384AD2" w:rsidRDefault="00000000" w:rsidP="00DF64F5">
            <w:pPr>
              <w:spacing w:before="120" w:line="360" w:lineRule="auto"/>
              <w:rPr>
                <w:rFonts w:cs="Times New Roman"/>
                <w:szCs w:val="26"/>
              </w:rPr>
            </w:pPr>
            <w:r w:rsidRPr="00384AD2">
              <w:rPr>
                <w:rFonts w:cs="Times New Roman"/>
                <w:szCs w:val="26"/>
              </w:rPr>
              <w:t>sender</w:t>
            </w:r>
          </w:p>
        </w:tc>
        <w:tc>
          <w:tcPr>
            <w:tcW w:w="2268" w:type="dxa"/>
            <w:vAlign w:val="center"/>
          </w:tcPr>
          <w:p w14:paraId="1B078B88" w14:textId="77777777" w:rsidR="004F15C7" w:rsidRPr="00384AD2" w:rsidRDefault="00000000" w:rsidP="00DF64F5">
            <w:pPr>
              <w:spacing w:before="120" w:line="360" w:lineRule="auto"/>
              <w:rPr>
                <w:rFonts w:cs="Times New Roman"/>
                <w:szCs w:val="26"/>
              </w:rPr>
            </w:pPr>
            <w:r w:rsidRPr="00384AD2">
              <w:rPr>
                <w:rFonts w:cs="Times New Roman"/>
                <w:szCs w:val="26"/>
              </w:rPr>
              <w:t>ObjectId</w:t>
            </w:r>
          </w:p>
        </w:tc>
        <w:tc>
          <w:tcPr>
            <w:tcW w:w="4535" w:type="dxa"/>
            <w:vAlign w:val="center"/>
          </w:tcPr>
          <w:p w14:paraId="0B80A079" w14:textId="77777777" w:rsidR="004F15C7" w:rsidRPr="00384AD2" w:rsidRDefault="00000000" w:rsidP="00DF64F5">
            <w:pPr>
              <w:spacing w:before="120" w:line="360" w:lineRule="auto"/>
              <w:rPr>
                <w:rFonts w:cs="Times New Roman"/>
                <w:szCs w:val="26"/>
              </w:rPr>
            </w:pPr>
            <w:r w:rsidRPr="00384AD2">
              <w:rPr>
                <w:rFonts w:cs="Times New Roman"/>
                <w:szCs w:val="26"/>
              </w:rPr>
              <w:t>Người gửi tin nhắn.</w:t>
            </w:r>
          </w:p>
        </w:tc>
      </w:tr>
      <w:tr w:rsidR="004F15C7" w:rsidRPr="00384AD2" w14:paraId="58B6BD83" w14:textId="77777777">
        <w:trPr>
          <w:jc w:val="center"/>
        </w:trPr>
        <w:tc>
          <w:tcPr>
            <w:tcW w:w="2268" w:type="dxa"/>
            <w:vAlign w:val="center"/>
          </w:tcPr>
          <w:p w14:paraId="68CA00F3" w14:textId="77777777" w:rsidR="004F15C7" w:rsidRPr="00384AD2" w:rsidRDefault="00000000" w:rsidP="00DF64F5">
            <w:pPr>
              <w:spacing w:before="120" w:line="360" w:lineRule="auto"/>
              <w:rPr>
                <w:rFonts w:cs="Times New Roman"/>
                <w:szCs w:val="26"/>
              </w:rPr>
            </w:pPr>
            <w:r w:rsidRPr="00384AD2">
              <w:rPr>
                <w:rFonts w:cs="Times New Roman"/>
                <w:szCs w:val="26"/>
              </w:rPr>
              <w:t>text</w:t>
            </w:r>
          </w:p>
        </w:tc>
        <w:tc>
          <w:tcPr>
            <w:tcW w:w="2268" w:type="dxa"/>
            <w:vAlign w:val="center"/>
          </w:tcPr>
          <w:p w14:paraId="28935115"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369A4E33" w14:textId="77777777" w:rsidR="004F15C7" w:rsidRPr="00384AD2" w:rsidRDefault="00000000" w:rsidP="00DF64F5">
            <w:pPr>
              <w:spacing w:before="120" w:line="360" w:lineRule="auto"/>
              <w:rPr>
                <w:rFonts w:cs="Times New Roman"/>
                <w:szCs w:val="26"/>
              </w:rPr>
            </w:pPr>
            <w:r w:rsidRPr="00384AD2">
              <w:rPr>
                <w:rFonts w:cs="Times New Roman"/>
                <w:szCs w:val="26"/>
              </w:rPr>
              <w:t>Nội dung văn bản.</w:t>
            </w:r>
          </w:p>
        </w:tc>
      </w:tr>
      <w:tr w:rsidR="004F15C7" w:rsidRPr="00384AD2" w14:paraId="4228E9E6" w14:textId="77777777">
        <w:trPr>
          <w:jc w:val="center"/>
        </w:trPr>
        <w:tc>
          <w:tcPr>
            <w:tcW w:w="2268" w:type="dxa"/>
            <w:vAlign w:val="center"/>
          </w:tcPr>
          <w:p w14:paraId="75913343" w14:textId="77777777" w:rsidR="004F15C7" w:rsidRPr="00384AD2" w:rsidRDefault="00000000" w:rsidP="00DF64F5">
            <w:pPr>
              <w:spacing w:before="120" w:line="360" w:lineRule="auto"/>
              <w:rPr>
                <w:rFonts w:cs="Times New Roman"/>
                <w:szCs w:val="26"/>
              </w:rPr>
            </w:pPr>
            <w:r w:rsidRPr="00384AD2">
              <w:rPr>
                <w:rFonts w:cs="Times New Roman"/>
                <w:szCs w:val="26"/>
              </w:rPr>
              <w:t>fileUrl</w:t>
            </w:r>
          </w:p>
        </w:tc>
        <w:tc>
          <w:tcPr>
            <w:tcW w:w="2268" w:type="dxa"/>
            <w:vAlign w:val="center"/>
          </w:tcPr>
          <w:p w14:paraId="5E688806"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6B374397" w14:textId="77777777" w:rsidR="004F15C7" w:rsidRPr="00384AD2" w:rsidRDefault="00000000" w:rsidP="00DF64F5">
            <w:pPr>
              <w:spacing w:before="120" w:line="360" w:lineRule="auto"/>
              <w:rPr>
                <w:rFonts w:cs="Times New Roman"/>
                <w:szCs w:val="26"/>
              </w:rPr>
            </w:pPr>
            <w:r w:rsidRPr="00384AD2">
              <w:rPr>
                <w:rFonts w:cs="Times New Roman"/>
                <w:szCs w:val="26"/>
              </w:rPr>
              <w:t>Đường dẫn file đính kèm.</w:t>
            </w:r>
          </w:p>
        </w:tc>
      </w:tr>
      <w:tr w:rsidR="004F15C7" w:rsidRPr="00384AD2" w14:paraId="32CE7BAF" w14:textId="77777777">
        <w:trPr>
          <w:jc w:val="center"/>
        </w:trPr>
        <w:tc>
          <w:tcPr>
            <w:tcW w:w="2268" w:type="dxa"/>
            <w:vAlign w:val="center"/>
          </w:tcPr>
          <w:p w14:paraId="36A1E1B7" w14:textId="77777777" w:rsidR="004F15C7" w:rsidRPr="00384AD2" w:rsidRDefault="00000000" w:rsidP="00DF64F5">
            <w:pPr>
              <w:spacing w:before="120" w:line="360" w:lineRule="auto"/>
              <w:rPr>
                <w:rFonts w:cs="Times New Roman"/>
                <w:szCs w:val="26"/>
              </w:rPr>
            </w:pPr>
            <w:r w:rsidRPr="00384AD2">
              <w:rPr>
                <w:rFonts w:cs="Times New Roman"/>
                <w:szCs w:val="26"/>
              </w:rPr>
              <w:t>fileName</w:t>
            </w:r>
          </w:p>
        </w:tc>
        <w:tc>
          <w:tcPr>
            <w:tcW w:w="2268" w:type="dxa"/>
            <w:vAlign w:val="center"/>
          </w:tcPr>
          <w:p w14:paraId="7B5CF60E"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3858695A" w14:textId="77777777" w:rsidR="004F15C7" w:rsidRPr="00384AD2" w:rsidRDefault="00000000" w:rsidP="00DF64F5">
            <w:pPr>
              <w:spacing w:before="120" w:line="360" w:lineRule="auto"/>
              <w:rPr>
                <w:rFonts w:cs="Times New Roman"/>
                <w:szCs w:val="26"/>
              </w:rPr>
            </w:pPr>
            <w:r w:rsidRPr="00384AD2">
              <w:rPr>
                <w:rFonts w:cs="Times New Roman"/>
                <w:szCs w:val="26"/>
              </w:rPr>
              <w:t>Tên file gốc.</w:t>
            </w:r>
          </w:p>
        </w:tc>
      </w:tr>
      <w:tr w:rsidR="004F15C7" w:rsidRPr="00384AD2" w14:paraId="497CF749" w14:textId="77777777">
        <w:trPr>
          <w:jc w:val="center"/>
        </w:trPr>
        <w:tc>
          <w:tcPr>
            <w:tcW w:w="2268" w:type="dxa"/>
            <w:vAlign w:val="center"/>
          </w:tcPr>
          <w:p w14:paraId="366BC82F" w14:textId="77777777" w:rsidR="004F15C7" w:rsidRPr="00384AD2" w:rsidRDefault="00000000" w:rsidP="00DF64F5">
            <w:pPr>
              <w:spacing w:before="120" w:line="360" w:lineRule="auto"/>
              <w:rPr>
                <w:rFonts w:cs="Times New Roman"/>
                <w:szCs w:val="26"/>
              </w:rPr>
            </w:pPr>
            <w:r w:rsidRPr="00384AD2">
              <w:rPr>
                <w:rFonts w:cs="Times New Roman"/>
                <w:szCs w:val="26"/>
              </w:rPr>
              <w:t>fileType</w:t>
            </w:r>
          </w:p>
        </w:tc>
        <w:tc>
          <w:tcPr>
            <w:tcW w:w="2268" w:type="dxa"/>
            <w:vAlign w:val="center"/>
          </w:tcPr>
          <w:p w14:paraId="5FEB8438" w14:textId="77777777" w:rsidR="004F15C7" w:rsidRPr="00384AD2" w:rsidRDefault="00000000" w:rsidP="00DF64F5">
            <w:pPr>
              <w:spacing w:before="120" w:line="360" w:lineRule="auto"/>
              <w:rPr>
                <w:rFonts w:cs="Times New Roman"/>
                <w:szCs w:val="26"/>
              </w:rPr>
            </w:pPr>
            <w:r w:rsidRPr="00384AD2">
              <w:rPr>
                <w:rFonts w:cs="Times New Roman"/>
                <w:szCs w:val="26"/>
              </w:rPr>
              <w:t>String</w:t>
            </w:r>
          </w:p>
        </w:tc>
        <w:tc>
          <w:tcPr>
            <w:tcW w:w="4535" w:type="dxa"/>
            <w:vAlign w:val="center"/>
          </w:tcPr>
          <w:p w14:paraId="693C4DAE" w14:textId="77777777" w:rsidR="004F15C7" w:rsidRPr="00384AD2" w:rsidRDefault="00000000" w:rsidP="00DF64F5">
            <w:pPr>
              <w:spacing w:before="120" w:line="360" w:lineRule="auto"/>
              <w:rPr>
                <w:rFonts w:cs="Times New Roman"/>
                <w:szCs w:val="26"/>
              </w:rPr>
            </w:pPr>
            <w:r w:rsidRPr="00384AD2">
              <w:rPr>
                <w:rFonts w:cs="Times New Roman"/>
                <w:szCs w:val="26"/>
              </w:rPr>
              <w:t>MIME type của file.</w:t>
            </w:r>
          </w:p>
        </w:tc>
      </w:tr>
      <w:tr w:rsidR="004F15C7" w:rsidRPr="00384AD2" w14:paraId="547CD92E" w14:textId="77777777">
        <w:trPr>
          <w:jc w:val="center"/>
        </w:trPr>
        <w:tc>
          <w:tcPr>
            <w:tcW w:w="2268" w:type="dxa"/>
            <w:vAlign w:val="center"/>
          </w:tcPr>
          <w:p w14:paraId="5A2774A6" w14:textId="77777777" w:rsidR="004F15C7" w:rsidRPr="00384AD2" w:rsidRDefault="00000000" w:rsidP="00DF64F5">
            <w:pPr>
              <w:spacing w:before="120" w:line="360" w:lineRule="auto"/>
              <w:rPr>
                <w:rFonts w:cs="Times New Roman"/>
                <w:szCs w:val="26"/>
              </w:rPr>
            </w:pPr>
            <w:r w:rsidRPr="00384AD2">
              <w:rPr>
                <w:rFonts w:cs="Times New Roman"/>
                <w:szCs w:val="26"/>
              </w:rPr>
              <w:t>seenBy</w:t>
            </w:r>
          </w:p>
        </w:tc>
        <w:tc>
          <w:tcPr>
            <w:tcW w:w="2268" w:type="dxa"/>
            <w:vAlign w:val="center"/>
          </w:tcPr>
          <w:p w14:paraId="36B2E8EF" w14:textId="77777777" w:rsidR="004F15C7" w:rsidRPr="00384AD2" w:rsidRDefault="00000000" w:rsidP="00DF64F5">
            <w:pPr>
              <w:spacing w:before="120" w:line="360" w:lineRule="auto"/>
              <w:rPr>
                <w:rFonts w:cs="Times New Roman"/>
                <w:szCs w:val="26"/>
              </w:rPr>
            </w:pPr>
            <w:r w:rsidRPr="00384AD2">
              <w:rPr>
                <w:rFonts w:cs="Times New Roman"/>
                <w:szCs w:val="26"/>
              </w:rPr>
              <w:t>Array&lt;ObjectId&gt;</w:t>
            </w:r>
          </w:p>
        </w:tc>
        <w:tc>
          <w:tcPr>
            <w:tcW w:w="4535" w:type="dxa"/>
            <w:vAlign w:val="center"/>
          </w:tcPr>
          <w:p w14:paraId="089EF07E" w14:textId="77777777" w:rsidR="004F15C7" w:rsidRPr="00384AD2" w:rsidRDefault="00000000" w:rsidP="00DF64F5">
            <w:pPr>
              <w:spacing w:before="120" w:line="360" w:lineRule="auto"/>
              <w:rPr>
                <w:rFonts w:cs="Times New Roman"/>
                <w:szCs w:val="26"/>
              </w:rPr>
            </w:pPr>
            <w:r w:rsidRPr="00384AD2">
              <w:rPr>
                <w:rFonts w:cs="Times New Roman"/>
                <w:szCs w:val="26"/>
              </w:rPr>
              <w:t>Danh sách người đã xem tin nhắn.</w:t>
            </w:r>
          </w:p>
        </w:tc>
      </w:tr>
    </w:tbl>
    <w:p w14:paraId="54A49785" w14:textId="77777777" w:rsidR="004F15C7" w:rsidRPr="00384AD2" w:rsidRDefault="004F15C7">
      <w:pPr>
        <w:rPr>
          <w:rFonts w:cs="Times New Roman"/>
          <w:szCs w:val="26"/>
        </w:rPr>
      </w:pPr>
    </w:p>
    <w:p w14:paraId="4955B30A" w14:textId="727AA023" w:rsidR="004F15C7" w:rsidRPr="00DF64F5" w:rsidRDefault="00000000" w:rsidP="00DF64F5">
      <w:pPr>
        <w:pStyle w:val="Heading2"/>
        <w:numPr>
          <w:ilvl w:val="1"/>
          <w:numId w:val="22"/>
        </w:numPr>
        <w:spacing w:before="120" w:after="120" w:line="360" w:lineRule="auto"/>
        <w:ind w:left="0" w:firstLine="0"/>
        <w:rPr>
          <w:rFonts w:ascii="Times New Roman" w:hAnsi="Times New Roman" w:cs="Times New Roman"/>
          <w:szCs w:val="28"/>
        </w:rPr>
      </w:pPr>
      <w:proofErr w:type="spellStart"/>
      <w:r w:rsidRPr="00DF64F5">
        <w:rPr>
          <w:rFonts w:ascii="Times New Roman" w:hAnsi="Times New Roman" w:cs="Times New Roman"/>
          <w:szCs w:val="28"/>
        </w:rPr>
        <w:lastRenderedPageBreak/>
        <w:t>Thiết</w:t>
      </w:r>
      <w:proofErr w:type="spellEnd"/>
      <w:r w:rsidRPr="00DF64F5">
        <w:rPr>
          <w:rFonts w:ascii="Times New Roman" w:hAnsi="Times New Roman" w:cs="Times New Roman"/>
          <w:szCs w:val="28"/>
        </w:rPr>
        <w:t xml:space="preserve"> </w:t>
      </w:r>
      <w:proofErr w:type="spellStart"/>
      <w:r w:rsidRPr="00DF64F5">
        <w:rPr>
          <w:rFonts w:ascii="Times New Roman" w:hAnsi="Times New Roman" w:cs="Times New Roman"/>
          <w:szCs w:val="28"/>
        </w:rPr>
        <w:t>kế</w:t>
      </w:r>
      <w:proofErr w:type="spellEnd"/>
      <w:r w:rsidRPr="00DF64F5">
        <w:rPr>
          <w:rFonts w:ascii="Times New Roman" w:hAnsi="Times New Roman" w:cs="Times New Roman"/>
          <w:szCs w:val="28"/>
        </w:rPr>
        <w:t xml:space="preserve"> API</w:t>
      </w:r>
    </w:p>
    <w:p w14:paraId="77C26BC8" w14:textId="77777777" w:rsidR="004F15C7" w:rsidRPr="00384AD2" w:rsidRDefault="00000000" w:rsidP="00DF64F5">
      <w:pPr>
        <w:spacing w:before="120" w:line="360" w:lineRule="auto"/>
        <w:ind w:firstLine="720"/>
        <w:rPr>
          <w:rFonts w:cs="Times New Roman"/>
          <w:szCs w:val="26"/>
        </w:rPr>
      </w:pPr>
      <w:r w:rsidRPr="00384AD2">
        <w:rPr>
          <w:rFonts w:cs="Times New Roman"/>
          <w:szCs w:val="26"/>
        </w:rPr>
        <w:t>Backend cung cấp các REST API phục vụ xác thực, quản lý người dùng, lời mời kết bạn, cuộc trò chuyện, tin nhắn và upload file.</w:t>
      </w:r>
    </w:p>
    <w:tbl>
      <w:tblPr>
        <w:tblStyle w:val="TableGrid"/>
        <w:tblW w:w="0" w:type="auto"/>
        <w:jc w:val="center"/>
        <w:tblLook w:val="04A0" w:firstRow="1" w:lastRow="0" w:firstColumn="1" w:lastColumn="0" w:noHBand="0" w:noVBand="1"/>
      </w:tblPr>
      <w:tblGrid>
        <w:gridCol w:w="1814"/>
        <w:gridCol w:w="3515"/>
        <w:gridCol w:w="3742"/>
      </w:tblGrid>
      <w:tr w:rsidR="004F15C7" w:rsidRPr="00384AD2" w14:paraId="159E12F7" w14:textId="77777777">
        <w:trPr>
          <w:jc w:val="center"/>
        </w:trPr>
        <w:tc>
          <w:tcPr>
            <w:tcW w:w="1814" w:type="dxa"/>
            <w:vAlign w:val="center"/>
          </w:tcPr>
          <w:p w14:paraId="78ADE019" w14:textId="77777777" w:rsidR="004F15C7" w:rsidRPr="00384AD2" w:rsidRDefault="00000000" w:rsidP="00B3074B">
            <w:pPr>
              <w:spacing w:before="120" w:line="360" w:lineRule="auto"/>
              <w:jc w:val="center"/>
              <w:rPr>
                <w:rFonts w:cs="Times New Roman"/>
                <w:szCs w:val="26"/>
              </w:rPr>
            </w:pPr>
            <w:r w:rsidRPr="00384AD2">
              <w:rPr>
                <w:rFonts w:cs="Times New Roman"/>
                <w:b/>
                <w:szCs w:val="26"/>
              </w:rPr>
              <w:t>Nhóm API</w:t>
            </w:r>
          </w:p>
        </w:tc>
        <w:tc>
          <w:tcPr>
            <w:tcW w:w="3515" w:type="dxa"/>
            <w:vAlign w:val="center"/>
          </w:tcPr>
          <w:p w14:paraId="417B1671" w14:textId="77777777" w:rsidR="004F15C7" w:rsidRPr="00384AD2" w:rsidRDefault="00000000" w:rsidP="00B3074B">
            <w:pPr>
              <w:spacing w:before="120" w:line="360" w:lineRule="auto"/>
              <w:jc w:val="center"/>
              <w:rPr>
                <w:rFonts w:cs="Times New Roman"/>
                <w:szCs w:val="26"/>
              </w:rPr>
            </w:pPr>
            <w:r w:rsidRPr="00384AD2">
              <w:rPr>
                <w:rFonts w:cs="Times New Roman"/>
                <w:b/>
                <w:szCs w:val="26"/>
              </w:rPr>
              <w:t>Endpoint</w:t>
            </w:r>
          </w:p>
        </w:tc>
        <w:tc>
          <w:tcPr>
            <w:tcW w:w="3742" w:type="dxa"/>
            <w:vAlign w:val="center"/>
          </w:tcPr>
          <w:p w14:paraId="2A18D487" w14:textId="77777777" w:rsidR="004F15C7" w:rsidRPr="00384AD2" w:rsidRDefault="00000000" w:rsidP="00B3074B">
            <w:pPr>
              <w:spacing w:before="120" w:line="360" w:lineRule="auto"/>
              <w:jc w:val="center"/>
              <w:rPr>
                <w:rFonts w:cs="Times New Roman"/>
                <w:szCs w:val="26"/>
              </w:rPr>
            </w:pPr>
            <w:r w:rsidRPr="00384AD2">
              <w:rPr>
                <w:rFonts w:cs="Times New Roman"/>
                <w:b/>
                <w:szCs w:val="26"/>
              </w:rPr>
              <w:t>Chức năng</w:t>
            </w:r>
          </w:p>
        </w:tc>
      </w:tr>
      <w:tr w:rsidR="004F15C7" w:rsidRPr="00384AD2" w14:paraId="140CD6E0" w14:textId="77777777">
        <w:trPr>
          <w:jc w:val="center"/>
        </w:trPr>
        <w:tc>
          <w:tcPr>
            <w:tcW w:w="1814" w:type="dxa"/>
            <w:vAlign w:val="center"/>
          </w:tcPr>
          <w:p w14:paraId="6C4A51FD" w14:textId="77777777" w:rsidR="004F15C7" w:rsidRPr="00384AD2" w:rsidRDefault="00000000" w:rsidP="00B3074B">
            <w:pPr>
              <w:spacing w:before="120" w:line="360" w:lineRule="auto"/>
              <w:rPr>
                <w:rFonts w:cs="Times New Roman"/>
                <w:szCs w:val="26"/>
              </w:rPr>
            </w:pPr>
            <w:r w:rsidRPr="00384AD2">
              <w:rPr>
                <w:rFonts w:cs="Times New Roman"/>
                <w:szCs w:val="26"/>
              </w:rPr>
              <w:t>Auth</w:t>
            </w:r>
          </w:p>
        </w:tc>
        <w:tc>
          <w:tcPr>
            <w:tcW w:w="3515" w:type="dxa"/>
            <w:vAlign w:val="center"/>
          </w:tcPr>
          <w:p w14:paraId="7A3842F4" w14:textId="77777777" w:rsidR="004F15C7" w:rsidRPr="00384AD2" w:rsidRDefault="00000000" w:rsidP="00B3074B">
            <w:pPr>
              <w:spacing w:before="120" w:line="360" w:lineRule="auto"/>
              <w:rPr>
                <w:rFonts w:cs="Times New Roman"/>
                <w:szCs w:val="26"/>
              </w:rPr>
            </w:pPr>
            <w:r w:rsidRPr="00384AD2">
              <w:rPr>
                <w:rFonts w:cs="Times New Roman"/>
                <w:szCs w:val="26"/>
              </w:rPr>
              <w:t>POST /api/auth/register</w:t>
            </w:r>
          </w:p>
        </w:tc>
        <w:tc>
          <w:tcPr>
            <w:tcW w:w="3742" w:type="dxa"/>
            <w:vAlign w:val="center"/>
          </w:tcPr>
          <w:p w14:paraId="5B6D8825" w14:textId="77777777" w:rsidR="004F15C7" w:rsidRPr="00384AD2" w:rsidRDefault="00000000" w:rsidP="00B3074B">
            <w:pPr>
              <w:spacing w:before="120" w:line="360" w:lineRule="auto"/>
              <w:rPr>
                <w:rFonts w:cs="Times New Roman"/>
                <w:szCs w:val="26"/>
              </w:rPr>
            </w:pPr>
            <w:r w:rsidRPr="00384AD2">
              <w:rPr>
                <w:rFonts w:cs="Times New Roman"/>
                <w:szCs w:val="26"/>
              </w:rPr>
              <w:t>Đăng ký tài khoản mới.</w:t>
            </w:r>
          </w:p>
        </w:tc>
      </w:tr>
      <w:tr w:rsidR="004F15C7" w:rsidRPr="00384AD2" w14:paraId="02CB8DB7" w14:textId="77777777">
        <w:trPr>
          <w:jc w:val="center"/>
        </w:trPr>
        <w:tc>
          <w:tcPr>
            <w:tcW w:w="1814" w:type="dxa"/>
            <w:vAlign w:val="center"/>
          </w:tcPr>
          <w:p w14:paraId="4B9C0446" w14:textId="77777777" w:rsidR="004F15C7" w:rsidRPr="00384AD2" w:rsidRDefault="00000000" w:rsidP="00B3074B">
            <w:pPr>
              <w:spacing w:before="120" w:line="360" w:lineRule="auto"/>
              <w:rPr>
                <w:rFonts w:cs="Times New Roman"/>
                <w:szCs w:val="26"/>
              </w:rPr>
            </w:pPr>
            <w:r w:rsidRPr="00384AD2">
              <w:rPr>
                <w:rFonts w:cs="Times New Roman"/>
                <w:szCs w:val="26"/>
              </w:rPr>
              <w:t>Auth</w:t>
            </w:r>
          </w:p>
        </w:tc>
        <w:tc>
          <w:tcPr>
            <w:tcW w:w="3515" w:type="dxa"/>
            <w:vAlign w:val="center"/>
          </w:tcPr>
          <w:p w14:paraId="3B5CD469" w14:textId="77777777" w:rsidR="004F15C7" w:rsidRPr="00384AD2" w:rsidRDefault="00000000" w:rsidP="00B3074B">
            <w:pPr>
              <w:spacing w:before="120" w:line="360" w:lineRule="auto"/>
              <w:rPr>
                <w:rFonts w:cs="Times New Roman"/>
                <w:szCs w:val="26"/>
              </w:rPr>
            </w:pPr>
            <w:r w:rsidRPr="00384AD2">
              <w:rPr>
                <w:rFonts w:cs="Times New Roman"/>
                <w:szCs w:val="26"/>
              </w:rPr>
              <w:t>POST /api/auth/login</w:t>
            </w:r>
          </w:p>
        </w:tc>
        <w:tc>
          <w:tcPr>
            <w:tcW w:w="3742" w:type="dxa"/>
            <w:vAlign w:val="center"/>
          </w:tcPr>
          <w:p w14:paraId="734D97F5" w14:textId="77777777" w:rsidR="004F15C7" w:rsidRPr="00384AD2" w:rsidRDefault="00000000" w:rsidP="00B3074B">
            <w:pPr>
              <w:spacing w:before="120" w:line="360" w:lineRule="auto"/>
              <w:rPr>
                <w:rFonts w:cs="Times New Roman"/>
                <w:szCs w:val="26"/>
              </w:rPr>
            </w:pPr>
            <w:r w:rsidRPr="00384AD2">
              <w:rPr>
                <w:rFonts w:cs="Times New Roman"/>
                <w:szCs w:val="26"/>
              </w:rPr>
              <w:t>Đăng nhập và nhận JWT token.</w:t>
            </w:r>
          </w:p>
        </w:tc>
      </w:tr>
      <w:tr w:rsidR="004F15C7" w:rsidRPr="00384AD2" w14:paraId="22864D54" w14:textId="77777777">
        <w:trPr>
          <w:jc w:val="center"/>
        </w:trPr>
        <w:tc>
          <w:tcPr>
            <w:tcW w:w="1814" w:type="dxa"/>
            <w:vAlign w:val="center"/>
          </w:tcPr>
          <w:p w14:paraId="560854C2" w14:textId="77777777" w:rsidR="004F15C7" w:rsidRPr="00384AD2" w:rsidRDefault="00000000" w:rsidP="00B3074B">
            <w:pPr>
              <w:spacing w:before="120" w:line="360" w:lineRule="auto"/>
              <w:rPr>
                <w:rFonts w:cs="Times New Roman"/>
                <w:szCs w:val="26"/>
              </w:rPr>
            </w:pPr>
            <w:r w:rsidRPr="00384AD2">
              <w:rPr>
                <w:rFonts w:cs="Times New Roman"/>
                <w:szCs w:val="26"/>
              </w:rPr>
              <w:t>Auth</w:t>
            </w:r>
          </w:p>
        </w:tc>
        <w:tc>
          <w:tcPr>
            <w:tcW w:w="3515" w:type="dxa"/>
            <w:vAlign w:val="center"/>
          </w:tcPr>
          <w:p w14:paraId="18A887EC" w14:textId="77777777" w:rsidR="004F15C7" w:rsidRPr="00384AD2" w:rsidRDefault="00000000" w:rsidP="00B3074B">
            <w:pPr>
              <w:spacing w:before="120" w:line="360" w:lineRule="auto"/>
              <w:rPr>
                <w:rFonts w:cs="Times New Roman"/>
                <w:szCs w:val="26"/>
              </w:rPr>
            </w:pPr>
            <w:r w:rsidRPr="00384AD2">
              <w:rPr>
                <w:rFonts w:cs="Times New Roman"/>
                <w:szCs w:val="26"/>
              </w:rPr>
              <w:t>GET /api/auth/me</w:t>
            </w:r>
          </w:p>
        </w:tc>
        <w:tc>
          <w:tcPr>
            <w:tcW w:w="3742" w:type="dxa"/>
            <w:vAlign w:val="center"/>
          </w:tcPr>
          <w:p w14:paraId="1473335E" w14:textId="77777777" w:rsidR="004F15C7" w:rsidRPr="00384AD2" w:rsidRDefault="00000000" w:rsidP="00B3074B">
            <w:pPr>
              <w:spacing w:before="120" w:line="360" w:lineRule="auto"/>
              <w:rPr>
                <w:rFonts w:cs="Times New Roman"/>
                <w:szCs w:val="26"/>
              </w:rPr>
            </w:pPr>
            <w:r w:rsidRPr="00384AD2">
              <w:rPr>
                <w:rFonts w:cs="Times New Roman"/>
                <w:szCs w:val="26"/>
              </w:rPr>
              <w:t>Lấy thông tin người dùng hiện tại.</w:t>
            </w:r>
          </w:p>
        </w:tc>
      </w:tr>
      <w:tr w:rsidR="004F15C7" w:rsidRPr="00384AD2" w14:paraId="1AC77D17" w14:textId="77777777">
        <w:trPr>
          <w:jc w:val="center"/>
        </w:trPr>
        <w:tc>
          <w:tcPr>
            <w:tcW w:w="1814" w:type="dxa"/>
            <w:vAlign w:val="center"/>
          </w:tcPr>
          <w:p w14:paraId="1551617D" w14:textId="77777777" w:rsidR="004F15C7" w:rsidRPr="00384AD2" w:rsidRDefault="00000000" w:rsidP="00B3074B">
            <w:pPr>
              <w:spacing w:before="120" w:line="360" w:lineRule="auto"/>
              <w:rPr>
                <w:rFonts w:cs="Times New Roman"/>
                <w:szCs w:val="26"/>
              </w:rPr>
            </w:pPr>
            <w:r w:rsidRPr="00384AD2">
              <w:rPr>
                <w:rFonts w:cs="Times New Roman"/>
                <w:szCs w:val="26"/>
              </w:rPr>
              <w:t>Users</w:t>
            </w:r>
          </w:p>
        </w:tc>
        <w:tc>
          <w:tcPr>
            <w:tcW w:w="3515" w:type="dxa"/>
            <w:vAlign w:val="center"/>
          </w:tcPr>
          <w:p w14:paraId="6E15C74F" w14:textId="77777777" w:rsidR="004F15C7" w:rsidRPr="00384AD2" w:rsidRDefault="00000000" w:rsidP="00B3074B">
            <w:pPr>
              <w:spacing w:before="120" w:line="360" w:lineRule="auto"/>
              <w:rPr>
                <w:rFonts w:cs="Times New Roman"/>
                <w:szCs w:val="26"/>
              </w:rPr>
            </w:pPr>
            <w:r w:rsidRPr="00384AD2">
              <w:rPr>
                <w:rFonts w:cs="Times New Roman"/>
                <w:szCs w:val="26"/>
              </w:rPr>
              <w:t>GET /api/users/search?keyword=</w:t>
            </w:r>
          </w:p>
        </w:tc>
        <w:tc>
          <w:tcPr>
            <w:tcW w:w="3742" w:type="dxa"/>
            <w:vAlign w:val="center"/>
          </w:tcPr>
          <w:p w14:paraId="548C05CD" w14:textId="77777777" w:rsidR="004F15C7" w:rsidRPr="00384AD2" w:rsidRDefault="00000000" w:rsidP="00B3074B">
            <w:pPr>
              <w:spacing w:before="120" w:line="360" w:lineRule="auto"/>
              <w:rPr>
                <w:rFonts w:cs="Times New Roman"/>
                <w:szCs w:val="26"/>
              </w:rPr>
            </w:pPr>
            <w:r w:rsidRPr="00384AD2">
              <w:rPr>
                <w:rFonts w:cs="Times New Roman"/>
                <w:szCs w:val="26"/>
              </w:rPr>
              <w:t>Tìm kiếm người dùng.</w:t>
            </w:r>
          </w:p>
        </w:tc>
      </w:tr>
      <w:tr w:rsidR="004F15C7" w:rsidRPr="00384AD2" w14:paraId="3035D9D1" w14:textId="77777777">
        <w:trPr>
          <w:jc w:val="center"/>
        </w:trPr>
        <w:tc>
          <w:tcPr>
            <w:tcW w:w="1814" w:type="dxa"/>
            <w:vAlign w:val="center"/>
          </w:tcPr>
          <w:p w14:paraId="7216993E" w14:textId="77777777" w:rsidR="004F15C7" w:rsidRPr="00384AD2" w:rsidRDefault="00000000" w:rsidP="00B3074B">
            <w:pPr>
              <w:spacing w:before="120" w:line="360" w:lineRule="auto"/>
              <w:rPr>
                <w:rFonts w:cs="Times New Roman"/>
                <w:szCs w:val="26"/>
              </w:rPr>
            </w:pPr>
            <w:r w:rsidRPr="00384AD2">
              <w:rPr>
                <w:rFonts w:cs="Times New Roman"/>
                <w:szCs w:val="26"/>
              </w:rPr>
              <w:t>Users</w:t>
            </w:r>
          </w:p>
        </w:tc>
        <w:tc>
          <w:tcPr>
            <w:tcW w:w="3515" w:type="dxa"/>
            <w:vAlign w:val="center"/>
          </w:tcPr>
          <w:p w14:paraId="6801E113" w14:textId="77777777" w:rsidR="004F15C7" w:rsidRPr="00384AD2" w:rsidRDefault="00000000" w:rsidP="00B3074B">
            <w:pPr>
              <w:spacing w:before="120" w:line="360" w:lineRule="auto"/>
              <w:rPr>
                <w:rFonts w:cs="Times New Roman"/>
                <w:szCs w:val="26"/>
              </w:rPr>
            </w:pPr>
            <w:r w:rsidRPr="00384AD2">
              <w:rPr>
                <w:rFonts w:cs="Times New Roman"/>
                <w:szCs w:val="26"/>
              </w:rPr>
              <w:t>GET /api/users/friends</w:t>
            </w:r>
          </w:p>
        </w:tc>
        <w:tc>
          <w:tcPr>
            <w:tcW w:w="3742" w:type="dxa"/>
            <w:vAlign w:val="center"/>
          </w:tcPr>
          <w:p w14:paraId="2B2471FE" w14:textId="77777777" w:rsidR="004F15C7" w:rsidRPr="00384AD2" w:rsidRDefault="00000000" w:rsidP="00B3074B">
            <w:pPr>
              <w:spacing w:before="120" w:line="360" w:lineRule="auto"/>
              <w:rPr>
                <w:rFonts w:cs="Times New Roman"/>
                <w:szCs w:val="26"/>
              </w:rPr>
            </w:pPr>
            <w:r w:rsidRPr="00384AD2">
              <w:rPr>
                <w:rFonts w:cs="Times New Roman"/>
                <w:szCs w:val="26"/>
              </w:rPr>
              <w:t>Lấy danh sách bạn bè.</w:t>
            </w:r>
          </w:p>
        </w:tc>
      </w:tr>
      <w:tr w:rsidR="004F15C7" w:rsidRPr="00384AD2" w14:paraId="3D46C719" w14:textId="77777777">
        <w:trPr>
          <w:jc w:val="center"/>
        </w:trPr>
        <w:tc>
          <w:tcPr>
            <w:tcW w:w="1814" w:type="dxa"/>
            <w:vAlign w:val="center"/>
          </w:tcPr>
          <w:p w14:paraId="1CF1F7C7" w14:textId="77777777" w:rsidR="004F15C7" w:rsidRPr="00384AD2" w:rsidRDefault="00000000" w:rsidP="00B3074B">
            <w:pPr>
              <w:spacing w:before="120" w:line="360" w:lineRule="auto"/>
              <w:rPr>
                <w:rFonts w:cs="Times New Roman"/>
                <w:szCs w:val="26"/>
              </w:rPr>
            </w:pPr>
            <w:r w:rsidRPr="00384AD2">
              <w:rPr>
                <w:rFonts w:cs="Times New Roman"/>
                <w:szCs w:val="26"/>
              </w:rPr>
              <w:t>Friends</w:t>
            </w:r>
          </w:p>
        </w:tc>
        <w:tc>
          <w:tcPr>
            <w:tcW w:w="3515" w:type="dxa"/>
            <w:vAlign w:val="center"/>
          </w:tcPr>
          <w:p w14:paraId="09BB4066" w14:textId="77777777" w:rsidR="004F15C7" w:rsidRPr="00384AD2" w:rsidRDefault="00000000" w:rsidP="00B3074B">
            <w:pPr>
              <w:spacing w:before="120" w:line="360" w:lineRule="auto"/>
              <w:rPr>
                <w:rFonts w:cs="Times New Roman"/>
                <w:szCs w:val="26"/>
              </w:rPr>
            </w:pPr>
            <w:r w:rsidRPr="00384AD2">
              <w:rPr>
                <w:rFonts w:cs="Times New Roman"/>
                <w:szCs w:val="26"/>
              </w:rPr>
              <w:t>POST /api/friends/request/:receiverId</w:t>
            </w:r>
          </w:p>
        </w:tc>
        <w:tc>
          <w:tcPr>
            <w:tcW w:w="3742" w:type="dxa"/>
            <w:vAlign w:val="center"/>
          </w:tcPr>
          <w:p w14:paraId="6FA237E2" w14:textId="77777777" w:rsidR="004F15C7" w:rsidRPr="00384AD2" w:rsidRDefault="00000000" w:rsidP="00B3074B">
            <w:pPr>
              <w:spacing w:before="120" w:line="360" w:lineRule="auto"/>
              <w:rPr>
                <w:rFonts w:cs="Times New Roman"/>
                <w:szCs w:val="26"/>
              </w:rPr>
            </w:pPr>
            <w:r w:rsidRPr="00384AD2">
              <w:rPr>
                <w:rFonts w:cs="Times New Roman"/>
                <w:szCs w:val="26"/>
              </w:rPr>
              <w:t>Gửi lời mời kết bạn.</w:t>
            </w:r>
          </w:p>
        </w:tc>
      </w:tr>
      <w:tr w:rsidR="004F15C7" w:rsidRPr="00384AD2" w14:paraId="7EADAAB5" w14:textId="77777777">
        <w:trPr>
          <w:jc w:val="center"/>
        </w:trPr>
        <w:tc>
          <w:tcPr>
            <w:tcW w:w="1814" w:type="dxa"/>
            <w:vAlign w:val="center"/>
          </w:tcPr>
          <w:p w14:paraId="5F50D66F" w14:textId="77777777" w:rsidR="004F15C7" w:rsidRPr="00384AD2" w:rsidRDefault="00000000" w:rsidP="00B3074B">
            <w:pPr>
              <w:spacing w:before="120" w:line="360" w:lineRule="auto"/>
              <w:rPr>
                <w:rFonts w:cs="Times New Roman"/>
                <w:szCs w:val="26"/>
              </w:rPr>
            </w:pPr>
            <w:r w:rsidRPr="00384AD2">
              <w:rPr>
                <w:rFonts w:cs="Times New Roman"/>
                <w:szCs w:val="26"/>
              </w:rPr>
              <w:t>Friends</w:t>
            </w:r>
          </w:p>
        </w:tc>
        <w:tc>
          <w:tcPr>
            <w:tcW w:w="3515" w:type="dxa"/>
            <w:vAlign w:val="center"/>
          </w:tcPr>
          <w:p w14:paraId="3B3F3DAF" w14:textId="77777777" w:rsidR="004F15C7" w:rsidRPr="00384AD2" w:rsidRDefault="00000000" w:rsidP="00B3074B">
            <w:pPr>
              <w:spacing w:before="120" w:line="360" w:lineRule="auto"/>
              <w:rPr>
                <w:rFonts w:cs="Times New Roman"/>
                <w:szCs w:val="26"/>
              </w:rPr>
            </w:pPr>
            <w:r w:rsidRPr="00384AD2">
              <w:rPr>
                <w:rFonts w:cs="Times New Roman"/>
                <w:szCs w:val="26"/>
              </w:rPr>
              <w:t>GET /api/friends/requests</w:t>
            </w:r>
          </w:p>
        </w:tc>
        <w:tc>
          <w:tcPr>
            <w:tcW w:w="3742" w:type="dxa"/>
            <w:vAlign w:val="center"/>
          </w:tcPr>
          <w:p w14:paraId="042E48DB" w14:textId="77777777" w:rsidR="004F15C7" w:rsidRPr="00384AD2" w:rsidRDefault="00000000" w:rsidP="00B3074B">
            <w:pPr>
              <w:spacing w:before="120" w:line="360" w:lineRule="auto"/>
              <w:rPr>
                <w:rFonts w:cs="Times New Roman"/>
                <w:szCs w:val="26"/>
              </w:rPr>
            </w:pPr>
            <w:r w:rsidRPr="00384AD2">
              <w:rPr>
                <w:rFonts w:cs="Times New Roman"/>
                <w:szCs w:val="26"/>
              </w:rPr>
              <w:t>Lấy danh sách lời mời đã nhận.</w:t>
            </w:r>
          </w:p>
        </w:tc>
      </w:tr>
      <w:tr w:rsidR="004F15C7" w:rsidRPr="00384AD2" w14:paraId="0B2987A7" w14:textId="77777777">
        <w:trPr>
          <w:jc w:val="center"/>
        </w:trPr>
        <w:tc>
          <w:tcPr>
            <w:tcW w:w="1814" w:type="dxa"/>
            <w:vAlign w:val="center"/>
          </w:tcPr>
          <w:p w14:paraId="677AE7F3" w14:textId="77777777" w:rsidR="004F15C7" w:rsidRPr="00384AD2" w:rsidRDefault="00000000" w:rsidP="00B3074B">
            <w:pPr>
              <w:spacing w:before="120" w:line="360" w:lineRule="auto"/>
              <w:rPr>
                <w:rFonts w:cs="Times New Roman"/>
                <w:szCs w:val="26"/>
              </w:rPr>
            </w:pPr>
            <w:r w:rsidRPr="00384AD2">
              <w:rPr>
                <w:rFonts w:cs="Times New Roman"/>
                <w:szCs w:val="26"/>
              </w:rPr>
              <w:t>Friends</w:t>
            </w:r>
          </w:p>
        </w:tc>
        <w:tc>
          <w:tcPr>
            <w:tcW w:w="3515" w:type="dxa"/>
            <w:vAlign w:val="center"/>
          </w:tcPr>
          <w:p w14:paraId="71213B67" w14:textId="77777777" w:rsidR="004F15C7" w:rsidRPr="00384AD2" w:rsidRDefault="00000000" w:rsidP="00B3074B">
            <w:pPr>
              <w:spacing w:before="120" w:line="360" w:lineRule="auto"/>
              <w:rPr>
                <w:rFonts w:cs="Times New Roman"/>
                <w:szCs w:val="26"/>
              </w:rPr>
            </w:pPr>
            <w:r w:rsidRPr="00384AD2">
              <w:rPr>
                <w:rFonts w:cs="Times New Roman"/>
                <w:szCs w:val="26"/>
              </w:rPr>
              <w:t>POST /api/friends/accept/:requestId</w:t>
            </w:r>
          </w:p>
        </w:tc>
        <w:tc>
          <w:tcPr>
            <w:tcW w:w="3742" w:type="dxa"/>
            <w:vAlign w:val="center"/>
          </w:tcPr>
          <w:p w14:paraId="22F0CE5D" w14:textId="77777777" w:rsidR="004F15C7" w:rsidRPr="00384AD2" w:rsidRDefault="00000000" w:rsidP="00B3074B">
            <w:pPr>
              <w:spacing w:before="120" w:line="360" w:lineRule="auto"/>
              <w:rPr>
                <w:rFonts w:cs="Times New Roman"/>
                <w:szCs w:val="26"/>
              </w:rPr>
            </w:pPr>
            <w:r w:rsidRPr="00384AD2">
              <w:rPr>
                <w:rFonts w:cs="Times New Roman"/>
                <w:szCs w:val="26"/>
              </w:rPr>
              <w:t>Chấp nhận lời mời.</w:t>
            </w:r>
          </w:p>
        </w:tc>
      </w:tr>
      <w:tr w:rsidR="004F15C7" w:rsidRPr="00384AD2" w14:paraId="777BCA3E" w14:textId="77777777">
        <w:trPr>
          <w:jc w:val="center"/>
        </w:trPr>
        <w:tc>
          <w:tcPr>
            <w:tcW w:w="1814" w:type="dxa"/>
            <w:vAlign w:val="center"/>
          </w:tcPr>
          <w:p w14:paraId="5345B82E" w14:textId="77777777" w:rsidR="004F15C7" w:rsidRPr="00384AD2" w:rsidRDefault="00000000" w:rsidP="00B3074B">
            <w:pPr>
              <w:spacing w:before="120" w:line="360" w:lineRule="auto"/>
              <w:rPr>
                <w:rFonts w:cs="Times New Roman"/>
                <w:szCs w:val="26"/>
              </w:rPr>
            </w:pPr>
            <w:r w:rsidRPr="00384AD2">
              <w:rPr>
                <w:rFonts w:cs="Times New Roman"/>
                <w:szCs w:val="26"/>
              </w:rPr>
              <w:t>Friends</w:t>
            </w:r>
          </w:p>
        </w:tc>
        <w:tc>
          <w:tcPr>
            <w:tcW w:w="3515" w:type="dxa"/>
            <w:vAlign w:val="center"/>
          </w:tcPr>
          <w:p w14:paraId="34B7A47D" w14:textId="77777777" w:rsidR="004F15C7" w:rsidRPr="00384AD2" w:rsidRDefault="00000000" w:rsidP="00B3074B">
            <w:pPr>
              <w:spacing w:before="120" w:line="360" w:lineRule="auto"/>
              <w:rPr>
                <w:rFonts w:cs="Times New Roman"/>
                <w:szCs w:val="26"/>
              </w:rPr>
            </w:pPr>
            <w:r w:rsidRPr="00384AD2">
              <w:rPr>
                <w:rFonts w:cs="Times New Roman"/>
                <w:szCs w:val="26"/>
              </w:rPr>
              <w:t>POST /api/friends/reject/:requestId</w:t>
            </w:r>
          </w:p>
        </w:tc>
        <w:tc>
          <w:tcPr>
            <w:tcW w:w="3742" w:type="dxa"/>
            <w:vAlign w:val="center"/>
          </w:tcPr>
          <w:p w14:paraId="042E18D8" w14:textId="77777777" w:rsidR="004F15C7" w:rsidRPr="00384AD2" w:rsidRDefault="00000000" w:rsidP="00B3074B">
            <w:pPr>
              <w:spacing w:before="120" w:line="360" w:lineRule="auto"/>
              <w:rPr>
                <w:rFonts w:cs="Times New Roman"/>
                <w:szCs w:val="26"/>
              </w:rPr>
            </w:pPr>
            <w:r w:rsidRPr="00384AD2">
              <w:rPr>
                <w:rFonts w:cs="Times New Roman"/>
                <w:szCs w:val="26"/>
              </w:rPr>
              <w:t>Từ chối lời mời.</w:t>
            </w:r>
          </w:p>
        </w:tc>
      </w:tr>
      <w:tr w:rsidR="004F15C7" w:rsidRPr="00384AD2" w14:paraId="58F4BC86" w14:textId="77777777">
        <w:trPr>
          <w:jc w:val="center"/>
        </w:trPr>
        <w:tc>
          <w:tcPr>
            <w:tcW w:w="1814" w:type="dxa"/>
            <w:vAlign w:val="center"/>
          </w:tcPr>
          <w:p w14:paraId="630A9A11" w14:textId="77777777" w:rsidR="004F15C7" w:rsidRPr="00384AD2" w:rsidRDefault="00000000" w:rsidP="00B3074B">
            <w:pPr>
              <w:spacing w:before="120" w:line="360" w:lineRule="auto"/>
              <w:rPr>
                <w:rFonts w:cs="Times New Roman"/>
                <w:szCs w:val="26"/>
              </w:rPr>
            </w:pPr>
            <w:r w:rsidRPr="00384AD2">
              <w:rPr>
                <w:rFonts w:cs="Times New Roman"/>
                <w:szCs w:val="26"/>
              </w:rPr>
              <w:t>Conversations</w:t>
            </w:r>
          </w:p>
        </w:tc>
        <w:tc>
          <w:tcPr>
            <w:tcW w:w="3515" w:type="dxa"/>
            <w:vAlign w:val="center"/>
          </w:tcPr>
          <w:p w14:paraId="28C56D99" w14:textId="77777777" w:rsidR="004F15C7" w:rsidRPr="00384AD2" w:rsidRDefault="00000000" w:rsidP="00B3074B">
            <w:pPr>
              <w:spacing w:before="120" w:line="360" w:lineRule="auto"/>
              <w:rPr>
                <w:rFonts w:cs="Times New Roman"/>
                <w:szCs w:val="26"/>
              </w:rPr>
            </w:pPr>
            <w:r w:rsidRPr="00384AD2">
              <w:rPr>
                <w:rFonts w:cs="Times New Roman"/>
                <w:szCs w:val="26"/>
              </w:rPr>
              <w:t>GET /api/conversations</w:t>
            </w:r>
          </w:p>
        </w:tc>
        <w:tc>
          <w:tcPr>
            <w:tcW w:w="3742" w:type="dxa"/>
            <w:vAlign w:val="center"/>
          </w:tcPr>
          <w:p w14:paraId="390A3DE1" w14:textId="77777777" w:rsidR="004F15C7" w:rsidRPr="00384AD2" w:rsidRDefault="00000000" w:rsidP="00B3074B">
            <w:pPr>
              <w:spacing w:before="120" w:line="360" w:lineRule="auto"/>
              <w:rPr>
                <w:rFonts w:cs="Times New Roman"/>
                <w:szCs w:val="26"/>
              </w:rPr>
            </w:pPr>
            <w:r w:rsidRPr="00384AD2">
              <w:rPr>
                <w:rFonts w:cs="Times New Roman"/>
                <w:szCs w:val="26"/>
              </w:rPr>
              <w:t>Lấy danh sách cuộc trò chuyện.</w:t>
            </w:r>
          </w:p>
        </w:tc>
      </w:tr>
      <w:tr w:rsidR="004F15C7" w:rsidRPr="00384AD2" w14:paraId="60080D1E" w14:textId="77777777">
        <w:trPr>
          <w:jc w:val="center"/>
        </w:trPr>
        <w:tc>
          <w:tcPr>
            <w:tcW w:w="1814" w:type="dxa"/>
            <w:vAlign w:val="center"/>
          </w:tcPr>
          <w:p w14:paraId="3FF14E13" w14:textId="77777777" w:rsidR="004F15C7" w:rsidRPr="00384AD2" w:rsidRDefault="00000000" w:rsidP="00B3074B">
            <w:pPr>
              <w:spacing w:before="120" w:line="360" w:lineRule="auto"/>
              <w:rPr>
                <w:rFonts w:cs="Times New Roman"/>
                <w:szCs w:val="26"/>
              </w:rPr>
            </w:pPr>
            <w:r w:rsidRPr="00384AD2">
              <w:rPr>
                <w:rFonts w:cs="Times New Roman"/>
                <w:szCs w:val="26"/>
              </w:rPr>
              <w:t>Conversations</w:t>
            </w:r>
          </w:p>
        </w:tc>
        <w:tc>
          <w:tcPr>
            <w:tcW w:w="3515" w:type="dxa"/>
            <w:vAlign w:val="center"/>
          </w:tcPr>
          <w:p w14:paraId="274D103C" w14:textId="77777777" w:rsidR="004F15C7" w:rsidRPr="00384AD2" w:rsidRDefault="00000000" w:rsidP="00B3074B">
            <w:pPr>
              <w:spacing w:before="120" w:line="360" w:lineRule="auto"/>
              <w:rPr>
                <w:rFonts w:cs="Times New Roman"/>
                <w:szCs w:val="26"/>
              </w:rPr>
            </w:pPr>
            <w:r w:rsidRPr="00384AD2">
              <w:rPr>
                <w:rFonts w:cs="Times New Roman"/>
                <w:szCs w:val="26"/>
              </w:rPr>
              <w:t>POST /api/conversations/private</w:t>
            </w:r>
          </w:p>
        </w:tc>
        <w:tc>
          <w:tcPr>
            <w:tcW w:w="3742" w:type="dxa"/>
            <w:vAlign w:val="center"/>
          </w:tcPr>
          <w:p w14:paraId="5274A5C3" w14:textId="77777777" w:rsidR="004F15C7" w:rsidRPr="00384AD2" w:rsidRDefault="00000000" w:rsidP="00B3074B">
            <w:pPr>
              <w:spacing w:before="120" w:line="360" w:lineRule="auto"/>
              <w:rPr>
                <w:rFonts w:cs="Times New Roman"/>
                <w:szCs w:val="26"/>
              </w:rPr>
            </w:pPr>
            <w:r w:rsidRPr="00384AD2">
              <w:rPr>
                <w:rFonts w:cs="Times New Roman"/>
                <w:szCs w:val="26"/>
              </w:rPr>
              <w:t>Tạo hoặc lấy cuộc trò chuyện 1-1.</w:t>
            </w:r>
          </w:p>
        </w:tc>
      </w:tr>
      <w:tr w:rsidR="004F15C7" w:rsidRPr="00384AD2" w14:paraId="20445240" w14:textId="77777777">
        <w:trPr>
          <w:jc w:val="center"/>
        </w:trPr>
        <w:tc>
          <w:tcPr>
            <w:tcW w:w="1814" w:type="dxa"/>
            <w:vAlign w:val="center"/>
          </w:tcPr>
          <w:p w14:paraId="2FEC2B97" w14:textId="77777777" w:rsidR="004F15C7" w:rsidRPr="00384AD2" w:rsidRDefault="00000000" w:rsidP="00B3074B">
            <w:pPr>
              <w:spacing w:before="120" w:line="360" w:lineRule="auto"/>
              <w:rPr>
                <w:rFonts w:cs="Times New Roman"/>
                <w:szCs w:val="26"/>
              </w:rPr>
            </w:pPr>
            <w:r w:rsidRPr="00384AD2">
              <w:rPr>
                <w:rFonts w:cs="Times New Roman"/>
                <w:szCs w:val="26"/>
              </w:rPr>
              <w:t>Conversations</w:t>
            </w:r>
          </w:p>
        </w:tc>
        <w:tc>
          <w:tcPr>
            <w:tcW w:w="3515" w:type="dxa"/>
            <w:vAlign w:val="center"/>
          </w:tcPr>
          <w:p w14:paraId="125104B8" w14:textId="77777777" w:rsidR="004F15C7" w:rsidRPr="00384AD2" w:rsidRDefault="00000000" w:rsidP="00B3074B">
            <w:pPr>
              <w:spacing w:before="120" w:line="360" w:lineRule="auto"/>
              <w:rPr>
                <w:rFonts w:cs="Times New Roman"/>
                <w:szCs w:val="26"/>
              </w:rPr>
            </w:pPr>
            <w:r w:rsidRPr="00384AD2">
              <w:rPr>
                <w:rFonts w:cs="Times New Roman"/>
                <w:szCs w:val="26"/>
              </w:rPr>
              <w:t>POST /api/conversations/group</w:t>
            </w:r>
          </w:p>
        </w:tc>
        <w:tc>
          <w:tcPr>
            <w:tcW w:w="3742" w:type="dxa"/>
            <w:vAlign w:val="center"/>
          </w:tcPr>
          <w:p w14:paraId="492EB78C" w14:textId="77777777" w:rsidR="004F15C7" w:rsidRPr="00384AD2" w:rsidRDefault="00000000" w:rsidP="00B3074B">
            <w:pPr>
              <w:spacing w:before="120" w:line="360" w:lineRule="auto"/>
              <w:rPr>
                <w:rFonts w:cs="Times New Roman"/>
                <w:szCs w:val="26"/>
              </w:rPr>
            </w:pPr>
            <w:r w:rsidRPr="00384AD2">
              <w:rPr>
                <w:rFonts w:cs="Times New Roman"/>
                <w:szCs w:val="26"/>
              </w:rPr>
              <w:t>Tạo nhóm chat.</w:t>
            </w:r>
          </w:p>
        </w:tc>
      </w:tr>
      <w:tr w:rsidR="004F15C7" w:rsidRPr="00384AD2" w14:paraId="6D69DF40" w14:textId="77777777">
        <w:trPr>
          <w:jc w:val="center"/>
        </w:trPr>
        <w:tc>
          <w:tcPr>
            <w:tcW w:w="1814" w:type="dxa"/>
            <w:vAlign w:val="center"/>
          </w:tcPr>
          <w:p w14:paraId="7814134D" w14:textId="77777777" w:rsidR="004F15C7" w:rsidRPr="00384AD2" w:rsidRDefault="00000000" w:rsidP="00B3074B">
            <w:pPr>
              <w:spacing w:before="120" w:line="360" w:lineRule="auto"/>
              <w:rPr>
                <w:rFonts w:cs="Times New Roman"/>
                <w:szCs w:val="26"/>
              </w:rPr>
            </w:pPr>
            <w:r w:rsidRPr="00384AD2">
              <w:rPr>
                <w:rFonts w:cs="Times New Roman"/>
                <w:szCs w:val="26"/>
              </w:rPr>
              <w:t>Messages</w:t>
            </w:r>
          </w:p>
        </w:tc>
        <w:tc>
          <w:tcPr>
            <w:tcW w:w="3515" w:type="dxa"/>
            <w:vAlign w:val="center"/>
          </w:tcPr>
          <w:p w14:paraId="353557B3" w14:textId="77777777" w:rsidR="004F15C7" w:rsidRPr="00384AD2" w:rsidRDefault="00000000" w:rsidP="00B3074B">
            <w:pPr>
              <w:spacing w:before="120" w:line="360" w:lineRule="auto"/>
              <w:rPr>
                <w:rFonts w:cs="Times New Roman"/>
                <w:szCs w:val="26"/>
              </w:rPr>
            </w:pPr>
            <w:r w:rsidRPr="00384AD2">
              <w:rPr>
                <w:rFonts w:cs="Times New Roman"/>
                <w:szCs w:val="26"/>
              </w:rPr>
              <w:t xml:space="preserve">GET </w:t>
            </w:r>
            <w:r w:rsidRPr="00384AD2">
              <w:rPr>
                <w:rFonts w:cs="Times New Roman"/>
                <w:szCs w:val="26"/>
              </w:rPr>
              <w:lastRenderedPageBreak/>
              <w:t>/api/messages/:conversationId</w:t>
            </w:r>
          </w:p>
        </w:tc>
        <w:tc>
          <w:tcPr>
            <w:tcW w:w="3742" w:type="dxa"/>
            <w:vAlign w:val="center"/>
          </w:tcPr>
          <w:p w14:paraId="5A724910" w14:textId="77777777" w:rsidR="004F15C7" w:rsidRPr="00384AD2" w:rsidRDefault="00000000" w:rsidP="00B3074B">
            <w:pPr>
              <w:spacing w:before="120" w:line="360" w:lineRule="auto"/>
              <w:rPr>
                <w:rFonts w:cs="Times New Roman"/>
                <w:szCs w:val="26"/>
              </w:rPr>
            </w:pPr>
            <w:r w:rsidRPr="00384AD2">
              <w:rPr>
                <w:rFonts w:cs="Times New Roman"/>
                <w:szCs w:val="26"/>
              </w:rPr>
              <w:lastRenderedPageBreak/>
              <w:t>Lấy lịch sử tin nhắn.</w:t>
            </w:r>
          </w:p>
        </w:tc>
      </w:tr>
      <w:tr w:rsidR="004F15C7" w:rsidRPr="00384AD2" w14:paraId="317E1DEC" w14:textId="77777777">
        <w:trPr>
          <w:jc w:val="center"/>
        </w:trPr>
        <w:tc>
          <w:tcPr>
            <w:tcW w:w="1814" w:type="dxa"/>
            <w:vAlign w:val="center"/>
          </w:tcPr>
          <w:p w14:paraId="11A67E6F" w14:textId="77777777" w:rsidR="004F15C7" w:rsidRPr="00384AD2" w:rsidRDefault="00000000" w:rsidP="00B3074B">
            <w:pPr>
              <w:spacing w:before="120" w:line="360" w:lineRule="auto"/>
              <w:rPr>
                <w:rFonts w:cs="Times New Roman"/>
                <w:szCs w:val="26"/>
              </w:rPr>
            </w:pPr>
            <w:r w:rsidRPr="00384AD2">
              <w:rPr>
                <w:rFonts w:cs="Times New Roman"/>
                <w:szCs w:val="26"/>
              </w:rPr>
              <w:t>Upload</w:t>
            </w:r>
          </w:p>
        </w:tc>
        <w:tc>
          <w:tcPr>
            <w:tcW w:w="3515" w:type="dxa"/>
            <w:vAlign w:val="center"/>
          </w:tcPr>
          <w:p w14:paraId="3B4D1642" w14:textId="77777777" w:rsidR="004F15C7" w:rsidRPr="00384AD2" w:rsidRDefault="00000000" w:rsidP="00B3074B">
            <w:pPr>
              <w:spacing w:before="120" w:line="360" w:lineRule="auto"/>
              <w:rPr>
                <w:rFonts w:cs="Times New Roman"/>
                <w:szCs w:val="26"/>
              </w:rPr>
            </w:pPr>
            <w:r w:rsidRPr="00384AD2">
              <w:rPr>
                <w:rFonts w:cs="Times New Roman"/>
                <w:szCs w:val="26"/>
              </w:rPr>
              <w:t>POST /api/upload</w:t>
            </w:r>
          </w:p>
        </w:tc>
        <w:tc>
          <w:tcPr>
            <w:tcW w:w="3742" w:type="dxa"/>
            <w:vAlign w:val="center"/>
          </w:tcPr>
          <w:p w14:paraId="175BA2B8" w14:textId="77777777" w:rsidR="004F15C7" w:rsidRPr="00384AD2" w:rsidRDefault="00000000" w:rsidP="00B3074B">
            <w:pPr>
              <w:spacing w:before="120" w:line="360" w:lineRule="auto"/>
              <w:rPr>
                <w:rFonts w:cs="Times New Roman"/>
                <w:szCs w:val="26"/>
              </w:rPr>
            </w:pPr>
            <w:r w:rsidRPr="00384AD2">
              <w:rPr>
                <w:rFonts w:cs="Times New Roman"/>
                <w:szCs w:val="26"/>
              </w:rPr>
              <w:t>Upload file hoặc hình ảnh.</w:t>
            </w:r>
          </w:p>
        </w:tc>
      </w:tr>
    </w:tbl>
    <w:p w14:paraId="4E4EBF99" w14:textId="77777777" w:rsidR="004F15C7" w:rsidRPr="00384AD2" w:rsidRDefault="004F15C7">
      <w:pPr>
        <w:rPr>
          <w:rFonts w:cs="Times New Roman"/>
          <w:szCs w:val="26"/>
        </w:rPr>
      </w:pPr>
    </w:p>
    <w:p w14:paraId="3E193AC2" w14:textId="7FF83125" w:rsidR="004F15C7" w:rsidRPr="00B3074B" w:rsidRDefault="00000000" w:rsidP="00B3074B">
      <w:pPr>
        <w:pStyle w:val="Heading2"/>
        <w:numPr>
          <w:ilvl w:val="1"/>
          <w:numId w:val="22"/>
        </w:numPr>
        <w:rPr>
          <w:rFonts w:ascii="Times New Roman" w:hAnsi="Times New Roman" w:cs="Times New Roman"/>
          <w:szCs w:val="28"/>
        </w:rPr>
      </w:pPr>
      <w:proofErr w:type="spellStart"/>
      <w:r w:rsidRPr="00B3074B">
        <w:rPr>
          <w:rFonts w:ascii="Times New Roman" w:hAnsi="Times New Roman" w:cs="Times New Roman"/>
          <w:szCs w:val="28"/>
        </w:rPr>
        <w:t>Thiết</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kế</w:t>
      </w:r>
      <w:proofErr w:type="spellEnd"/>
      <w:r w:rsidRPr="00B3074B">
        <w:rPr>
          <w:rFonts w:ascii="Times New Roman" w:hAnsi="Times New Roman" w:cs="Times New Roman"/>
          <w:szCs w:val="28"/>
        </w:rPr>
        <w:t xml:space="preserve"> Socket.io events</w:t>
      </w:r>
    </w:p>
    <w:tbl>
      <w:tblPr>
        <w:tblStyle w:val="TableGrid"/>
        <w:tblW w:w="0" w:type="auto"/>
        <w:jc w:val="center"/>
        <w:tblLook w:val="04A0" w:firstRow="1" w:lastRow="0" w:firstColumn="1" w:lastColumn="0" w:noHBand="0" w:noVBand="1"/>
      </w:tblPr>
      <w:tblGrid>
        <w:gridCol w:w="2268"/>
        <w:gridCol w:w="2268"/>
        <w:gridCol w:w="4535"/>
      </w:tblGrid>
      <w:tr w:rsidR="004F15C7" w:rsidRPr="00384AD2" w14:paraId="3B68CB50" w14:textId="77777777">
        <w:trPr>
          <w:jc w:val="center"/>
        </w:trPr>
        <w:tc>
          <w:tcPr>
            <w:tcW w:w="2268" w:type="dxa"/>
            <w:vAlign w:val="center"/>
          </w:tcPr>
          <w:p w14:paraId="68EFE6B6" w14:textId="77777777" w:rsidR="004F15C7" w:rsidRPr="00384AD2" w:rsidRDefault="00000000" w:rsidP="00B3074B">
            <w:pPr>
              <w:spacing w:before="120" w:line="360" w:lineRule="auto"/>
              <w:jc w:val="center"/>
              <w:rPr>
                <w:rFonts w:cs="Times New Roman"/>
                <w:szCs w:val="26"/>
              </w:rPr>
            </w:pPr>
            <w:r w:rsidRPr="00384AD2">
              <w:rPr>
                <w:rFonts w:cs="Times New Roman"/>
                <w:b/>
                <w:szCs w:val="26"/>
              </w:rPr>
              <w:t>Event</w:t>
            </w:r>
          </w:p>
        </w:tc>
        <w:tc>
          <w:tcPr>
            <w:tcW w:w="2268" w:type="dxa"/>
            <w:vAlign w:val="center"/>
          </w:tcPr>
          <w:p w14:paraId="5672C3D6" w14:textId="77777777" w:rsidR="004F15C7" w:rsidRPr="00384AD2" w:rsidRDefault="00000000" w:rsidP="00B3074B">
            <w:pPr>
              <w:spacing w:before="120" w:line="360" w:lineRule="auto"/>
              <w:jc w:val="center"/>
              <w:rPr>
                <w:rFonts w:cs="Times New Roman"/>
                <w:szCs w:val="26"/>
              </w:rPr>
            </w:pPr>
            <w:r w:rsidRPr="00384AD2">
              <w:rPr>
                <w:rFonts w:cs="Times New Roman"/>
                <w:b/>
                <w:szCs w:val="26"/>
              </w:rPr>
              <w:t>Hướng</w:t>
            </w:r>
          </w:p>
        </w:tc>
        <w:tc>
          <w:tcPr>
            <w:tcW w:w="4535" w:type="dxa"/>
            <w:vAlign w:val="center"/>
          </w:tcPr>
          <w:p w14:paraId="0BCFBBEB" w14:textId="77777777" w:rsidR="004F15C7" w:rsidRPr="00384AD2" w:rsidRDefault="00000000" w:rsidP="00B3074B">
            <w:pPr>
              <w:spacing w:before="120" w:line="360" w:lineRule="auto"/>
              <w:jc w:val="center"/>
              <w:rPr>
                <w:rFonts w:cs="Times New Roman"/>
                <w:szCs w:val="26"/>
              </w:rPr>
            </w:pPr>
            <w:r w:rsidRPr="00384AD2">
              <w:rPr>
                <w:rFonts w:cs="Times New Roman"/>
                <w:b/>
                <w:szCs w:val="26"/>
              </w:rPr>
              <w:t>Ý nghĩa</w:t>
            </w:r>
          </w:p>
        </w:tc>
      </w:tr>
      <w:tr w:rsidR="004F15C7" w:rsidRPr="00384AD2" w14:paraId="4A514246" w14:textId="77777777">
        <w:trPr>
          <w:jc w:val="center"/>
        </w:trPr>
        <w:tc>
          <w:tcPr>
            <w:tcW w:w="2268" w:type="dxa"/>
            <w:vAlign w:val="center"/>
          </w:tcPr>
          <w:p w14:paraId="3E4C8498" w14:textId="77777777" w:rsidR="004F15C7" w:rsidRPr="00384AD2" w:rsidRDefault="00000000" w:rsidP="00B3074B">
            <w:pPr>
              <w:spacing w:before="120" w:line="360" w:lineRule="auto"/>
              <w:rPr>
                <w:rFonts w:cs="Times New Roman"/>
                <w:szCs w:val="26"/>
              </w:rPr>
            </w:pPr>
            <w:r w:rsidRPr="00384AD2">
              <w:rPr>
                <w:rFonts w:cs="Times New Roman"/>
                <w:szCs w:val="26"/>
              </w:rPr>
              <w:t>join_conversation</w:t>
            </w:r>
          </w:p>
        </w:tc>
        <w:tc>
          <w:tcPr>
            <w:tcW w:w="2268" w:type="dxa"/>
            <w:vAlign w:val="center"/>
          </w:tcPr>
          <w:p w14:paraId="18878E78" w14:textId="77777777" w:rsidR="004F15C7" w:rsidRPr="00384AD2" w:rsidRDefault="00000000" w:rsidP="00B3074B">
            <w:pPr>
              <w:spacing w:before="120" w:line="360" w:lineRule="auto"/>
              <w:rPr>
                <w:rFonts w:cs="Times New Roman"/>
                <w:szCs w:val="26"/>
              </w:rPr>
            </w:pPr>
            <w:r w:rsidRPr="00384AD2">
              <w:rPr>
                <w:rFonts w:cs="Times New Roman"/>
                <w:szCs w:val="26"/>
              </w:rPr>
              <w:t>Client -&gt; Server</w:t>
            </w:r>
          </w:p>
        </w:tc>
        <w:tc>
          <w:tcPr>
            <w:tcW w:w="4535" w:type="dxa"/>
            <w:vAlign w:val="center"/>
          </w:tcPr>
          <w:p w14:paraId="23713D81" w14:textId="77777777" w:rsidR="004F15C7" w:rsidRPr="00384AD2" w:rsidRDefault="00000000" w:rsidP="00B3074B">
            <w:pPr>
              <w:spacing w:before="120" w:line="360" w:lineRule="auto"/>
              <w:rPr>
                <w:rFonts w:cs="Times New Roman"/>
                <w:szCs w:val="26"/>
              </w:rPr>
            </w:pPr>
            <w:r w:rsidRPr="00384AD2">
              <w:rPr>
                <w:rFonts w:cs="Times New Roman"/>
                <w:szCs w:val="26"/>
              </w:rPr>
              <w:t>Client tham gia phòng chat theo conversationId.</w:t>
            </w:r>
          </w:p>
        </w:tc>
      </w:tr>
      <w:tr w:rsidR="004F15C7" w:rsidRPr="00384AD2" w14:paraId="4FD5B944" w14:textId="77777777">
        <w:trPr>
          <w:jc w:val="center"/>
        </w:trPr>
        <w:tc>
          <w:tcPr>
            <w:tcW w:w="2268" w:type="dxa"/>
            <w:vAlign w:val="center"/>
          </w:tcPr>
          <w:p w14:paraId="2A684B0D" w14:textId="77777777" w:rsidR="004F15C7" w:rsidRPr="00384AD2" w:rsidRDefault="00000000" w:rsidP="00B3074B">
            <w:pPr>
              <w:spacing w:before="120" w:line="360" w:lineRule="auto"/>
              <w:rPr>
                <w:rFonts w:cs="Times New Roman"/>
                <w:szCs w:val="26"/>
              </w:rPr>
            </w:pPr>
            <w:r w:rsidRPr="00384AD2">
              <w:rPr>
                <w:rFonts w:cs="Times New Roman"/>
                <w:szCs w:val="26"/>
              </w:rPr>
              <w:t>send_message</w:t>
            </w:r>
          </w:p>
        </w:tc>
        <w:tc>
          <w:tcPr>
            <w:tcW w:w="2268" w:type="dxa"/>
            <w:vAlign w:val="center"/>
          </w:tcPr>
          <w:p w14:paraId="7E140078" w14:textId="77777777" w:rsidR="004F15C7" w:rsidRPr="00384AD2" w:rsidRDefault="00000000" w:rsidP="00B3074B">
            <w:pPr>
              <w:spacing w:before="120" w:line="360" w:lineRule="auto"/>
              <w:rPr>
                <w:rFonts w:cs="Times New Roman"/>
                <w:szCs w:val="26"/>
              </w:rPr>
            </w:pPr>
            <w:r w:rsidRPr="00384AD2">
              <w:rPr>
                <w:rFonts w:cs="Times New Roman"/>
                <w:szCs w:val="26"/>
              </w:rPr>
              <w:t>Client -&gt; Server</w:t>
            </w:r>
          </w:p>
        </w:tc>
        <w:tc>
          <w:tcPr>
            <w:tcW w:w="4535" w:type="dxa"/>
            <w:vAlign w:val="center"/>
          </w:tcPr>
          <w:p w14:paraId="6062F81F" w14:textId="77777777" w:rsidR="004F15C7" w:rsidRPr="00384AD2" w:rsidRDefault="00000000" w:rsidP="00B3074B">
            <w:pPr>
              <w:spacing w:before="120" w:line="360" w:lineRule="auto"/>
              <w:rPr>
                <w:rFonts w:cs="Times New Roman"/>
                <w:szCs w:val="26"/>
              </w:rPr>
            </w:pPr>
            <w:r w:rsidRPr="00384AD2">
              <w:rPr>
                <w:rFonts w:cs="Times New Roman"/>
                <w:szCs w:val="26"/>
              </w:rPr>
              <w:t>Gửi tin nhắn mới lên server.</w:t>
            </w:r>
          </w:p>
        </w:tc>
      </w:tr>
      <w:tr w:rsidR="004F15C7" w:rsidRPr="00384AD2" w14:paraId="6C3FC12F" w14:textId="77777777">
        <w:trPr>
          <w:jc w:val="center"/>
        </w:trPr>
        <w:tc>
          <w:tcPr>
            <w:tcW w:w="2268" w:type="dxa"/>
            <w:vAlign w:val="center"/>
          </w:tcPr>
          <w:p w14:paraId="55315725" w14:textId="77777777" w:rsidR="004F15C7" w:rsidRPr="00384AD2" w:rsidRDefault="00000000" w:rsidP="00B3074B">
            <w:pPr>
              <w:spacing w:before="120" w:line="360" w:lineRule="auto"/>
              <w:rPr>
                <w:rFonts w:cs="Times New Roman"/>
                <w:szCs w:val="26"/>
              </w:rPr>
            </w:pPr>
            <w:r w:rsidRPr="00384AD2">
              <w:rPr>
                <w:rFonts w:cs="Times New Roman"/>
                <w:szCs w:val="26"/>
              </w:rPr>
              <w:t>receive_message</w:t>
            </w:r>
          </w:p>
        </w:tc>
        <w:tc>
          <w:tcPr>
            <w:tcW w:w="2268" w:type="dxa"/>
            <w:vAlign w:val="center"/>
          </w:tcPr>
          <w:p w14:paraId="60E9006E" w14:textId="77777777" w:rsidR="004F15C7" w:rsidRPr="00384AD2" w:rsidRDefault="00000000" w:rsidP="00B3074B">
            <w:pPr>
              <w:spacing w:before="120" w:line="360" w:lineRule="auto"/>
              <w:rPr>
                <w:rFonts w:cs="Times New Roman"/>
                <w:szCs w:val="26"/>
              </w:rPr>
            </w:pPr>
            <w:r w:rsidRPr="00384AD2">
              <w:rPr>
                <w:rFonts w:cs="Times New Roman"/>
                <w:szCs w:val="26"/>
              </w:rPr>
              <w:t>Server -&gt; Client</w:t>
            </w:r>
          </w:p>
        </w:tc>
        <w:tc>
          <w:tcPr>
            <w:tcW w:w="4535" w:type="dxa"/>
            <w:vAlign w:val="center"/>
          </w:tcPr>
          <w:p w14:paraId="65C25B91" w14:textId="77777777" w:rsidR="004F15C7" w:rsidRPr="00384AD2" w:rsidRDefault="00000000" w:rsidP="00B3074B">
            <w:pPr>
              <w:spacing w:before="120" w:line="360" w:lineRule="auto"/>
              <w:rPr>
                <w:rFonts w:cs="Times New Roman"/>
                <w:szCs w:val="26"/>
              </w:rPr>
            </w:pPr>
            <w:r w:rsidRPr="00384AD2">
              <w:rPr>
                <w:rFonts w:cs="Times New Roman"/>
                <w:szCs w:val="26"/>
              </w:rPr>
              <w:t>Server phát tin nhắn mới cho các thành viên.</w:t>
            </w:r>
          </w:p>
        </w:tc>
      </w:tr>
      <w:tr w:rsidR="004F15C7" w:rsidRPr="00384AD2" w14:paraId="4AECE384" w14:textId="77777777">
        <w:trPr>
          <w:jc w:val="center"/>
        </w:trPr>
        <w:tc>
          <w:tcPr>
            <w:tcW w:w="2268" w:type="dxa"/>
            <w:vAlign w:val="center"/>
          </w:tcPr>
          <w:p w14:paraId="64E31D69" w14:textId="77777777" w:rsidR="004F15C7" w:rsidRPr="00384AD2" w:rsidRDefault="00000000" w:rsidP="00B3074B">
            <w:pPr>
              <w:spacing w:before="120" w:line="360" w:lineRule="auto"/>
              <w:rPr>
                <w:rFonts w:cs="Times New Roman"/>
                <w:szCs w:val="26"/>
              </w:rPr>
            </w:pPr>
            <w:r w:rsidRPr="00384AD2">
              <w:rPr>
                <w:rFonts w:cs="Times New Roman"/>
                <w:szCs w:val="26"/>
              </w:rPr>
              <w:t>message_seen</w:t>
            </w:r>
          </w:p>
        </w:tc>
        <w:tc>
          <w:tcPr>
            <w:tcW w:w="2268" w:type="dxa"/>
            <w:vAlign w:val="center"/>
          </w:tcPr>
          <w:p w14:paraId="77EC305D" w14:textId="77777777" w:rsidR="004F15C7" w:rsidRPr="00384AD2" w:rsidRDefault="00000000" w:rsidP="00B3074B">
            <w:pPr>
              <w:spacing w:before="120" w:line="360" w:lineRule="auto"/>
              <w:rPr>
                <w:rFonts w:cs="Times New Roman"/>
                <w:szCs w:val="26"/>
              </w:rPr>
            </w:pPr>
            <w:r w:rsidRPr="00384AD2">
              <w:rPr>
                <w:rFonts w:cs="Times New Roman"/>
                <w:szCs w:val="26"/>
              </w:rPr>
              <w:t>Hai chiều</w:t>
            </w:r>
          </w:p>
        </w:tc>
        <w:tc>
          <w:tcPr>
            <w:tcW w:w="4535" w:type="dxa"/>
            <w:vAlign w:val="center"/>
          </w:tcPr>
          <w:p w14:paraId="3B085D37" w14:textId="77777777" w:rsidR="004F15C7" w:rsidRPr="00384AD2" w:rsidRDefault="00000000" w:rsidP="00B3074B">
            <w:pPr>
              <w:spacing w:before="120" w:line="360" w:lineRule="auto"/>
              <w:rPr>
                <w:rFonts w:cs="Times New Roman"/>
                <w:szCs w:val="26"/>
              </w:rPr>
            </w:pPr>
            <w:r w:rsidRPr="00384AD2">
              <w:rPr>
                <w:rFonts w:cs="Times New Roman"/>
                <w:szCs w:val="26"/>
              </w:rPr>
              <w:t>Cập nhật trạng thái đã xem tin nhắn.</w:t>
            </w:r>
          </w:p>
        </w:tc>
      </w:tr>
      <w:tr w:rsidR="004F15C7" w:rsidRPr="00384AD2" w14:paraId="3C0D814C" w14:textId="77777777">
        <w:trPr>
          <w:jc w:val="center"/>
        </w:trPr>
        <w:tc>
          <w:tcPr>
            <w:tcW w:w="2268" w:type="dxa"/>
            <w:vAlign w:val="center"/>
          </w:tcPr>
          <w:p w14:paraId="7CE1254D" w14:textId="77777777" w:rsidR="004F15C7" w:rsidRPr="00384AD2" w:rsidRDefault="00000000" w:rsidP="00B3074B">
            <w:pPr>
              <w:spacing w:before="120" w:line="360" w:lineRule="auto"/>
              <w:rPr>
                <w:rFonts w:cs="Times New Roman"/>
                <w:szCs w:val="26"/>
              </w:rPr>
            </w:pPr>
            <w:r w:rsidRPr="00384AD2">
              <w:rPr>
                <w:rFonts w:cs="Times New Roman"/>
                <w:szCs w:val="26"/>
              </w:rPr>
              <w:t>typing</w:t>
            </w:r>
          </w:p>
        </w:tc>
        <w:tc>
          <w:tcPr>
            <w:tcW w:w="2268" w:type="dxa"/>
            <w:vAlign w:val="center"/>
          </w:tcPr>
          <w:p w14:paraId="6460FFD2" w14:textId="77777777" w:rsidR="004F15C7" w:rsidRPr="00384AD2" w:rsidRDefault="00000000" w:rsidP="00B3074B">
            <w:pPr>
              <w:spacing w:before="120" w:line="360" w:lineRule="auto"/>
              <w:rPr>
                <w:rFonts w:cs="Times New Roman"/>
                <w:szCs w:val="26"/>
              </w:rPr>
            </w:pPr>
            <w:r w:rsidRPr="00384AD2">
              <w:rPr>
                <w:rFonts w:cs="Times New Roman"/>
                <w:szCs w:val="26"/>
              </w:rPr>
              <w:t>Hai chiều</w:t>
            </w:r>
          </w:p>
        </w:tc>
        <w:tc>
          <w:tcPr>
            <w:tcW w:w="4535" w:type="dxa"/>
            <w:vAlign w:val="center"/>
          </w:tcPr>
          <w:p w14:paraId="7842F713" w14:textId="77777777" w:rsidR="004F15C7" w:rsidRPr="00384AD2" w:rsidRDefault="00000000" w:rsidP="00B3074B">
            <w:pPr>
              <w:spacing w:before="120" w:line="360" w:lineRule="auto"/>
              <w:rPr>
                <w:rFonts w:cs="Times New Roman"/>
                <w:szCs w:val="26"/>
              </w:rPr>
            </w:pPr>
            <w:r w:rsidRPr="00384AD2">
              <w:rPr>
                <w:rFonts w:cs="Times New Roman"/>
                <w:szCs w:val="26"/>
              </w:rPr>
              <w:t>Thông báo người dùng đang nhập.</w:t>
            </w:r>
          </w:p>
        </w:tc>
      </w:tr>
      <w:tr w:rsidR="004F15C7" w:rsidRPr="00384AD2" w14:paraId="3733ABF1" w14:textId="77777777">
        <w:trPr>
          <w:jc w:val="center"/>
        </w:trPr>
        <w:tc>
          <w:tcPr>
            <w:tcW w:w="2268" w:type="dxa"/>
            <w:vAlign w:val="center"/>
          </w:tcPr>
          <w:p w14:paraId="6D2621F0" w14:textId="77777777" w:rsidR="004F15C7" w:rsidRPr="00384AD2" w:rsidRDefault="00000000" w:rsidP="00B3074B">
            <w:pPr>
              <w:spacing w:before="120" w:line="360" w:lineRule="auto"/>
              <w:rPr>
                <w:rFonts w:cs="Times New Roman"/>
                <w:szCs w:val="26"/>
              </w:rPr>
            </w:pPr>
            <w:r w:rsidRPr="00384AD2">
              <w:rPr>
                <w:rFonts w:cs="Times New Roman"/>
                <w:szCs w:val="26"/>
              </w:rPr>
              <w:t>stop_typing</w:t>
            </w:r>
          </w:p>
        </w:tc>
        <w:tc>
          <w:tcPr>
            <w:tcW w:w="2268" w:type="dxa"/>
            <w:vAlign w:val="center"/>
          </w:tcPr>
          <w:p w14:paraId="6AF0F284" w14:textId="77777777" w:rsidR="004F15C7" w:rsidRPr="00384AD2" w:rsidRDefault="00000000" w:rsidP="00B3074B">
            <w:pPr>
              <w:spacing w:before="120" w:line="360" w:lineRule="auto"/>
              <w:rPr>
                <w:rFonts w:cs="Times New Roman"/>
                <w:szCs w:val="26"/>
              </w:rPr>
            </w:pPr>
            <w:r w:rsidRPr="00384AD2">
              <w:rPr>
                <w:rFonts w:cs="Times New Roman"/>
                <w:szCs w:val="26"/>
              </w:rPr>
              <w:t>Hai chiều</w:t>
            </w:r>
          </w:p>
        </w:tc>
        <w:tc>
          <w:tcPr>
            <w:tcW w:w="4535" w:type="dxa"/>
            <w:vAlign w:val="center"/>
          </w:tcPr>
          <w:p w14:paraId="38949562" w14:textId="77777777" w:rsidR="004F15C7" w:rsidRPr="00384AD2" w:rsidRDefault="00000000" w:rsidP="00B3074B">
            <w:pPr>
              <w:spacing w:before="120" w:line="360" w:lineRule="auto"/>
              <w:rPr>
                <w:rFonts w:cs="Times New Roman"/>
                <w:szCs w:val="26"/>
              </w:rPr>
            </w:pPr>
            <w:r w:rsidRPr="00384AD2">
              <w:rPr>
                <w:rFonts w:cs="Times New Roman"/>
                <w:szCs w:val="26"/>
              </w:rPr>
              <w:t>Thông báo người dùng ngừng nhập.</w:t>
            </w:r>
          </w:p>
        </w:tc>
      </w:tr>
      <w:tr w:rsidR="004F15C7" w:rsidRPr="00384AD2" w14:paraId="1E46BF56" w14:textId="77777777">
        <w:trPr>
          <w:jc w:val="center"/>
        </w:trPr>
        <w:tc>
          <w:tcPr>
            <w:tcW w:w="2268" w:type="dxa"/>
            <w:vAlign w:val="center"/>
          </w:tcPr>
          <w:p w14:paraId="54580023" w14:textId="77777777" w:rsidR="004F15C7" w:rsidRPr="00384AD2" w:rsidRDefault="00000000" w:rsidP="00B3074B">
            <w:pPr>
              <w:spacing w:before="120" w:line="360" w:lineRule="auto"/>
              <w:rPr>
                <w:rFonts w:cs="Times New Roman"/>
                <w:szCs w:val="26"/>
              </w:rPr>
            </w:pPr>
            <w:r w:rsidRPr="00384AD2">
              <w:rPr>
                <w:rFonts w:cs="Times New Roman"/>
                <w:szCs w:val="26"/>
              </w:rPr>
              <w:t>user_online</w:t>
            </w:r>
          </w:p>
        </w:tc>
        <w:tc>
          <w:tcPr>
            <w:tcW w:w="2268" w:type="dxa"/>
            <w:vAlign w:val="center"/>
          </w:tcPr>
          <w:p w14:paraId="4F0A1269" w14:textId="77777777" w:rsidR="004F15C7" w:rsidRPr="00384AD2" w:rsidRDefault="00000000" w:rsidP="00B3074B">
            <w:pPr>
              <w:spacing w:before="120" w:line="360" w:lineRule="auto"/>
              <w:rPr>
                <w:rFonts w:cs="Times New Roman"/>
                <w:szCs w:val="26"/>
              </w:rPr>
            </w:pPr>
            <w:r w:rsidRPr="00384AD2">
              <w:rPr>
                <w:rFonts w:cs="Times New Roman"/>
                <w:szCs w:val="26"/>
              </w:rPr>
              <w:t>Server -&gt; Client</w:t>
            </w:r>
          </w:p>
        </w:tc>
        <w:tc>
          <w:tcPr>
            <w:tcW w:w="4535" w:type="dxa"/>
            <w:vAlign w:val="center"/>
          </w:tcPr>
          <w:p w14:paraId="50711BDD" w14:textId="77777777" w:rsidR="004F15C7" w:rsidRPr="00384AD2" w:rsidRDefault="00000000" w:rsidP="00B3074B">
            <w:pPr>
              <w:spacing w:before="120" w:line="360" w:lineRule="auto"/>
              <w:rPr>
                <w:rFonts w:cs="Times New Roman"/>
                <w:szCs w:val="26"/>
              </w:rPr>
            </w:pPr>
            <w:r w:rsidRPr="00384AD2">
              <w:rPr>
                <w:rFonts w:cs="Times New Roman"/>
                <w:szCs w:val="26"/>
              </w:rPr>
              <w:t>Thông báo người dùng online.</w:t>
            </w:r>
          </w:p>
        </w:tc>
      </w:tr>
      <w:tr w:rsidR="004F15C7" w:rsidRPr="00384AD2" w14:paraId="14E34173" w14:textId="77777777">
        <w:trPr>
          <w:jc w:val="center"/>
        </w:trPr>
        <w:tc>
          <w:tcPr>
            <w:tcW w:w="2268" w:type="dxa"/>
            <w:vAlign w:val="center"/>
          </w:tcPr>
          <w:p w14:paraId="1B26F5C0" w14:textId="77777777" w:rsidR="004F15C7" w:rsidRPr="00384AD2" w:rsidRDefault="00000000" w:rsidP="00B3074B">
            <w:pPr>
              <w:spacing w:before="120" w:line="360" w:lineRule="auto"/>
              <w:rPr>
                <w:rFonts w:cs="Times New Roman"/>
                <w:szCs w:val="26"/>
              </w:rPr>
            </w:pPr>
            <w:r w:rsidRPr="00384AD2">
              <w:rPr>
                <w:rFonts w:cs="Times New Roman"/>
                <w:szCs w:val="26"/>
              </w:rPr>
              <w:t>user_offline</w:t>
            </w:r>
          </w:p>
        </w:tc>
        <w:tc>
          <w:tcPr>
            <w:tcW w:w="2268" w:type="dxa"/>
            <w:vAlign w:val="center"/>
          </w:tcPr>
          <w:p w14:paraId="40AE805F" w14:textId="77777777" w:rsidR="004F15C7" w:rsidRPr="00384AD2" w:rsidRDefault="00000000" w:rsidP="00B3074B">
            <w:pPr>
              <w:spacing w:before="120" w:line="360" w:lineRule="auto"/>
              <w:rPr>
                <w:rFonts w:cs="Times New Roman"/>
                <w:szCs w:val="26"/>
              </w:rPr>
            </w:pPr>
            <w:r w:rsidRPr="00384AD2">
              <w:rPr>
                <w:rFonts w:cs="Times New Roman"/>
                <w:szCs w:val="26"/>
              </w:rPr>
              <w:t>Server -&gt; Client</w:t>
            </w:r>
          </w:p>
        </w:tc>
        <w:tc>
          <w:tcPr>
            <w:tcW w:w="4535" w:type="dxa"/>
            <w:vAlign w:val="center"/>
          </w:tcPr>
          <w:p w14:paraId="017F8A24" w14:textId="77777777" w:rsidR="004F15C7" w:rsidRPr="00384AD2" w:rsidRDefault="00000000" w:rsidP="00B3074B">
            <w:pPr>
              <w:spacing w:before="120" w:line="360" w:lineRule="auto"/>
              <w:rPr>
                <w:rFonts w:cs="Times New Roman"/>
                <w:szCs w:val="26"/>
              </w:rPr>
            </w:pPr>
            <w:r w:rsidRPr="00384AD2">
              <w:rPr>
                <w:rFonts w:cs="Times New Roman"/>
                <w:szCs w:val="26"/>
              </w:rPr>
              <w:t>Thông báo người dùng offline.</w:t>
            </w:r>
          </w:p>
        </w:tc>
      </w:tr>
    </w:tbl>
    <w:p w14:paraId="6D529F5C" w14:textId="77777777" w:rsidR="004F15C7" w:rsidRPr="00384AD2" w:rsidRDefault="004F15C7">
      <w:pPr>
        <w:rPr>
          <w:rFonts w:cs="Times New Roman"/>
          <w:szCs w:val="26"/>
        </w:rPr>
      </w:pPr>
    </w:p>
    <w:p w14:paraId="15B875D0" w14:textId="51B0AAF4" w:rsidR="004F15C7" w:rsidRPr="00384AD2" w:rsidRDefault="00000000" w:rsidP="00B3074B">
      <w:pPr>
        <w:pStyle w:val="Heading2"/>
        <w:numPr>
          <w:ilvl w:val="1"/>
          <w:numId w:val="22"/>
        </w:numPr>
        <w:rPr>
          <w:rFonts w:ascii="Times New Roman" w:hAnsi="Times New Roman" w:cs="Times New Roman"/>
          <w:sz w:val="26"/>
        </w:rPr>
      </w:pPr>
      <w:proofErr w:type="spellStart"/>
      <w:r w:rsidRPr="00384AD2">
        <w:rPr>
          <w:rFonts w:ascii="Times New Roman" w:hAnsi="Times New Roman" w:cs="Times New Roman"/>
          <w:sz w:val="26"/>
        </w:rPr>
        <w:t>Thiết</w:t>
      </w:r>
      <w:proofErr w:type="spellEnd"/>
      <w:r w:rsidRPr="00384AD2">
        <w:rPr>
          <w:rFonts w:ascii="Times New Roman" w:hAnsi="Times New Roman" w:cs="Times New Roman"/>
          <w:sz w:val="26"/>
        </w:rPr>
        <w:t xml:space="preserve"> </w:t>
      </w:r>
      <w:proofErr w:type="spellStart"/>
      <w:r w:rsidRPr="00384AD2">
        <w:rPr>
          <w:rFonts w:ascii="Times New Roman" w:hAnsi="Times New Roman" w:cs="Times New Roman"/>
          <w:sz w:val="26"/>
        </w:rPr>
        <w:t>kế</w:t>
      </w:r>
      <w:proofErr w:type="spellEnd"/>
      <w:r w:rsidRPr="00384AD2">
        <w:rPr>
          <w:rFonts w:ascii="Times New Roman" w:hAnsi="Times New Roman" w:cs="Times New Roman"/>
          <w:sz w:val="26"/>
        </w:rPr>
        <w:t xml:space="preserve"> </w:t>
      </w:r>
      <w:proofErr w:type="spellStart"/>
      <w:r w:rsidRPr="00384AD2">
        <w:rPr>
          <w:rFonts w:ascii="Times New Roman" w:hAnsi="Times New Roman" w:cs="Times New Roman"/>
          <w:sz w:val="26"/>
        </w:rPr>
        <w:t>giao</w:t>
      </w:r>
      <w:proofErr w:type="spellEnd"/>
      <w:r w:rsidRPr="00384AD2">
        <w:rPr>
          <w:rFonts w:ascii="Times New Roman" w:hAnsi="Times New Roman" w:cs="Times New Roman"/>
          <w:sz w:val="26"/>
        </w:rPr>
        <w:t xml:space="preserve"> </w:t>
      </w:r>
      <w:proofErr w:type="spellStart"/>
      <w:r w:rsidRPr="00384AD2">
        <w:rPr>
          <w:rFonts w:ascii="Times New Roman" w:hAnsi="Times New Roman" w:cs="Times New Roman"/>
          <w:sz w:val="26"/>
        </w:rPr>
        <w:t>diện</w:t>
      </w:r>
      <w:proofErr w:type="spellEnd"/>
    </w:p>
    <w:p w14:paraId="608C5F4A" w14:textId="77777777" w:rsidR="004F15C7" w:rsidRPr="00384AD2" w:rsidRDefault="00000000" w:rsidP="00B3074B">
      <w:pPr>
        <w:spacing w:before="120" w:line="360" w:lineRule="auto"/>
        <w:ind w:firstLine="720"/>
        <w:rPr>
          <w:rFonts w:cs="Times New Roman"/>
          <w:szCs w:val="26"/>
        </w:rPr>
      </w:pPr>
      <w:r w:rsidRPr="00384AD2">
        <w:rPr>
          <w:rFonts w:cs="Times New Roman"/>
          <w:szCs w:val="26"/>
        </w:rPr>
        <w:t>Giao diện web được thiết kế theo dạng hai cột. Cột bên trái là sidebar gồm thông tin người dùng, tìm kiếm user, lời mời kết bạn, danh sách bạn bè, tạo nhóm và danh sách cuộc trò chuyện. Khu vực bên phải là cửa sổ chat, bao gồm tiêu đề cuộc trò chuyện, danh sách tin nhắn và ô nhập tin nhắn.</w:t>
      </w:r>
    </w:p>
    <w:p w14:paraId="0430729A" w14:textId="77777777" w:rsidR="004F15C7" w:rsidRPr="00384AD2" w:rsidRDefault="00000000" w:rsidP="00B3074B">
      <w:pPr>
        <w:pStyle w:val="ListBullet"/>
        <w:spacing w:before="120" w:line="360" w:lineRule="auto"/>
        <w:ind w:left="461" w:hanging="173"/>
        <w:rPr>
          <w:rFonts w:cs="Times New Roman"/>
          <w:szCs w:val="26"/>
        </w:rPr>
      </w:pPr>
      <w:r w:rsidRPr="00384AD2">
        <w:rPr>
          <w:rFonts w:cs="Times New Roman"/>
          <w:szCs w:val="26"/>
        </w:rPr>
        <w:t>Trang đăng nhập</w:t>
      </w:r>
    </w:p>
    <w:p w14:paraId="51A933D1" w14:textId="77777777" w:rsidR="004F15C7" w:rsidRPr="00384AD2" w:rsidRDefault="00000000" w:rsidP="00B3074B">
      <w:pPr>
        <w:pStyle w:val="ListBullet"/>
        <w:spacing w:before="120" w:line="360" w:lineRule="auto"/>
        <w:ind w:left="461" w:hanging="173"/>
        <w:rPr>
          <w:rFonts w:cs="Times New Roman"/>
          <w:szCs w:val="26"/>
        </w:rPr>
      </w:pPr>
      <w:r w:rsidRPr="00384AD2">
        <w:rPr>
          <w:rFonts w:cs="Times New Roman"/>
          <w:szCs w:val="26"/>
        </w:rPr>
        <w:t>Trang đăng ký</w:t>
      </w:r>
    </w:p>
    <w:p w14:paraId="6335C9C4" w14:textId="77777777" w:rsidR="004F15C7" w:rsidRPr="00384AD2" w:rsidRDefault="00000000" w:rsidP="00B3074B">
      <w:pPr>
        <w:pStyle w:val="ListBullet"/>
        <w:spacing w:before="120" w:line="360" w:lineRule="auto"/>
        <w:ind w:left="461" w:hanging="173"/>
        <w:rPr>
          <w:rFonts w:cs="Times New Roman"/>
          <w:szCs w:val="26"/>
        </w:rPr>
      </w:pPr>
      <w:r w:rsidRPr="00384AD2">
        <w:rPr>
          <w:rFonts w:cs="Times New Roman"/>
          <w:szCs w:val="26"/>
        </w:rPr>
        <w:t>Trang chat chính</w:t>
      </w:r>
    </w:p>
    <w:p w14:paraId="218A532D" w14:textId="77777777" w:rsidR="004F15C7" w:rsidRPr="00384AD2" w:rsidRDefault="00000000" w:rsidP="00B3074B">
      <w:pPr>
        <w:pStyle w:val="ListBullet"/>
        <w:spacing w:before="120" w:line="360" w:lineRule="auto"/>
        <w:ind w:left="461" w:hanging="173"/>
        <w:rPr>
          <w:rFonts w:cs="Times New Roman"/>
          <w:szCs w:val="26"/>
        </w:rPr>
      </w:pPr>
      <w:r w:rsidRPr="00384AD2">
        <w:rPr>
          <w:rFonts w:cs="Times New Roman"/>
          <w:szCs w:val="26"/>
        </w:rPr>
        <w:t>Sidebar danh sách bạn bè và nhóm</w:t>
      </w:r>
    </w:p>
    <w:p w14:paraId="52A59932" w14:textId="77777777" w:rsidR="004F15C7" w:rsidRPr="00384AD2" w:rsidRDefault="00000000" w:rsidP="00B3074B">
      <w:pPr>
        <w:pStyle w:val="ListBullet"/>
        <w:spacing w:before="120" w:line="360" w:lineRule="auto"/>
        <w:ind w:left="461" w:hanging="173"/>
        <w:rPr>
          <w:rFonts w:cs="Times New Roman"/>
          <w:szCs w:val="26"/>
        </w:rPr>
      </w:pPr>
      <w:r w:rsidRPr="00384AD2">
        <w:rPr>
          <w:rFonts w:cs="Times New Roman"/>
          <w:szCs w:val="26"/>
        </w:rPr>
        <w:lastRenderedPageBreak/>
        <w:t>Khung chat 1-1</w:t>
      </w:r>
    </w:p>
    <w:p w14:paraId="35F307AE" w14:textId="77777777" w:rsidR="004F15C7" w:rsidRPr="00384AD2" w:rsidRDefault="00000000" w:rsidP="00B3074B">
      <w:pPr>
        <w:pStyle w:val="ListBullet"/>
        <w:spacing w:before="120" w:line="360" w:lineRule="auto"/>
        <w:ind w:left="461" w:hanging="173"/>
        <w:rPr>
          <w:rFonts w:cs="Times New Roman"/>
          <w:szCs w:val="26"/>
        </w:rPr>
      </w:pPr>
      <w:r w:rsidRPr="00384AD2">
        <w:rPr>
          <w:rFonts w:cs="Times New Roman"/>
          <w:szCs w:val="26"/>
        </w:rPr>
        <w:t>Khung chat nhóm</w:t>
      </w:r>
    </w:p>
    <w:p w14:paraId="3D34A0BC" w14:textId="75968F6F" w:rsidR="004F15C7" w:rsidRDefault="00000000" w:rsidP="00B3074B">
      <w:pPr>
        <w:pStyle w:val="ListBullet"/>
        <w:spacing w:before="120" w:line="360" w:lineRule="auto"/>
        <w:ind w:left="461" w:hanging="173"/>
        <w:rPr>
          <w:rFonts w:cs="Times New Roman"/>
          <w:szCs w:val="26"/>
        </w:rPr>
      </w:pPr>
      <w:r w:rsidRPr="00384AD2">
        <w:rPr>
          <w:rFonts w:cs="Times New Roman"/>
          <w:szCs w:val="26"/>
        </w:rPr>
        <w:t>Form upload file/</w:t>
      </w:r>
      <w:proofErr w:type="spellStart"/>
      <w:r w:rsidRPr="00384AD2">
        <w:rPr>
          <w:rFonts w:cs="Times New Roman"/>
          <w:szCs w:val="26"/>
        </w:rPr>
        <w:t>hình</w:t>
      </w:r>
      <w:proofErr w:type="spellEnd"/>
      <w:r w:rsidRPr="00384AD2">
        <w:rPr>
          <w:rFonts w:cs="Times New Roman"/>
          <w:szCs w:val="26"/>
        </w:rPr>
        <w:t xml:space="preserve"> </w:t>
      </w:r>
      <w:proofErr w:type="spellStart"/>
      <w:r w:rsidRPr="00384AD2">
        <w:rPr>
          <w:rFonts w:cs="Times New Roman"/>
          <w:szCs w:val="26"/>
        </w:rPr>
        <w:t>ảnh</w:t>
      </w:r>
      <w:proofErr w:type="spellEnd"/>
    </w:p>
    <w:p w14:paraId="284F3CE4" w14:textId="77777777" w:rsidR="00B3074B" w:rsidRPr="00B3074B" w:rsidRDefault="00B3074B" w:rsidP="00B3074B">
      <w:pPr>
        <w:pStyle w:val="ListBullet"/>
        <w:numPr>
          <w:ilvl w:val="0"/>
          <w:numId w:val="0"/>
        </w:numPr>
        <w:spacing w:before="120" w:line="360" w:lineRule="auto"/>
        <w:ind w:left="288"/>
        <w:rPr>
          <w:rFonts w:cs="Times New Roman"/>
          <w:szCs w:val="26"/>
        </w:rPr>
      </w:pPr>
    </w:p>
    <w:p w14:paraId="27072CCE" w14:textId="3362111C" w:rsidR="004F15C7" w:rsidRPr="00B3074B" w:rsidRDefault="00000000" w:rsidP="00B3074B">
      <w:pPr>
        <w:pStyle w:val="Heading1"/>
        <w:numPr>
          <w:ilvl w:val="0"/>
          <w:numId w:val="23"/>
        </w:numPr>
        <w:spacing w:before="120" w:after="120" w:line="360" w:lineRule="auto"/>
        <w:ind w:left="0" w:firstLine="0"/>
        <w:rPr>
          <w:rFonts w:ascii="Times New Roman" w:hAnsi="Times New Roman" w:cs="Times New Roman"/>
          <w:szCs w:val="32"/>
        </w:rPr>
      </w:pPr>
      <w:r w:rsidRPr="00B3074B">
        <w:rPr>
          <w:rFonts w:ascii="Times New Roman" w:hAnsi="Times New Roman" w:cs="Times New Roman"/>
          <w:szCs w:val="32"/>
        </w:rPr>
        <w:t>XÂY DỰNG VÀ TRIỂN KHAI HỆ THỐNG</w:t>
      </w:r>
    </w:p>
    <w:p w14:paraId="594EB2E0" w14:textId="3EF3F91D" w:rsidR="004F15C7" w:rsidRPr="00B3074B" w:rsidRDefault="00000000" w:rsidP="00B3074B">
      <w:pPr>
        <w:pStyle w:val="Heading2"/>
        <w:numPr>
          <w:ilvl w:val="1"/>
          <w:numId w:val="24"/>
        </w:numPr>
        <w:spacing w:before="120" w:after="120"/>
        <w:ind w:left="0" w:firstLine="0"/>
        <w:rPr>
          <w:rFonts w:ascii="Times New Roman" w:hAnsi="Times New Roman" w:cs="Times New Roman"/>
          <w:szCs w:val="28"/>
        </w:rPr>
      </w:pPr>
      <w:proofErr w:type="spellStart"/>
      <w:r w:rsidRPr="00B3074B">
        <w:rPr>
          <w:rFonts w:ascii="Times New Roman" w:hAnsi="Times New Roman" w:cs="Times New Roman"/>
          <w:szCs w:val="28"/>
        </w:rPr>
        <w:t>Cấu</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trúc</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mã</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nguồn</w:t>
      </w:r>
      <w:proofErr w:type="spellEnd"/>
    </w:p>
    <w:p w14:paraId="3B3125A0" w14:textId="77777777" w:rsidR="004F15C7" w:rsidRPr="00B3074B" w:rsidRDefault="00000000" w:rsidP="00B3074B">
      <w:pPr>
        <w:spacing w:before="120" w:line="360" w:lineRule="auto"/>
        <w:rPr>
          <w:rFonts w:cs="Times New Roman"/>
          <w:szCs w:val="26"/>
        </w:rPr>
      </w:pPr>
      <w:r w:rsidRPr="00B3074B">
        <w:rPr>
          <w:rFonts w:cs="Times New Roman"/>
          <w:szCs w:val="26"/>
        </w:rPr>
        <w:t>Mã nguồn được chia thành hai phần chính là client và server. Ngoài ra, thư mục docs chứa tài liệu mô tả API, database, socket events và kịch bản demo.</w:t>
      </w:r>
    </w:p>
    <w:p w14:paraId="677D3454"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chat-app/</w:t>
      </w:r>
    </w:p>
    <w:p w14:paraId="494D661D" w14:textId="58D78028" w:rsidR="004F15C7" w:rsidRPr="00384AD2" w:rsidRDefault="00000000" w:rsidP="00B3074B">
      <w:pPr>
        <w:pStyle w:val="CodeLike"/>
        <w:spacing w:before="120" w:after="120" w:line="360" w:lineRule="auto"/>
        <w:ind w:left="288" w:firstLine="437"/>
        <w:rPr>
          <w:rFonts w:ascii="Times New Roman" w:hAnsi="Times New Roman" w:cs="Times New Roman"/>
          <w:sz w:val="26"/>
          <w:szCs w:val="26"/>
        </w:rPr>
      </w:pPr>
      <w:r w:rsidRPr="00384AD2">
        <w:rPr>
          <w:rFonts w:ascii="Times New Roman" w:eastAsia="Times New Roman" w:hAnsi="Times New Roman" w:cs="Times New Roman"/>
          <w:sz w:val="26"/>
          <w:szCs w:val="26"/>
        </w:rPr>
        <w:t>client/        # ReactJS frontend</w:t>
      </w:r>
    </w:p>
    <w:p w14:paraId="39533A15" w14:textId="5E5C554C" w:rsidR="004F15C7" w:rsidRPr="00384AD2" w:rsidRDefault="00000000" w:rsidP="00B3074B">
      <w:pPr>
        <w:pStyle w:val="CodeLike"/>
        <w:spacing w:before="120" w:after="120" w:line="360" w:lineRule="auto"/>
        <w:ind w:left="288" w:firstLine="437"/>
        <w:rPr>
          <w:rFonts w:ascii="Times New Roman" w:hAnsi="Times New Roman" w:cs="Times New Roman"/>
          <w:sz w:val="26"/>
          <w:szCs w:val="26"/>
        </w:rPr>
      </w:pPr>
      <w:r w:rsidRPr="00384AD2">
        <w:rPr>
          <w:rFonts w:ascii="Times New Roman" w:eastAsia="Times New Roman" w:hAnsi="Times New Roman" w:cs="Times New Roman"/>
          <w:sz w:val="26"/>
          <w:szCs w:val="26"/>
        </w:rPr>
        <w:t>server/        # NodeJS + ExpressJS backend</w:t>
      </w:r>
    </w:p>
    <w:p w14:paraId="48E7FF69" w14:textId="17412B7D" w:rsidR="004F15C7" w:rsidRPr="00384AD2" w:rsidRDefault="00000000" w:rsidP="00B3074B">
      <w:pPr>
        <w:pStyle w:val="CodeLike"/>
        <w:spacing w:before="120" w:after="120" w:line="360" w:lineRule="auto"/>
        <w:ind w:left="288" w:firstLine="437"/>
        <w:rPr>
          <w:rFonts w:ascii="Times New Roman" w:hAnsi="Times New Roman" w:cs="Times New Roman"/>
          <w:sz w:val="26"/>
          <w:szCs w:val="26"/>
        </w:rPr>
      </w:pPr>
      <w:r w:rsidRPr="00384AD2">
        <w:rPr>
          <w:rFonts w:ascii="Times New Roman" w:eastAsia="Times New Roman" w:hAnsi="Times New Roman" w:cs="Times New Roman"/>
          <w:sz w:val="26"/>
          <w:szCs w:val="26"/>
        </w:rPr>
        <w:t xml:space="preserve">docs/          # Tài </w:t>
      </w:r>
      <w:proofErr w:type="spellStart"/>
      <w:r w:rsidRPr="00384AD2">
        <w:rPr>
          <w:rFonts w:ascii="Times New Roman" w:eastAsia="Times New Roman" w:hAnsi="Times New Roman" w:cs="Times New Roman"/>
          <w:sz w:val="26"/>
          <w:szCs w:val="26"/>
        </w:rPr>
        <w:t>liệu</w:t>
      </w:r>
      <w:proofErr w:type="spellEnd"/>
      <w:r w:rsidRPr="00384AD2">
        <w:rPr>
          <w:rFonts w:ascii="Times New Roman" w:eastAsia="Times New Roman" w:hAnsi="Times New Roman" w:cs="Times New Roman"/>
          <w:sz w:val="26"/>
          <w:szCs w:val="26"/>
        </w:rPr>
        <w:t xml:space="preserve"> hỗ trợ báo cáo và demo</w:t>
      </w:r>
    </w:p>
    <w:p w14:paraId="073E3970" w14:textId="3A2E1CF2" w:rsidR="004F15C7" w:rsidRPr="00384AD2" w:rsidRDefault="00000000" w:rsidP="00B3074B">
      <w:pPr>
        <w:pStyle w:val="CodeLike"/>
        <w:spacing w:before="120" w:after="120" w:line="360" w:lineRule="auto"/>
        <w:ind w:left="288" w:firstLine="437"/>
        <w:rPr>
          <w:rFonts w:ascii="Times New Roman" w:hAnsi="Times New Roman" w:cs="Times New Roman"/>
          <w:sz w:val="26"/>
          <w:szCs w:val="26"/>
        </w:rPr>
      </w:pPr>
      <w:r w:rsidRPr="00384AD2">
        <w:rPr>
          <w:rFonts w:ascii="Times New Roman" w:eastAsia="Times New Roman" w:hAnsi="Times New Roman" w:cs="Times New Roman"/>
          <w:sz w:val="26"/>
          <w:szCs w:val="26"/>
        </w:rPr>
        <w:t>docker-</w:t>
      </w:r>
      <w:proofErr w:type="spellStart"/>
      <w:r w:rsidRPr="00384AD2">
        <w:rPr>
          <w:rFonts w:ascii="Times New Roman" w:eastAsia="Times New Roman" w:hAnsi="Times New Roman" w:cs="Times New Roman"/>
          <w:sz w:val="26"/>
          <w:szCs w:val="26"/>
        </w:rPr>
        <w:t>compose.yml</w:t>
      </w:r>
      <w:proofErr w:type="spellEnd"/>
    </w:p>
    <w:p w14:paraId="792E2C71" w14:textId="16195525" w:rsidR="004F15C7" w:rsidRPr="00384AD2" w:rsidRDefault="00000000" w:rsidP="00B3074B">
      <w:pPr>
        <w:pStyle w:val="CodeLike"/>
        <w:spacing w:before="120" w:after="120" w:line="360" w:lineRule="auto"/>
        <w:ind w:left="288" w:firstLine="437"/>
        <w:rPr>
          <w:rFonts w:ascii="Times New Roman" w:hAnsi="Times New Roman" w:cs="Times New Roman"/>
          <w:sz w:val="26"/>
          <w:szCs w:val="26"/>
        </w:rPr>
      </w:pPr>
      <w:r w:rsidRPr="00384AD2">
        <w:rPr>
          <w:rFonts w:ascii="Times New Roman" w:eastAsia="Times New Roman" w:hAnsi="Times New Roman" w:cs="Times New Roman"/>
          <w:sz w:val="26"/>
          <w:szCs w:val="26"/>
        </w:rPr>
        <w:t>README.md</w:t>
      </w:r>
    </w:p>
    <w:p w14:paraId="7B6BD213" w14:textId="4EDA86E2" w:rsidR="004F15C7" w:rsidRPr="00B3074B" w:rsidRDefault="00000000" w:rsidP="00B3074B">
      <w:pPr>
        <w:pStyle w:val="Heading3"/>
        <w:numPr>
          <w:ilvl w:val="2"/>
          <w:numId w:val="24"/>
        </w:numPr>
        <w:rPr>
          <w:rFonts w:ascii="Times New Roman" w:hAnsi="Times New Roman" w:cs="Times New Roman"/>
          <w:b w:val="0"/>
          <w:bCs w:val="0"/>
          <w:i/>
          <w:iCs/>
          <w:szCs w:val="26"/>
        </w:rPr>
      </w:pPr>
      <w:proofErr w:type="spellStart"/>
      <w:r w:rsidRPr="00B3074B">
        <w:rPr>
          <w:rFonts w:ascii="Times New Roman" w:hAnsi="Times New Roman" w:cs="Times New Roman"/>
          <w:b w:val="0"/>
          <w:bCs w:val="0"/>
          <w:i/>
          <w:iCs/>
          <w:szCs w:val="26"/>
        </w:rPr>
        <w:t>Cấu</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trúc</w:t>
      </w:r>
      <w:proofErr w:type="spellEnd"/>
      <w:r w:rsidRPr="00B3074B">
        <w:rPr>
          <w:rFonts w:ascii="Times New Roman" w:hAnsi="Times New Roman" w:cs="Times New Roman"/>
          <w:b w:val="0"/>
          <w:bCs w:val="0"/>
          <w:i/>
          <w:iCs/>
          <w:szCs w:val="26"/>
        </w:rPr>
        <w:t xml:space="preserve"> frontend</w:t>
      </w:r>
    </w:p>
    <w:p w14:paraId="726719D0"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client/src/api/              # Các file gọi API</w:t>
      </w:r>
    </w:p>
    <w:p w14:paraId="78562497"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client/src/components/       # Component giao diện</w:t>
      </w:r>
    </w:p>
    <w:p w14:paraId="1BC6A194"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client/src/context/          # AuthContext và SocketContext</w:t>
      </w:r>
    </w:p>
    <w:p w14:paraId="2E3173D2"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client/src/pages/            # LoginPage, RegisterPage, ChatPage</w:t>
      </w:r>
    </w:p>
    <w:p w14:paraId="3A351CF3"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client/src/socket/           # Cấu hình Socket.io client</w:t>
      </w:r>
    </w:p>
    <w:p w14:paraId="22A47211"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client/src/utils/            # Hàm tiện ích</w:t>
      </w:r>
    </w:p>
    <w:p w14:paraId="19B8BD36" w14:textId="61C73400" w:rsidR="004F15C7" w:rsidRPr="00B3074B" w:rsidRDefault="00000000" w:rsidP="00B3074B">
      <w:pPr>
        <w:pStyle w:val="Heading3"/>
        <w:numPr>
          <w:ilvl w:val="2"/>
          <w:numId w:val="24"/>
        </w:numPr>
        <w:spacing w:before="120" w:after="120" w:line="360" w:lineRule="auto"/>
        <w:rPr>
          <w:rFonts w:ascii="Times New Roman" w:hAnsi="Times New Roman" w:cs="Times New Roman"/>
          <w:b w:val="0"/>
          <w:bCs w:val="0"/>
          <w:i/>
          <w:iCs/>
          <w:szCs w:val="26"/>
        </w:rPr>
      </w:pPr>
      <w:proofErr w:type="spellStart"/>
      <w:r w:rsidRPr="00B3074B">
        <w:rPr>
          <w:rFonts w:ascii="Times New Roman" w:hAnsi="Times New Roman" w:cs="Times New Roman"/>
          <w:b w:val="0"/>
          <w:bCs w:val="0"/>
          <w:i/>
          <w:iCs/>
          <w:szCs w:val="26"/>
        </w:rPr>
        <w:t>Cấu</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trúc</w:t>
      </w:r>
      <w:proofErr w:type="spellEnd"/>
      <w:r w:rsidRPr="00B3074B">
        <w:rPr>
          <w:rFonts w:ascii="Times New Roman" w:hAnsi="Times New Roman" w:cs="Times New Roman"/>
          <w:b w:val="0"/>
          <w:bCs w:val="0"/>
          <w:i/>
          <w:iCs/>
          <w:szCs w:val="26"/>
        </w:rPr>
        <w:t xml:space="preserve"> backend</w:t>
      </w:r>
    </w:p>
    <w:p w14:paraId="5F3F7B96"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server/src/config/           # Cấu hình database và biến môi trường</w:t>
      </w:r>
    </w:p>
    <w:p w14:paraId="21750176"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server/src/controllers/      # Xử lý request</w:t>
      </w:r>
    </w:p>
    <w:p w14:paraId="20C5C8C9"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server/src/middlewares/      # Auth middleware, upload middleware, error handler</w:t>
      </w:r>
    </w:p>
    <w:p w14:paraId="5EB49458"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server/src/models/           # Mongoose schemas</w:t>
      </w:r>
    </w:p>
    <w:p w14:paraId="50ABDF31"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lastRenderedPageBreak/>
        <w:t>server/src/routes/           # API routes</w:t>
      </w:r>
    </w:p>
    <w:p w14:paraId="6C9E31DD"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server/src/socket/           # Socket.io server logic</w:t>
      </w:r>
    </w:p>
    <w:p w14:paraId="0BEBEE0A" w14:textId="77777777" w:rsidR="004F15C7" w:rsidRPr="00384AD2" w:rsidRDefault="00000000" w:rsidP="00B3074B">
      <w:pPr>
        <w:pStyle w:val="CodeLike"/>
        <w:spacing w:before="120" w:after="120" w:line="360" w:lineRule="auto"/>
        <w:ind w:left="288"/>
        <w:rPr>
          <w:rFonts w:ascii="Times New Roman" w:hAnsi="Times New Roman" w:cs="Times New Roman"/>
          <w:sz w:val="26"/>
          <w:szCs w:val="26"/>
        </w:rPr>
      </w:pPr>
      <w:r w:rsidRPr="00384AD2">
        <w:rPr>
          <w:rFonts w:ascii="Times New Roman" w:eastAsia="Times New Roman" w:hAnsi="Times New Roman" w:cs="Times New Roman"/>
          <w:sz w:val="26"/>
          <w:szCs w:val="26"/>
        </w:rPr>
        <w:t>server/uploads/              # Lưu file upload</w:t>
      </w:r>
    </w:p>
    <w:p w14:paraId="7517A7C2" w14:textId="20BC78EC" w:rsidR="004F15C7" w:rsidRPr="00B3074B" w:rsidRDefault="00000000" w:rsidP="00B3074B">
      <w:pPr>
        <w:pStyle w:val="Heading2"/>
        <w:numPr>
          <w:ilvl w:val="1"/>
          <w:numId w:val="24"/>
        </w:numPr>
        <w:spacing w:before="120" w:after="120" w:line="360" w:lineRule="auto"/>
        <w:ind w:left="0" w:firstLine="0"/>
        <w:rPr>
          <w:rFonts w:ascii="Times New Roman" w:hAnsi="Times New Roman" w:cs="Times New Roman"/>
          <w:szCs w:val="28"/>
        </w:rPr>
      </w:pPr>
      <w:proofErr w:type="spellStart"/>
      <w:r w:rsidRPr="00B3074B">
        <w:rPr>
          <w:rFonts w:ascii="Times New Roman" w:hAnsi="Times New Roman" w:cs="Times New Roman"/>
          <w:szCs w:val="28"/>
        </w:rPr>
        <w:t>Xây</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dựng</w:t>
      </w:r>
      <w:proofErr w:type="spellEnd"/>
      <w:r w:rsidRPr="00B3074B">
        <w:rPr>
          <w:rFonts w:ascii="Times New Roman" w:hAnsi="Times New Roman" w:cs="Times New Roman"/>
          <w:szCs w:val="28"/>
        </w:rPr>
        <w:t xml:space="preserve"> backend</w:t>
      </w:r>
    </w:p>
    <w:p w14:paraId="278BAB2C" w14:textId="35458459" w:rsidR="004F15C7" w:rsidRPr="00B3074B" w:rsidRDefault="00000000" w:rsidP="00B3074B">
      <w:pPr>
        <w:pStyle w:val="Heading3"/>
        <w:numPr>
          <w:ilvl w:val="2"/>
          <w:numId w:val="24"/>
        </w:numPr>
        <w:spacing w:before="120" w:after="120" w:line="360" w:lineRule="auto"/>
        <w:ind w:left="0" w:firstLine="0"/>
        <w:rPr>
          <w:rFonts w:ascii="Times New Roman" w:hAnsi="Times New Roman" w:cs="Times New Roman"/>
          <w:b w:val="0"/>
          <w:bCs w:val="0"/>
          <w:i/>
          <w:iCs/>
          <w:szCs w:val="26"/>
        </w:rPr>
      </w:pPr>
      <w:proofErr w:type="spellStart"/>
      <w:r w:rsidRPr="00B3074B">
        <w:rPr>
          <w:rFonts w:ascii="Times New Roman" w:hAnsi="Times New Roman" w:cs="Times New Roman"/>
          <w:b w:val="0"/>
          <w:bCs w:val="0"/>
          <w:i/>
          <w:iCs/>
          <w:szCs w:val="26"/>
        </w:rPr>
        <w:t>Xác</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thực</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người</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dùng</w:t>
      </w:r>
      <w:proofErr w:type="spellEnd"/>
    </w:p>
    <w:p w14:paraId="34328DD4" w14:textId="77777777" w:rsidR="004F15C7" w:rsidRPr="00B3074B" w:rsidRDefault="00000000" w:rsidP="00B3074B">
      <w:pPr>
        <w:spacing w:before="120" w:line="360" w:lineRule="auto"/>
        <w:rPr>
          <w:rFonts w:cs="Times New Roman"/>
          <w:szCs w:val="26"/>
        </w:rPr>
      </w:pPr>
      <w:r w:rsidRPr="00B3074B">
        <w:rPr>
          <w:rFonts w:cs="Times New Roman"/>
          <w:szCs w:val="26"/>
        </w:rPr>
        <w:t>Backend sử dụng JWT để xác thực người dùng. Sau khi đăng ký hoặc đăng nhập thành công, server trả về token. Frontend gửi token trong header Authorization cho các API yêu cầu đăng nhập. Middleware protect kiểm tra token, giải mã và gắn thông tin user vào request.</w:t>
      </w:r>
    </w:p>
    <w:p w14:paraId="1277C580" w14:textId="2824E791" w:rsidR="004F15C7" w:rsidRPr="00B3074B" w:rsidRDefault="00000000" w:rsidP="00B3074B">
      <w:pPr>
        <w:pStyle w:val="Heading3"/>
        <w:numPr>
          <w:ilvl w:val="2"/>
          <w:numId w:val="24"/>
        </w:numPr>
        <w:spacing w:before="120" w:after="120" w:line="360" w:lineRule="auto"/>
        <w:ind w:left="0" w:firstLine="0"/>
        <w:rPr>
          <w:rFonts w:ascii="Times New Roman" w:hAnsi="Times New Roman" w:cs="Times New Roman"/>
          <w:b w:val="0"/>
          <w:bCs w:val="0"/>
          <w:i/>
          <w:iCs/>
          <w:szCs w:val="26"/>
        </w:rPr>
      </w:pPr>
      <w:proofErr w:type="spellStart"/>
      <w:r w:rsidRPr="00B3074B">
        <w:rPr>
          <w:rFonts w:ascii="Times New Roman" w:hAnsi="Times New Roman" w:cs="Times New Roman"/>
          <w:b w:val="0"/>
          <w:bCs w:val="0"/>
          <w:i/>
          <w:iCs/>
          <w:szCs w:val="26"/>
        </w:rPr>
        <w:t>Mã</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hóa</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mật</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khẩu</w:t>
      </w:r>
      <w:proofErr w:type="spellEnd"/>
    </w:p>
    <w:p w14:paraId="17E07DEB" w14:textId="77777777" w:rsidR="004F15C7" w:rsidRPr="00384AD2" w:rsidRDefault="00000000" w:rsidP="00B3074B">
      <w:pPr>
        <w:spacing w:before="120" w:line="360" w:lineRule="auto"/>
        <w:ind w:firstLine="720"/>
        <w:rPr>
          <w:rFonts w:cs="Times New Roman"/>
          <w:szCs w:val="26"/>
        </w:rPr>
      </w:pPr>
      <w:r w:rsidRPr="00384AD2">
        <w:rPr>
          <w:rFonts w:cs="Times New Roman"/>
          <w:szCs w:val="26"/>
        </w:rPr>
        <w:t>Mật khẩu được mã hóa bằng bcryptjs trước khi lưu vào MongoDB. Khi đăng nhập, hệ thống so sánh mật khẩu người dùng nhập với mật khẩu đã mã hóa trong cơ sở dữ liệu. Cách làm này giúp tránh lưu mật khẩu dạng rõ trong database.</w:t>
      </w:r>
    </w:p>
    <w:p w14:paraId="1A4B5F9D" w14:textId="76AC5279" w:rsidR="004F15C7" w:rsidRPr="00B3074B" w:rsidRDefault="00000000" w:rsidP="00B3074B">
      <w:pPr>
        <w:pStyle w:val="Heading3"/>
        <w:numPr>
          <w:ilvl w:val="2"/>
          <w:numId w:val="24"/>
        </w:numPr>
        <w:spacing w:before="120" w:after="120" w:line="360" w:lineRule="auto"/>
        <w:ind w:left="0" w:firstLine="0"/>
        <w:rPr>
          <w:rFonts w:ascii="Times New Roman" w:hAnsi="Times New Roman" w:cs="Times New Roman"/>
          <w:b w:val="0"/>
          <w:bCs w:val="0"/>
          <w:i/>
          <w:iCs/>
          <w:szCs w:val="26"/>
        </w:rPr>
      </w:pPr>
      <w:proofErr w:type="spellStart"/>
      <w:r w:rsidRPr="00B3074B">
        <w:rPr>
          <w:rFonts w:ascii="Times New Roman" w:hAnsi="Times New Roman" w:cs="Times New Roman"/>
          <w:b w:val="0"/>
          <w:bCs w:val="0"/>
          <w:i/>
          <w:iCs/>
          <w:szCs w:val="26"/>
        </w:rPr>
        <w:t>Xử</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lý</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cuộc</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trò</w:t>
      </w:r>
      <w:proofErr w:type="spellEnd"/>
      <w:r w:rsidRPr="00B3074B">
        <w:rPr>
          <w:rFonts w:ascii="Times New Roman" w:hAnsi="Times New Roman" w:cs="Times New Roman"/>
          <w:b w:val="0"/>
          <w:bCs w:val="0"/>
          <w:i/>
          <w:iCs/>
          <w:szCs w:val="26"/>
        </w:rPr>
        <w:t xml:space="preserve"> chuyện và tin nhắn</w:t>
      </w:r>
    </w:p>
    <w:p w14:paraId="589FC933" w14:textId="77777777" w:rsidR="004F15C7" w:rsidRPr="00384AD2" w:rsidRDefault="00000000" w:rsidP="00B3074B">
      <w:pPr>
        <w:spacing w:before="120" w:line="360" w:lineRule="auto"/>
        <w:ind w:firstLine="720"/>
        <w:rPr>
          <w:rFonts w:cs="Times New Roman"/>
          <w:szCs w:val="26"/>
        </w:rPr>
      </w:pPr>
      <w:r w:rsidRPr="00384AD2">
        <w:rPr>
          <w:rFonts w:cs="Times New Roman"/>
          <w:szCs w:val="26"/>
        </w:rPr>
        <w:t>Cuộc trò chuyện được lưu trong collection Conversation. Tin nhắn được lưu trong collection Message và liên kết với conversationId. Khi người dùng gửi tin nhắn, backend tạo bản ghi tin nhắn, sau đó Socket.io phát tin nhắn đến các client trong cùng phòng chat.</w:t>
      </w:r>
    </w:p>
    <w:p w14:paraId="04F68817" w14:textId="68F419F7" w:rsidR="004F15C7" w:rsidRPr="00B3074B" w:rsidRDefault="00000000" w:rsidP="00B3074B">
      <w:pPr>
        <w:pStyle w:val="Heading3"/>
        <w:numPr>
          <w:ilvl w:val="2"/>
          <w:numId w:val="24"/>
        </w:numPr>
        <w:rPr>
          <w:rFonts w:ascii="Times New Roman" w:hAnsi="Times New Roman" w:cs="Times New Roman"/>
          <w:b w:val="0"/>
          <w:bCs w:val="0"/>
          <w:i/>
          <w:iCs/>
          <w:szCs w:val="26"/>
        </w:rPr>
      </w:pPr>
      <w:proofErr w:type="spellStart"/>
      <w:r w:rsidRPr="00B3074B">
        <w:rPr>
          <w:rFonts w:ascii="Times New Roman" w:hAnsi="Times New Roman" w:cs="Times New Roman"/>
          <w:b w:val="0"/>
          <w:bCs w:val="0"/>
          <w:i/>
          <w:iCs/>
          <w:szCs w:val="26"/>
        </w:rPr>
        <w:t>Xử</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lý</w:t>
      </w:r>
      <w:proofErr w:type="spellEnd"/>
      <w:r w:rsidRPr="00B3074B">
        <w:rPr>
          <w:rFonts w:ascii="Times New Roman" w:hAnsi="Times New Roman" w:cs="Times New Roman"/>
          <w:b w:val="0"/>
          <w:bCs w:val="0"/>
          <w:i/>
          <w:iCs/>
          <w:szCs w:val="26"/>
        </w:rPr>
        <w:t xml:space="preserve"> upload file</w:t>
      </w:r>
    </w:p>
    <w:p w14:paraId="00CF96AD" w14:textId="77777777" w:rsidR="004F15C7" w:rsidRPr="00384AD2" w:rsidRDefault="00000000" w:rsidP="00B3074B">
      <w:pPr>
        <w:spacing w:before="120" w:line="360" w:lineRule="auto"/>
        <w:ind w:firstLine="720"/>
        <w:rPr>
          <w:rFonts w:cs="Times New Roman"/>
          <w:szCs w:val="26"/>
        </w:rPr>
      </w:pPr>
      <w:r w:rsidRPr="00384AD2">
        <w:rPr>
          <w:rFonts w:cs="Times New Roman"/>
          <w:szCs w:val="26"/>
        </w:rPr>
        <w:t>Backend dùng Multer để nhận file từ frontend. Nếu file là hình ảnh, file được lưu trong thư mục uploads/images; nếu là tài liệu hoặc file khác, file được lưu trong uploads/files. Sau khi upload thành công, backend trả về đường dẫn file, tên file và loại file để frontend gửi kèm trong tin nhắn.</w:t>
      </w:r>
    </w:p>
    <w:p w14:paraId="36D426CB" w14:textId="1C963C00" w:rsidR="004F15C7" w:rsidRPr="00B3074B" w:rsidRDefault="00000000" w:rsidP="00B3074B">
      <w:pPr>
        <w:pStyle w:val="Heading2"/>
        <w:numPr>
          <w:ilvl w:val="1"/>
          <w:numId w:val="24"/>
        </w:numPr>
        <w:rPr>
          <w:rFonts w:ascii="Times New Roman" w:hAnsi="Times New Roman" w:cs="Times New Roman"/>
          <w:szCs w:val="28"/>
        </w:rPr>
      </w:pPr>
      <w:proofErr w:type="spellStart"/>
      <w:r w:rsidRPr="00B3074B">
        <w:rPr>
          <w:rFonts w:ascii="Times New Roman" w:hAnsi="Times New Roman" w:cs="Times New Roman"/>
          <w:szCs w:val="28"/>
        </w:rPr>
        <w:t>Xây</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dựng</w:t>
      </w:r>
      <w:proofErr w:type="spellEnd"/>
      <w:r w:rsidRPr="00B3074B">
        <w:rPr>
          <w:rFonts w:ascii="Times New Roman" w:hAnsi="Times New Roman" w:cs="Times New Roman"/>
          <w:szCs w:val="28"/>
        </w:rPr>
        <w:t xml:space="preserve"> frontend</w:t>
      </w:r>
    </w:p>
    <w:p w14:paraId="03E0F937" w14:textId="62628EF8" w:rsidR="004F15C7" w:rsidRPr="00B3074B" w:rsidRDefault="00000000" w:rsidP="00B3074B">
      <w:pPr>
        <w:pStyle w:val="Heading3"/>
        <w:numPr>
          <w:ilvl w:val="2"/>
          <w:numId w:val="24"/>
        </w:numPr>
        <w:spacing w:before="120" w:after="120" w:line="360" w:lineRule="auto"/>
        <w:ind w:left="0" w:firstLine="0"/>
        <w:rPr>
          <w:rFonts w:ascii="Times New Roman" w:hAnsi="Times New Roman" w:cs="Times New Roman"/>
          <w:b w:val="0"/>
          <w:bCs w:val="0"/>
          <w:i/>
          <w:iCs/>
          <w:szCs w:val="26"/>
        </w:rPr>
      </w:pPr>
      <w:r w:rsidRPr="00B3074B">
        <w:rPr>
          <w:rFonts w:ascii="Times New Roman" w:hAnsi="Times New Roman" w:cs="Times New Roman"/>
          <w:b w:val="0"/>
          <w:bCs w:val="0"/>
          <w:i/>
          <w:iCs/>
          <w:szCs w:val="26"/>
        </w:rPr>
        <w:t xml:space="preserve">Giao </w:t>
      </w:r>
      <w:proofErr w:type="spellStart"/>
      <w:r w:rsidRPr="00B3074B">
        <w:rPr>
          <w:rFonts w:ascii="Times New Roman" w:hAnsi="Times New Roman" w:cs="Times New Roman"/>
          <w:b w:val="0"/>
          <w:bCs w:val="0"/>
          <w:i/>
          <w:iCs/>
          <w:szCs w:val="26"/>
        </w:rPr>
        <w:t>diện</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đăng</w:t>
      </w:r>
      <w:proofErr w:type="spellEnd"/>
      <w:r w:rsidRPr="00B3074B">
        <w:rPr>
          <w:rFonts w:ascii="Times New Roman" w:hAnsi="Times New Roman" w:cs="Times New Roman"/>
          <w:b w:val="0"/>
          <w:bCs w:val="0"/>
          <w:i/>
          <w:iCs/>
          <w:szCs w:val="26"/>
        </w:rPr>
        <w:t xml:space="preserve"> nhập và đăng ký</w:t>
      </w:r>
    </w:p>
    <w:p w14:paraId="68C56C26" w14:textId="77777777" w:rsidR="004F15C7" w:rsidRPr="00384AD2" w:rsidRDefault="00000000" w:rsidP="00B3074B">
      <w:pPr>
        <w:spacing w:before="120" w:line="360" w:lineRule="auto"/>
        <w:ind w:firstLine="720"/>
        <w:rPr>
          <w:rFonts w:cs="Times New Roman"/>
          <w:szCs w:val="26"/>
        </w:rPr>
      </w:pPr>
      <w:r w:rsidRPr="00384AD2">
        <w:rPr>
          <w:rFonts w:cs="Times New Roman"/>
          <w:szCs w:val="26"/>
        </w:rPr>
        <w:t>Frontend cung cấp hai trang LoginPage và RegisterPage. Người dùng nhập thông tin, frontend gọi API backend và lưu token vào localStorage khi đăng nhập hoặc đăng ký thành công.</w:t>
      </w:r>
    </w:p>
    <w:p w14:paraId="78D2DE58" w14:textId="7059F3A2" w:rsidR="004F15C7" w:rsidRPr="00B3074B" w:rsidRDefault="00000000" w:rsidP="00B3074B">
      <w:pPr>
        <w:pStyle w:val="Heading3"/>
        <w:numPr>
          <w:ilvl w:val="2"/>
          <w:numId w:val="24"/>
        </w:numPr>
        <w:spacing w:before="120" w:after="120" w:line="360" w:lineRule="auto"/>
        <w:ind w:left="0" w:firstLine="0"/>
        <w:rPr>
          <w:rFonts w:ascii="Times New Roman" w:hAnsi="Times New Roman" w:cs="Times New Roman"/>
          <w:b w:val="0"/>
          <w:bCs w:val="0"/>
          <w:i/>
          <w:iCs/>
          <w:szCs w:val="26"/>
        </w:rPr>
      </w:pPr>
      <w:r w:rsidRPr="00B3074B">
        <w:rPr>
          <w:rFonts w:ascii="Times New Roman" w:hAnsi="Times New Roman" w:cs="Times New Roman"/>
          <w:b w:val="0"/>
          <w:bCs w:val="0"/>
          <w:i/>
          <w:iCs/>
          <w:szCs w:val="26"/>
        </w:rPr>
        <w:lastRenderedPageBreak/>
        <w:t xml:space="preserve">Giao </w:t>
      </w:r>
      <w:proofErr w:type="spellStart"/>
      <w:r w:rsidRPr="00B3074B">
        <w:rPr>
          <w:rFonts w:ascii="Times New Roman" w:hAnsi="Times New Roman" w:cs="Times New Roman"/>
          <w:b w:val="0"/>
          <w:bCs w:val="0"/>
          <w:i/>
          <w:iCs/>
          <w:szCs w:val="26"/>
        </w:rPr>
        <w:t>diện</w:t>
      </w:r>
      <w:proofErr w:type="spellEnd"/>
      <w:r w:rsidRPr="00B3074B">
        <w:rPr>
          <w:rFonts w:ascii="Times New Roman" w:hAnsi="Times New Roman" w:cs="Times New Roman"/>
          <w:b w:val="0"/>
          <w:bCs w:val="0"/>
          <w:i/>
          <w:iCs/>
          <w:szCs w:val="26"/>
        </w:rPr>
        <w:t xml:space="preserve"> chat</w:t>
      </w:r>
    </w:p>
    <w:p w14:paraId="4CA8CF6D" w14:textId="77777777" w:rsidR="004F15C7" w:rsidRPr="00384AD2" w:rsidRDefault="00000000" w:rsidP="00B3074B">
      <w:pPr>
        <w:spacing w:before="120" w:line="360" w:lineRule="auto"/>
        <w:ind w:firstLine="720"/>
        <w:rPr>
          <w:rFonts w:cs="Times New Roman"/>
          <w:szCs w:val="26"/>
        </w:rPr>
      </w:pPr>
      <w:r w:rsidRPr="00384AD2">
        <w:rPr>
          <w:rFonts w:cs="Times New Roman"/>
          <w:szCs w:val="26"/>
        </w:rPr>
        <w:t>Trang ChatPage là giao diện chính của hệ thống. Sidebar hiển thị các chức năng tìm kiếm user, lời mời kết bạn, danh sách bạn bè, tạo nhóm và danh sách cuộc trò chuyện. ChatWindow hiển thị nội dung tin nhắn và ô nhập tin nhắn.</w:t>
      </w:r>
    </w:p>
    <w:p w14:paraId="032A7360" w14:textId="001282C4" w:rsidR="004F15C7" w:rsidRPr="00B3074B" w:rsidRDefault="00000000" w:rsidP="00B3074B">
      <w:pPr>
        <w:pStyle w:val="Heading3"/>
        <w:numPr>
          <w:ilvl w:val="2"/>
          <w:numId w:val="24"/>
        </w:numPr>
        <w:spacing w:before="120" w:after="120" w:line="360" w:lineRule="auto"/>
        <w:ind w:left="0" w:firstLine="0"/>
        <w:rPr>
          <w:rFonts w:ascii="Times New Roman" w:hAnsi="Times New Roman" w:cs="Times New Roman"/>
          <w:b w:val="0"/>
          <w:bCs w:val="0"/>
          <w:i/>
          <w:iCs/>
          <w:szCs w:val="26"/>
        </w:rPr>
      </w:pPr>
      <w:proofErr w:type="spellStart"/>
      <w:r w:rsidRPr="00B3074B">
        <w:rPr>
          <w:rFonts w:ascii="Times New Roman" w:hAnsi="Times New Roman" w:cs="Times New Roman"/>
          <w:b w:val="0"/>
          <w:bCs w:val="0"/>
          <w:i/>
          <w:iCs/>
          <w:szCs w:val="26"/>
        </w:rPr>
        <w:t>Kết</w:t>
      </w:r>
      <w:proofErr w:type="spellEnd"/>
      <w:r w:rsidRPr="00B3074B">
        <w:rPr>
          <w:rFonts w:ascii="Times New Roman" w:hAnsi="Times New Roman" w:cs="Times New Roman"/>
          <w:b w:val="0"/>
          <w:bCs w:val="0"/>
          <w:i/>
          <w:iCs/>
          <w:szCs w:val="26"/>
        </w:rPr>
        <w:t xml:space="preserve"> </w:t>
      </w:r>
      <w:proofErr w:type="spellStart"/>
      <w:r w:rsidRPr="00B3074B">
        <w:rPr>
          <w:rFonts w:ascii="Times New Roman" w:hAnsi="Times New Roman" w:cs="Times New Roman"/>
          <w:b w:val="0"/>
          <w:bCs w:val="0"/>
          <w:i/>
          <w:iCs/>
          <w:szCs w:val="26"/>
        </w:rPr>
        <w:t>nối</w:t>
      </w:r>
      <w:proofErr w:type="spellEnd"/>
      <w:r w:rsidRPr="00B3074B">
        <w:rPr>
          <w:rFonts w:ascii="Times New Roman" w:hAnsi="Times New Roman" w:cs="Times New Roman"/>
          <w:b w:val="0"/>
          <w:bCs w:val="0"/>
          <w:i/>
          <w:iCs/>
          <w:szCs w:val="26"/>
        </w:rPr>
        <w:t xml:space="preserve"> Socket.io</w:t>
      </w:r>
    </w:p>
    <w:p w14:paraId="0E98D723" w14:textId="77777777" w:rsidR="004F15C7" w:rsidRPr="00384AD2" w:rsidRDefault="00000000" w:rsidP="00B3074B">
      <w:pPr>
        <w:spacing w:before="120" w:line="360" w:lineRule="auto"/>
        <w:ind w:firstLine="720"/>
        <w:rPr>
          <w:rFonts w:cs="Times New Roman"/>
          <w:szCs w:val="26"/>
        </w:rPr>
      </w:pPr>
      <w:r w:rsidRPr="00384AD2">
        <w:rPr>
          <w:rFonts w:cs="Times New Roman"/>
          <w:szCs w:val="26"/>
        </w:rPr>
        <w:t>Frontend tạo kết nối Socket.io sau khi người dùng đăng nhập. Token JWT được gửi kèm trong handshake để backend xác thực socket. Khi chọn một cuộc trò chuyện, frontend gửi event join_conversation để tham gia đúng phòng chat.</w:t>
      </w:r>
    </w:p>
    <w:p w14:paraId="1882021B" w14:textId="1BB91D61" w:rsidR="004F15C7" w:rsidRPr="00B3074B" w:rsidRDefault="00000000" w:rsidP="00B3074B">
      <w:pPr>
        <w:pStyle w:val="Heading2"/>
        <w:numPr>
          <w:ilvl w:val="1"/>
          <w:numId w:val="24"/>
        </w:numPr>
        <w:spacing w:before="120" w:after="120" w:line="360" w:lineRule="auto"/>
        <w:ind w:left="0" w:firstLine="0"/>
        <w:rPr>
          <w:rFonts w:ascii="Times New Roman" w:hAnsi="Times New Roman" w:cs="Times New Roman"/>
          <w:szCs w:val="28"/>
        </w:rPr>
      </w:pPr>
      <w:proofErr w:type="spellStart"/>
      <w:r w:rsidRPr="00B3074B">
        <w:rPr>
          <w:rFonts w:ascii="Times New Roman" w:hAnsi="Times New Roman" w:cs="Times New Roman"/>
          <w:szCs w:val="28"/>
        </w:rPr>
        <w:t>Triển</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khai</w:t>
      </w:r>
      <w:proofErr w:type="spellEnd"/>
      <w:r w:rsidRPr="00B3074B">
        <w:rPr>
          <w:rFonts w:ascii="Times New Roman" w:hAnsi="Times New Roman" w:cs="Times New Roman"/>
          <w:szCs w:val="28"/>
        </w:rPr>
        <w:t xml:space="preserve"> </w:t>
      </w:r>
      <w:proofErr w:type="spellStart"/>
      <w:r w:rsidRPr="00B3074B">
        <w:rPr>
          <w:rFonts w:ascii="Times New Roman" w:hAnsi="Times New Roman" w:cs="Times New Roman"/>
          <w:szCs w:val="28"/>
        </w:rPr>
        <w:t>bằng</w:t>
      </w:r>
      <w:proofErr w:type="spellEnd"/>
      <w:r w:rsidRPr="00B3074B">
        <w:rPr>
          <w:rFonts w:ascii="Times New Roman" w:hAnsi="Times New Roman" w:cs="Times New Roman"/>
          <w:szCs w:val="28"/>
        </w:rPr>
        <w:t xml:space="preserve"> Docker Compose</w:t>
      </w:r>
    </w:p>
    <w:p w14:paraId="4E978C9E" w14:textId="77777777" w:rsidR="004F15C7" w:rsidRPr="00384AD2" w:rsidRDefault="00000000" w:rsidP="00185B97">
      <w:pPr>
        <w:spacing w:before="120" w:line="360" w:lineRule="auto"/>
        <w:ind w:firstLine="720"/>
        <w:rPr>
          <w:rFonts w:cs="Times New Roman"/>
          <w:szCs w:val="26"/>
        </w:rPr>
      </w:pPr>
      <w:r w:rsidRPr="00384AD2">
        <w:rPr>
          <w:rFonts w:cs="Times New Roman"/>
          <w:szCs w:val="26"/>
        </w:rPr>
        <w:t>Hệ thống sử dụng Docker Compose để khởi chạy đồng thời ba service: MongoDB, backend và frontend. Việc đóng gói bằng Docker giúp giảng viên hoặc người kiểm thử có thể chạy hệ thống bằng một lệnh mà không cần cấu hình nhiều bước thủ công.</w:t>
      </w:r>
    </w:p>
    <w:p w14:paraId="26FA55D4" w14:textId="402875C7" w:rsidR="004F15C7" w:rsidRPr="00185B97" w:rsidRDefault="00000000" w:rsidP="00185B97">
      <w:pPr>
        <w:pStyle w:val="Heading3"/>
        <w:numPr>
          <w:ilvl w:val="2"/>
          <w:numId w:val="24"/>
        </w:numPr>
        <w:spacing w:before="120" w:after="120" w:line="360" w:lineRule="auto"/>
        <w:ind w:left="0" w:firstLine="0"/>
        <w:rPr>
          <w:rFonts w:ascii="Times New Roman" w:hAnsi="Times New Roman" w:cs="Times New Roman"/>
          <w:b w:val="0"/>
          <w:bCs w:val="0"/>
          <w:i/>
          <w:iCs/>
          <w:szCs w:val="26"/>
        </w:rPr>
      </w:pPr>
      <w:r w:rsidRPr="00185B97">
        <w:rPr>
          <w:rFonts w:ascii="Times New Roman" w:hAnsi="Times New Roman" w:cs="Times New Roman"/>
          <w:b w:val="0"/>
          <w:bCs w:val="0"/>
          <w:i/>
          <w:iCs/>
          <w:szCs w:val="26"/>
        </w:rPr>
        <w:t xml:space="preserve">Các service </w:t>
      </w:r>
      <w:proofErr w:type="spellStart"/>
      <w:r w:rsidRPr="00185B97">
        <w:rPr>
          <w:rFonts w:ascii="Times New Roman" w:hAnsi="Times New Roman" w:cs="Times New Roman"/>
          <w:b w:val="0"/>
          <w:bCs w:val="0"/>
          <w:i/>
          <w:iCs/>
          <w:szCs w:val="26"/>
        </w:rPr>
        <w:t>trong</w:t>
      </w:r>
      <w:proofErr w:type="spellEnd"/>
      <w:r w:rsidRPr="00185B97">
        <w:rPr>
          <w:rFonts w:ascii="Times New Roman" w:hAnsi="Times New Roman" w:cs="Times New Roman"/>
          <w:b w:val="0"/>
          <w:bCs w:val="0"/>
          <w:i/>
          <w:iCs/>
          <w:szCs w:val="26"/>
        </w:rPr>
        <w:t xml:space="preserve"> Docker Compose</w:t>
      </w:r>
    </w:p>
    <w:tbl>
      <w:tblPr>
        <w:tblStyle w:val="TableGrid"/>
        <w:tblW w:w="0" w:type="auto"/>
        <w:jc w:val="center"/>
        <w:tblLook w:val="04A0" w:firstRow="1" w:lastRow="0" w:firstColumn="1" w:lastColumn="0" w:noHBand="0" w:noVBand="1"/>
      </w:tblPr>
      <w:tblGrid>
        <w:gridCol w:w="2268"/>
        <w:gridCol w:w="2268"/>
        <w:gridCol w:w="4535"/>
      </w:tblGrid>
      <w:tr w:rsidR="004F15C7" w:rsidRPr="00384AD2" w14:paraId="4C5C0744" w14:textId="77777777">
        <w:trPr>
          <w:jc w:val="center"/>
        </w:trPr>
        <w:tc>
          <w:tcPr>
            <w:tcW w:w="2268" w:type="dxa"/>
            <w:vAlign w:val="center"/>
          </w:tcPr>
          <w:p w14:paraId="6CBB63FB"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Service</w:t>
            </w:r>
          </w:p>
        </w:tc>
        <w:tc>
          <w:tcPr>
            <w:tcW w:w="2268" w:type="dxa"/>
            <w:vAlign w:val="center"/>
          </w:tcPr>
          <w:p w14:paraId="6BF77656"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Cổng</w:t>
            </w:r>
          </w:p>
        </w:tc>
        <w:tc>
          <w:tcPr>
            <w:tcW w:w="4535" w:type="dxa"/>
            <w:vAlign w:val="center"/>
          </w:tcPr>
          <w:p w14:paraId="0F83BFA6"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Vai trò</w:t>
            </w:r>
          </w:p>
        </w:tc>
      </w:tr>
      <w:tr w:rsidR="004F15C7" w:rsidRPr="00384AD2" w14:paraId="26EC60B3" w14:textId="77777777">
        <w:trPr>
          <w:jc w:val="center"/>
        </w:trPr>
        <w:tc>
          <w:tcPr>
            <w:tcW w:w="2268" w:type="dxa"/>
            <w:vAlign w:val="center"/>
          </w:tcPr>
          <w:p w14:paraId="018F8BE1" w14:textId="77777777" w:rsidR="004F15C7" w:rsidRPr="00384AD2" w:rsidRDefault="00000000" w:rsidP="00185B97">
            <w:pPr>
              <w:spacing w:before="120" w:line="360" w:lineRule="auto"/>
              <w:rPr>
                <w:rFonts w:cs="Times New Roman"/>
                <w:szCs w:val="26"/>
              </w:rPr>
            </w:pPr>
            <w:r w:rsidRPr="00384AD2">
              <w:rPr>
                <w:rFonts w:cs="Times New Roman"/>
                <w:szCs w:val="26"/>
              </w:rPr>
              <w:t>mongodb</w:t>
            </w:r>
          </w:p>
        </w:tc>
        <w:tc>
          <w:tcPr>
            <w:tcW w:w="2268" w:type="dxa"/>
            <w:vAlign w:val="center"/>
          </w:tcPr>
          <w:p w14:paraId="7AF5F7D9" w14:textId="77777777" w:rsidR="004F15C7" w:rsidRPr="00384AD2" w:rsidRDefault="00000000" w:rsidP="00185B97">
            <w:pPr>
              <w:spacing w:before="120" w:line="360" w:lineRule="auto"/>
              <w:rPr>
                <w:rFonts w:cs="Times New Roman"/>
                <w:szCs w:val="26"/>
              </w:rPr>
            </w:pPr>
            <w:r w:rsidRPr="00384AD2">
              <w:rPr>
                <w:rFonts w:cs="Times New Roman"/>
                <w:szCs w:val="26"/>
              </w:rPr>
              <w:t>27017</w:t>
            </w:r>
          </w:p>
        </w:tc>
        <w:tc>
          <w:tcPr>
            <w:tcW w:w="4535" w:type="dxa"/>
            <w:vAlign w:val="center"/>
          </w:tcPr>
          <w:p w14:paraId="49323A1E" w14:textId="77777777" w:rsidR="004F15C7" w:rsidRPr="00384AD2" w:rsidRDefault="00000000" w:rsidP="00185B97">
            <w:pPr>
              <w:spacing w:before="120" w:line="360" w:lineRule="auto"/>
              <w:rPr>
                <w:rFonts w:cs="Times New Roman"/>
                <w:szCs w:val="26"/>
              </w:rPr>
            </w:pPr>
            <w:r w:rsidRPr="00384AD2">
              <w:rPr>
                <w:rFonts w:cs="Times New Roman"/>
                <w:szCs w:val="26"/>
              </w:rPr>
              <w:t>Lưu dữ liệu hệ thống.</w:t>
            </w:r>
          </w:p>
        </w:tc>
      </w:tr>
      <w:tr w:rsidR="004F15C7" w:rsidRPr="00384AD2" w14:paraId="7C38C28D" w14:textId="77777777">
        <w:trPr>
          <w:jc w:val="center"/>
        </w:trPr>
        <w:tc>
          <w:tcPr>
            <w:tcW w:w="2268" w:type="dxa"/>
            <w:vAlign w:val="center"/>
          </w:tcPr>
          <w:p w14:paraId="554677A9" w14:textId="77777777" w:rsidR="004F15C7" w:rsidRPr="00384AD2" w:rsidRDefault="00000000" w:rsidP="00185B97">
            <w:pPr>
              <w:spacing w:before="120" w:line="360" w:lineRule="auto"/>
              <w:rPr>
                <w:rFonts w:cs="Times New Roman"/>
                <w:szCs w:val="26"/>
              </w:rPr>
            </w:pPr>
            <w:r w:rsidRPr="00384AD2">
              <w:rPr>
                <w:rFonts w:cs="Times New Roman"/>
                <w:szCs w:val="26"/>
              </w:rPr>
              <w:t>server</w:t>
            </w:r>
          </w:p>
        </w:tc>
        <w:tc>
          <w:tcPr>
            <w:tcW w:w="2268" w:type="dxa"/>
            <w:vAlign w:val="center"/>
          </w:tcPr>
          <w:p w14:paraId="0B6976EC" w14:textId="77777777" w:rsidR="004F15C7" w:rsidRPr="00384AD2" w:rsidRDefault="00000000" w:rsidP="00185B97">
            <w:pPr>
              <w:spacing w:before="120" w:line="360" w:lineRule="auto"/>
              <w:rPr>
                <w:rFonts w:cs="Times New Roman"/>
                <w:szCs w:val="26"/>
              </w:rPr>
            </w:pPr>
            <w:r w:rsidRPr="00384AD2">
              <w:rPr>
                <w:rFonts w:cs="Times New Roman"/>
                <w:szCs w:val="26"/>
              </w:rPr>
              <w:t>5000</w:t>
            </w:r>
          </w:p>
        </w:tc>
        <w:tc>
          <w:tcPr>
            <w:tcW w:w="4535" w:type="dxa"/>
            <w:vAlign w:val="center"/>
          </w:tcPr>
          <w:p w14:paraId="6803FE1E" w14:textId="77777777" w:rsidR="004F15C7" w:rsidRPr="00384AD2" w:rsidRDefault="00000000" w:rsidP="00185B97">
            <w:pPr>
              <w:spacing w:before="120" w:line="360" w:lineRule="auto"/>
              <w:rPr>
                <w:rFonts w:cs="Times New Roman"/>
                <w:szCs w:val="26"/>
              </w:rPr>
            </w:pPr>
            <w:r w:rsidRPr="00384AD2">
              <w:rPr>
                <w:rFonts w:cs="Times New Roman"/>
                <w:szCs w:val="26"/>
              </w:rPr>
              <w:t>Backend ExpressJS và Socket.io server.</w:t>
            </w:r>
          </w:p>
        </w:tc>
      </w:tr>
      <w:tr w:rsidR="004F15C7" w:rsidRPr="00384AD2" w14:paraId="20DE1461" w14:textId="77777777">
        <w:trPr>
          <w:jc w:val="center"/>
        </w:trPr>
        <w:tc>
          <w:tcPr>
            <w:tcW w:w="2268" w:type="dxa"/>
            <w:vAlign w:val="center"/>
          </w:tcPr>
          <w:p w14:paraId="288C8C84" w14:textId="77777777" w:rsidR="004F15C7" w:rsidRPr="00384AD2" w:rsidRDefault="00000000" w:rsidP="00185B97">
            <w:pPr>
              <w:spacing w:before="120" w:line="360" w:lineRule="auto"/>
              <w:rPr>
                <w:rFonts w:cs="Times New Roman"/>
                <w:szCs w:val="26"/>
              </w:rPr>
            </w:pPr>
            <w:r w:rsidRPr="00384AD2">
              <w:rPr>
                <w:rFonts w:cs="Times New Roman"/>
                <w:szCs w:val="26"/>
              </w:rPr>
              <w:t>client</w:t>
            </w:r>
          </w:p>
        </w:tc>
        <w:tc>
          <w:tcPr>
            <w:tcW w:w="2268" w:type="dxa"/>
            <w:vAlign w:val="center"/>
          </w:tcPr>
          <w:p w14:paraId="32F77002" w14:textId="77777777" w:rsidR="004F15C7" w:rsidRPr="00384AD2" w:rsidRDefault="00000000" w:rsidP="00185B97">
            <w:pPr>
              <w:spacing w:before="120" w:line="360" w:lineRule="auto"/>
              <w:rPr>
                <w:rFonts w:cs="Times New Roman"/>
                <w:szCs w:val="26"/>
              </w:rPr>
            </w:pPr>
            <w:r w:rsidRPr="00384AD2">
              <w:rPr>
                <w:rFonts w:cs="Times New Roman"/>
                <w:szCs w:val="26"/>
              </w:rPr>
              <w:t>5173</w:t>
            </w:r>
          </w:p>
        </w:tc>
        <w:tc>
          <w:tcPr>
            <w:tcW w:w="4535" w:type="dxa"/>
            <w:vAlign w:val="center"/>
          </w:tcPr>
          <w:p w14:paraId="5990BE36" w14:textId="77777777" w:rsidR="004F15C7" w:rsidRPr="00384AD2" w:rsidRDefault="00000000" w:rsidP="00185B97">
            <w:pPr>
              <w:spacing w:before="120" w:line="360" w:lineRule="auto"/>
              <w:rPr>
                <w:rFonts w:cs="Times New Roman"/>
                <w:szCs w:val="26"/>
              </w:rPr>
            </w:pPr>
            <w:r w:rsidRPr="00384AD2">
              <w:rPr>
                <w:rFonts w:cs="Times New Roman"/>
                <w:szCs w:val="26"/>
              </w:rPr>
              <w:t>Frontend ReactJS chạy bằng Vite.</w:t>
            </w:r>
          </w:p>
        </w:tc>
      </w:tr>
    </w:tbl>
    <w:p w14:paraId="02C0A343" w14:textId="77777777" w:rsidR="004F15C7" w:rsidRPr="00384AD2" w:rsidRDefault="004F15C7">
      <w:pPr>
        <w:rPr>
          <w:rFonts w:cs="Times New Roman"/>
          <w:szCs w:val="26"/>
        </w:rPr>
      </w:pPr>
    </w:p>
    <w:p w14:paraId="3343E289" w14:textId="45147843" w:rsidR="004F15C7" w:rsidRPr="00185B97" w:rsidRDefault="00000000" w:rsidP="00185B97">
      <w:pPr>
        <w:pStyle w:val="Heading3"/>
        <w:numPr>
          <w:ilvl w:val="2"/>
          <w:numId w:val="24"/>
        </w:numPr>
        <w:spacing w:before="120" w:after="120" w:line="360" w:lineRule="auto"/>
        <w:ind w:left="0" w:firstLine="0"/>
        <w:rPr>
          <w:rFonts w:ascii="Times New Roman" w:hAnsi="Times New Roman" w:cs="Times New Roman"/>
          <w:b w:val="0"/>
          <w:bCs w:val="0"/>
          <w:i/>
          <w:iCs/>
          <w:szCs w:val="26"/>
        </w:rPr>
      </w:pPr>
      <w:proofErr w:type="spellStart"/>
      <w:r w:rsidRPr="00185B97">
        <w:rPr>
          <w:rFonts w:ascii="Times New Roman" w:hAnsi="Times New Roman" w:cs="Times New Roman"/>
          <w:b w:val="0"/>
          <w:bCs w:val="0"/>
          <w:i/>
          <w:iCs/>
          <w:szCs w:val="26"/>
        </w:rPr>
        <w:t>Lệnh</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khởi</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chạy</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hệ</w:t>
      </w:r>
      <w:proofErr w:type="spellEnd"/>
      <w:r w:rsidRPr="00185B97">
        <w:rPr>
          <w:rFonts w:ascii="Times New Roman" w:hAnsi="Times New Roman" w:cs="Times New Roman"/>
          <w:b w:val="0"/>
          <w:bCs w:val="0"/>
          <w:i/>
          <w:iCs/>
          <w:szCs w:val="26"/>
        </w:rPr>
        <w:t xml:space="preserve"> thống</w:t>
      </w:r>
    </w:p>
    <w:p w14:paraId="4E566728" w14:textId="77777777" w:rsidR="004F15C7" w:rsidRPr="00384AD2" w:rsidRDefault="00000000" w:rsidP="00185B97">
      <w:pPr>
        <w:spacing w:before="120" w:line="360" w:lineRule="auto"/>
        <w:ind w:firstLine="720"/>
        <w:rPr>
          <w:rFonts w:cs="Times New Roman"/>
          <w:szCs w:val="26"/>
        </w:rPr>
      </w:pPr>
      <w:r w:rsidRPr="00384AD2">
        <w:rPr>
          <w:rFonts w:cs="Times New Roman"/>
          <w:szCs w:val="26"/>
        </w:rPr>
        <w:t>Để chạy toàn bộ hệ thống, mở terminal tại thư mục chứa docker-compose.yml và chạy lệnh:</w:t>
      </w:r>
    </w:p>
    <w:p w14:paraId="4E474C63" w14:textId="0D57CBB9" w:rsidR="00185B97" w:rsidRPr="00185B97" w:rsidRDefault="00000000" w:rsidP="00185B97">
      <w:pPr>
        <w:pStyle w:val="CodeLike"/>
        <w:spacing w:before="120" w:after="120" w:line="360" w:lineRule="auto"/>
        <w:ind w:firstLine="437"/>
        <w:rPr>
          <w:rFonts w:ascii="Times New Roman" w:eastAsia="Times New Roman" w:hAnsi="Times New Roman" w:cs="Times New Roman"/>
          <w:sz w:val="26"/>
          <w:szCs w:val="26"/>
        </w:rPr>
      </w:pPr>
      <w:r w:rsidRPr="00384AD2">
        <w:rPr>
          <w:rFonts w:ascii="Times New Roman" w:eastAsia="Times New Roman" w:hAnsi="Times New Roman" w:cs="Times New Roman"/>
          <w:sz w:val="26"/>
          <w:szCs w:val="26"/>
        </w:rPr>
        <w:t xml:space="preserve">docker compose up </w:t>
      </w:r>
      <w:r w:rsidR="00185B97">
        <w:rPr>
          <w:rFonts w:ascii="Times New Roman" w:eastAsia="Times New Roman" w:hAnsi="Times New Roman" w:cs="Times New Roman"/>
          <w:sz w:val="26"/>
          <w:szCs w:val="26"/>
        </w:rPr>
        <w:t>–</w:t>
      </w:r>
      <w:r w:rsidRPr="00384AD2">
        <w:rPr>
          <w:rFonts w:ascii="Times New Roman" w:eastAsia="Times New Roman" w:hAnsi="Times New Roman" w:cs="Times New Roman"/>
          <w:sz w:val="26"/>
          <w:szCs w:val="26"/>
        </w:rPr>
        <w:t>build</w:t>
      </w:r>
    </w:p>
    <w:p w14:paraId="60BD5281" w14:textId="77777777" w:rsidR="004F15C7" w:rsidRPr="00384AD2" w:rsidRDefault="00000000" w:rsidP="00185B97">
      <w:pPr>
        <w:spacing w:before="120" w:line="360" w:lineRule="auto"/>
        <w:rPr>
          <w:rFonts w:cs="Times New Roman"/>
          <w:szCs w:val="26"/>
        </w:rPr>
      </w:pPr>
      <w:r w:rsidRPr="00384AD2">
        <w:rPr>
          <w:rFonts w:cs="Times New Roman"/>
          <w:szCs w:val="26"/>
        </w:rPr>
        <w:t>Sau khi chạy thành công, truy cập frontend tại địa chỉ:</w:t>
      </w:r>
    </w:p>
    <w:p w14:paraId="5A12FAB9" w14:textId="74C6B56F" w:rsidR="004F15C7" w:rsidRDefault="00185B97" w:rsidP="00185B97">
      <w:pPr>
        <w:pStyle w:val="CodeLike"/>
        <w:spacing w:before="120" w:after="120" w:line="360" w:lineRule="auto"/>
        <w:ind w:firstLine="437"/>
        <w:rPr>
          <w:rFonts w:ascii="Times New Roman" w:eastAsia="Times New Roman" w:hAnsi="Times New Roman" w:cs="Times New Roman"/>
          <w:sz w:val="26"/>
          <w:szCs w:val="26"/>
        </w:rPr>
      </w:pPr>
      <w:hyperlink r:id="rId12" w:history="1">
        <w:r w:rsidRPr="00882088">
          <w:rPr>
            <w:rStyle w:val="Hyperlink"/>
            <w:rFonts w:ascii="Times New Roman" w:eastAsia="Times New Roman" w:hAnsi="Times New Roman" w:cs="Times New Roman"/>
            <w:sz w:val="26"/>
            <w:szCs w:val="26"/>
          </w:rPr>
          <w:t>http:</w:t>
        </w:r>
        <w:r w:rsidRPr="00882088">
          <w:rPr>
            <w:rStyle w:val="Hyperlink"/>
            <w:rFonts w:ascii="Times New Roman" w:eastAsia="Times New Roman" w:hAnsi="Times New Roman" w:cs="Times New Roman"/>
            <w:sz w:val="26"/>
            <w:szCs w:val="26"/>
          </w:rPr>
          <w:t>/</w:t>
        </w:r>
        <w:r w:rsidRPr="00882088">
          <w:rPr>
            <w:rStyle w:val="Hyperlink"/>
            <w:rFonts w:ascii="Times New Roman" w:eastAsia="Times New Roman" w:hAnsi="Times New Roman" w:cs="Times New Roman"/>
            <w:sz w:val="26"/>
            <w:szCs w:val="26"/>
          </w:rPr>
          <w:t>/localhost:5173</w:t>
        </w:r>
      </w:hyperlink>
    </w:p>
    <w:p w14:paraId="1AEBF5E6" w14:textId="77777777" w:rsidR="00185B97" w:rsidRPr="00384AD2" w:rsidRDefault="00185B97" w:rsidP="00185B97">
      <w:pPr>
        <w:pStyle w:val="CodeLike"/>
        <w:spacing w:before="120" w:after="120" w:line="360" w:lineRule="auto"/>
        <w:ind w:firstLine="437"/>
        <w:rPr>
          <w:rFonts w:ascii="Times New Roman" w:hAnsi="Times New Roman" w:cs="Times New Roman"/>
          <w:sz w:val="26"/>
          <w:szCs w:val="26"/>
        </w:rPr>
      </w:pPr>
    </w:p>
    <w:p w14:paraId="25297F93" w14:textId="77777777" w:rsidR="004F15C7" w:rsidRPr="00384AD2" w:rsidRDefault="00000000" w:rsidP="00185B97">
      <w:pPr>
        <w:spacing w:before="120" w:line="360" w:lineRule="auto"/>
        <w:rPr>
          <w:rFonts w:cs="Times New Roman"/>
          <w:szCs w:val="26"/>
        </w:rPr>
      </w:pPr>
      <w:r w:rsidRPr="00384AD2">
        <w:rPr>
          <w:rFonts w:cs="Times New Roman"/>
          <w:szCs w:val="26"/>
        </w:rPr>
        <w:lastRenderedPageBreak/>
        <w:t>Backend API chạy tại địa chỉ:</w:t>
      </w:r>
    </w:p>
    <w:p w14:paraId="2CFA71AA" w14:textId="13F09054" w:rsidR="00185B97" w:rsidRPr="00185B97" w:rsidRDefault="00185B97" w:rsidP="00185B97">
      <w:pPr>
        <w:pStyle w:val="CodeLike"/>
        <w:spacing w:before="120" w:after="120" w:line="360" w:lineRule="auto"/>
        <w:ind w:firstLine="437"/>
        <w:rPr>
          <w:rFonts w:ascii="Times New Roman" w:eastAsia="Times New Roman" w:hAnsi="Times New Roman" w:cs="Times New Roman"/>
          <w:sz w:val="26"/>
          <w:szCs w:val="26"/>
        </w:rPr>
      </w:pPr>
      <w:hyperlink r:id="rId13" w:history="1">
        <w:r w:rsidRPr="00882088">
          <w:rPr>
            <w:rStyle w:val="Hyperlink"/>
            <w:rFonts w:ascii="Times New Roman" w:eastAsia="Times New Roman" w:hAnsi="Times New Roman" w:cs="Times New Roman"/>
            <w:sz w:val="26"/>
            <w:szCs w:val="26"/>
          </w:rPr>
          <w:t>http://localhost:5000</w:t>
        </w:r>
      </w:hyperlink>
    </w:p>
    <w:p w14:paraId="30412C97" w14:textId="6093ADB0" w:rsidR="004F15C7" w:rsidRPr="00185B97" w:rsidRDefault="00000000" w:rsidP="00185B97">
      <w:pPr>
        <w:pStyle w:val="Heading3"/>
        <w:numPr>
          <w:ilvl w:val="2"/>
          <w:numId w:val="24"/>
        </w:numPr>
        <w:spacing w:before="120" w:after="120" w:line="360" w:lineRule="auto"/>
        <w:ind w:left="0" w:firstLine="0"/>
        <w:rPr>
          <w:rFonts w:ascii="Times New Roman" w:hAnsi="Times New Roman" w:cs="Times New Roman"/>
          <w:b w:val="0"/>
          <w:bCs w:val="0"/>
          <w:i/>
          <w:iCs/>
          <w:szCs w:val="26"/>
        </w:rPr>
      </w:pPr>
      <w:proofErr w:type="spellStart"/>
      <w:r w:rsidRPr="00185B97">
        <w:rPr>
          <w:rFonts w:ascii="Times New Roman" w:hAnsi="Times New Roman" w:cs="Times New Roman"/>
          <w:b w:val="0"/>
          <w:bCs w:val="0"/>
          <w:i/>
          <w:iCs/>
          <w:szCs w:val="26"/>
        </w:rPr>
        <w:t>Cấu</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hình</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biến</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môi</w:t>
      </w:r>
      <w:proofErr w:type="spellEnd"/>
      <w:r w:rsidRPr="00185B97">
        <w:rPr>
          <w:rFonts w:ascii="Times New Roman" w:hAnsi="Times New Roman" w:cs="Times New Roman"/>
          <w:b w:val="0"/>
          <w:bCs w:val="0"/>
          <w:i/>
          <w:iCs/>
          <w:szCs w:val="26"/>
        </w:rPr>
        <w:t xml:space="preserve"> trường</w:t>
      </w:r>
    </w:p>
    <w:p w14:paraId="4F587C9D" w14:textId="77777777" w:rsidR="004F15C7" w:rsidRPr="00384AD2" w:rsidRDefault="00000000" w:rsidP="00185B97">
      <w:pPr>
        <w:spacing w:before="120" w:line="360" w:lineRule="auto"/>
        <w:ind w:firstLine="720"/>
        <w:rPr>
          <w:rFonts w:cs="Times New Roman"/>
          <w:szCs w:val="26"/>
        </w:rPr>
      </w:pPr>
      <w:r w:rsidRPr="00384AD2">
        <w:rPr>
          <w:rFonts w:cs="Times New Roman"/>
          <w:szCs w:val="26"/>
        </w:rPr>
        <w:t>Backend sử dụng các biến môi trường để xác định cổng chạy, chuỗi kết nối MongoDB, khóa JWT và địa chỉ frontend được phép truy cập.</w:t>
      </w:r>
    </w:p>
    <w:p w14:paraId="10B1721F" w14:textId="77777777" w:rsidR="004F15C7" w:rsidRPr="00384AD2" w:rsidRDefault="00000000" w:rsidP="00185B97">
      <w:pPr>
        <w:pStyle w:val="CodeLike"/>
        <w:spacing w:before="120" w:after="120" w:line="360" w:lineRule="auto"/>
        <w:ind w:firstLine="720"/>
        <w:rPr>
          <w:rFonts w:ascii="Times New Roman" w:hAnsi="Times New Roman" w:cs="Times New Roman"/>
          <w:sz w:val="26"/>
          <w:szCs w:val="26"/>
        </w:rPr>
      </w:pPr>
      <w:r w:rsidRPr="00384AD2">
        <w:rPr>
          <w:rFonts w:ascii="Times New Roman" w:eastAsia="Times New Roman" w:hAnsi="Times New Roman" w:cs="Times New Roman"/>
          <w:sz w:val="26"/>
          <w:szCs w:val="26"/>
        </w:rPr>
        <w:t>PORT=5000</w:t>
      </w:r>
    </w:p>
    <w:p w14:paraId="0273D600" w14:textId="77777777" w:rsidR="004F15C7" w:rsidRPr="00384AD2" w:rsidRDefault="00000000" w:rsidP="00185B97">
      <w:pPr>
        <w:pStyle w:val="CodeLike"/>
        <w:spacing w:before="120" w:after="120" w:line="360" w:lineRule="auto"/>
        <w:ind w:firstLine="720"/>
        <w:rPr>
          <w:rFonts w:ascii="Times New Roman" w:hAnsi="Times New Roman" w:cs="Times New Roman"/>
          <w:sz w:val="26"/>
          <w:szCs w:val="26"/>
        </w:rPr>
      </w:pPr>
      <w:r w:rsidRPr="00384AD2">
        <w:rPr>
          <w:rFonts w:ascii="Times New Roman" w:eastAsia="Times New Roman" w:hAnsi="Times New Roman" w:cs="Times New Roman"/>
          <w:sz w:val="26"/>
          <w:szCs w:val="26"/>
        </w:rPr>
        <w:t>MONGO_URI=mongodb://127.0.0.1:27017/chat_app</w:t>
      </w:r>
    </w:p>
    <w:p w14:paraId="30E55D19" w14:textId="77777777" w:rsidR="004F15C7" w:rsidRPr="00384AD2" w:rsidRDefault="00000000" w:rsidP="00185B97">
      <w:pPr>
        <w:pStyle w:val="CodeLike"/>
        <w:spacing w:before="120" w:after="120" w:line="360" w:lineRule="auto"/>
        <w:ind w:firstLine="720"/>
        <w:rPr>
          <w:rFonts w:ascii="Times New Roman" w:hAnsi="Times New Roman" w:cs="Times New Roman"/>
          <w:sz w:val="26"/>
          <w:szCs w:val="26"/>
        </w:rPr>
      </w:pPr>
      <w:r w:rsidRPr="00384AD2">
        <w:rPr>
          <w:rFonts w:ascii="Times New Roman" w:eastAsia="Times New Roman" w:hAnsi="Times New Roman" w:cs="Times New Roman"/>
          <w:sz w:val="26"/>
          <w:szCs w:val="26"/>
        </w:rPr>
        <w:t>JWT_SECRET=chat_app_secret_123</w:t>
      </w:r>
    </w:p>
    <w:p w14:paraId="6A314A2B" w14:textId="77777777" w:rsidR="004F15C7" w:rsidRPr="00384AD2" w:rsidRDefault="00000000" w:rsidP="00185B97">
      <w:pPr>
        <w:pStyle w:val="CodeLike"/>
        <w:spacing w:before="120" w:after="120" w:line="360" w:lineRule="auto"/>
        <w:ind w:firstLine="720"/>
        <w:rPr>
          <w:rFonts w:ascii="Times New Roman" w:hAnsi="Times New Roman" w:cs="Times New Roman"/>
          <w:sz w:val="26"/>
          <w:szCs w:val="26"/>
        </w:rPr>
      </w:pPr>
      <w:r w:rsidRPr="00384AD2">
        <w:rPr>
          <w:rFonts w:ascii="Times New Roman" w:eastAsia="Times New Roman" w:hAnsi="Times New Roman" w:cs="Times New Roman"/>
          <w:sz w:val="26"/>
          <w:szCs w:val="26"/>
        </w:rPr>
        <w:t>CLIENT_URL=http://localhost:5173</w:t>
      </w:r>
    </w:p>
    <w:p w14:paraId="7FF74C67" w14:textId="77777777" w:rsidR="004F15C7" w:rsidRPr="00384AD2" w:rsidRDefault="00000000" w:rsidP="00185B97">
      <w:pPr>
        <w:spacing w:before="120" w:line="360" w:lineRule="auto"/>
        <w:ind w:firstLine="720"/>
        <w:rPr>
          <w:rFonts w:cs="Times New Roman"/>
          <w:szCs w:val="26"/>
        </w:rPr>
      </w:pPr>
      <w:r w:rsidRPr="00384AD2">
        <w:rPr>
          <w:rFonts w:cs="Times New Roman"/>
          <w:szCs w:val="26"/>
        </w:rPr>
        <w:t>Frontend sử dụng biến môi trường để xác định địa chỉ API backend và địa chỉ server Socket.io.</w:t>
      </w:r>
    </w:p>
    <w:p w14:paraId="4D3B0421" w14:textId="77777777" w:rsidR="004F15C7" w:rsidRPr="00384AD2" w:rsidRDefault="00000000" w:rsidP="00185B97">
      <w:pPr>
        <w:pStyle w:val="CodeLike"/>
        <w:spacing w:before="120" w:after="120" w:line="360" w:lineRule="auto"/>
        <w:ind w:firstLine="720"/>
        <w:rPr>
          <w:rFonts w:ascii="Times New Roman" w:hAnsi="Times New Roman" w:cs="Times New Roman"/>
          <w:sz w:val="26"/>
          <w:szCs w:val="26"/>
        </w:rPr>
      </w:pPr>
      <w:r w:rsidRPr="00384AD2">
        <w:rPr>
          <w:rFonts w:ascii="Times New Roman" w:eastAsia="Times New Roman" w:hAnsi="Times New Roman" w:cs="Times New Roman"/>
          <w:sz w:val="26"/>
          <w:szCs w:val="26"/>
        </w:rPr>
        <w:t>VITE_API_URL=http://localhost:5000/api</w:t>
      </w:r>
    </w:p>
    <w:p w14:paraId="6C1A3170" w14:textId="77777777" w:rsidR="004F15C7" w:rsidRPr="00384AD2" w:rsidRDefault="00000000" w:rsidP="00185B97">
      <w:pPr>
        <w:pStyle w:val="CodeLike"/>
        <w:spacing w:before="120" w:after="120" w:line="360" w:lineRule="auto"/>
        <w:ind w:firstLine="720"/>
        <w:rPr>
          <w:rFonts w:ascii="Times New Roman" w:hAnsi="Times New Roman" w:cs="Times New Roman"/>
          <w:sz w:val="26"/>
          <w:szCs w:val="26"/>
        </w:rPr>
      </w:pPr>
      <w:r w:rsidRPr="00384AD2">
        <w:rPr>
          <w:rFonts w:ascii="Times New Roman" w:eastAsia="Times New Roman" w:hAnsi="Times New Roman" w:cs="Times New Roman"/>
          <w:sz w:val="26"/>
          <w:szCs w:val="26"/>
        </w:rPr>
        <w:t>VITE_SERVER_URL=http://localhost:5000</w:t>
      </w:r>
    </w:p>
    <w:p w14:paraId="43E79285" w14:textId="51D15E61" w:rsidR="004F15C7" w:rsidRPr="00185B97" w:rsidRDefault="00000000" w:rsidP="00185B97">
      <w:pPr>
        <w:pStyle w:val="Heading3"/>
        <w:numPr>
          <w:ilvl w:val="2"/>
          <w:numId w:val="24"/>
        </w:numPr>
        <w:spacing w:before="120" w:after="120" w:line="360" w:lineRule="auto"/>
        <w:ind w:left="0" w:firstLine="0"/>
        <w:rPr>
          <w:rFonts w:ascii="Times New Roman" w:hAnsi="Times New Roman" w:cs="Times New Roman"/>
          <w:b w:val="0"/>
          <w:bCs w:val="0"/>
          <w:i/>
          <w:iCs/>
          <w:szCs w:val="26"/>
        </w:rPr>
      </w:pPr>
      <w:proofErr w:type="spellStart"/>
      <w:r w:rsidRPr="00185B97">
        <w:rPr>
          <w:rFonts w:ascii="Times New Roman" w:hAnsi="Times New Roman" w:cs="Times New Roman"/>
          <w:b w:val="0"/>
          <w:bCs w:val="0"/>
          <w:i/>
          <w:iCs/>
          <w:szCs w:val="26"/>
        </w:rPr>
        <w:t>Xóa</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dữ</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liệu</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cũ</w:t>
      </w:r>
      <w:proofErr w:type="spellEnd"/>
      <w:r w:rsidRPr="00185B97">
        <w:rPr>
          <w:rFonts w:ascii="Times New Roman" w:hAnsi="Times New Roman" w:cs="Times New Roman"/>
          <w:b w:val="0"/>
          <w:bCs w:val="0"/>
          <w:i/>
          <w:iCs/>
          <w:szCs w:val="26"/>
        </w:rPr>
        <w:t xml:space="preserve"> khi cần reset hệ thống</w:t>
      </w:r>
    </w:p>
    <w:p w14:paraId="25ECC379" w14:textId="77777777" w:rsidR="004F15C7" w:rsidRPr="00384AD2" w:rsidRDefault="00000000" w:rsidP="00185B97">
      <w:pPr>
        <w:spacing w:before="120" w:line="360" w:lineRule="auto"/>
        <w:ind w:firstLine="720"/>
        <w:rPr>
          <w:rFonts w:cs="Times New Roman"/>
          <w:szCs w:val="26"/>
        </w:rPr>
      </w:pPr>
      <w:r w:rsidRPr="00384AD2">
        <w:rPr>
          <w:rFonts w:cs="Times New Roman"/>
          <w:szCs w:val="26"/>
        </w:rPr>
        <w:t>Trong quá trình demo hoặc kiểm thử, nếu muốn xóa toàn bộ tài khoản, tin nhắn, nhóm chat và dữ liệu cũ trong MongoDB khi chạy bằng Docker, có thể sử dụng lệnh:</w:t>
      </w:r>
    </w:p>
    <w:p w14:paraId="0713B38E" w14:textId="77777777" w:rsidR="004F15C7" w:rsidRPr="00384AD2" w:rsidRDefault="00000000" w:rsidP="00185B97">
      <w:pPr>
        <w:pStyle w:val="CodeLike"/>
        <w:spacing w:before="120" w:after="120" w:line="360" w:lineRule="auto"/>
        <w:ind w:left="720" w:firstLine="720"/>
        <w:rPr>
          <w:rFonts w:ascii="Times New Roman" w:hAnsi="Times New Roman" w:cs="Times New Roman"/>
          <w:sz w:val="26"/>
          <w:szCs w:val="26"/>
        </w:rPr>
      </w:pPr>
      <w:r w:rsidRPr="00384AD2">
        <w:rPr>
          <w:rFonts w:ascii="Times New Roman" w:eastAsia="Times New Roman" w:hAnsi="Times New Roman" w:cs="Times New Roman"/>
          <w:sz w:val="26"/>
          <w:szCs w:val="26"/>
        </w:rPr>
        <w:t>docker compose down -v</w:t>
      </w:r>
    </w:p>
    <w:p w14:paraId="19DC03B6" w14:textId="77777777" w:rsidR="004F15C7" w:rsidRPr="00384AD2" w:rsidRDefault="00000000" w:rsidP="00185B97">
      <w:pPr>
        <w:spacing w:before="120" w:line="360" w:lineRule="auto"/>
        <w:rPr>
          <w:rFonts w:cs="Times New Roman"/>
          <w:szCs w:val="26"/>
        </w:rPr>
      </w:pPr>
      <w:r w:rsidRPr="00384AD2">
        <w:rPr>
          <w:rFonts w:cs="Times New Roman"/>
          <w:szCs w:val="26"/>
        </w:rPr>
        <w:t>Sau đó chạy lại hệ thống bằng lệnh:</w:t>
      </w:r>
    </w:p>
    <w:p w14:paraId="28872EA4" w14:textId="77777777" w:rsidR="004F15C7" w:rsidRPr="00384AD2" w:rsidRDefault="00000000" w:rsidP="00185B97">
      <w:pPr>
        <w:pStyle w:val="CodeLike"/>
        <w:spacing w:before="120" w:after="120" w:line="360" w:lineRule="auto"/>
        <w:ind w:left="720" w:firstLine="720"/>
        <w:rPr>
          <w:rFonts w:ascii="Times New Roman" w:hAnsi="Times New Roman" w:cs="Times New Roman"/>
          <w:sz w:val="26"/>
          <w:szCs w:val="26"/>
        </w:rPr>
      </w:pPr>
      <w:r w:rsidRPr="00384AD2">
        <w:rPr>
          <w:rFonts w:ascii="Times New Roman" w:eastAsia="Times New Roman" w:hAnsi="Times New Roman" w:cs="Times New Roman"/>
          <w:sz w:val="26"/>
          <w:szCs w:val="26"/>
        </w:rPr>
        <w:t>docker compose up --build</w:t>
      </w:r>
    </w:p>
    <w:p w14:paraId="65151507" w14:textId="77777777" w:rsidR="004F15C7" w:rsidRPr="00384AD2" w:rsidRDefault="00000000" w:rsidP="00185B97">
      <w:pPr>
        <w:spacing w:before="120" w:line="360" w:lineRule="auto"/>
        <w:ind w:firstLine="720"/>
        <w:rPr>
          <w:rFonts w:cs="Times New Roman"/>
          <w:szCs w:val="26"/>
        </w:rPr>
      </w:pPr>
      <w:r w:rsidRPr="00384AD2">
        <w:rPr>
          <w:rFonts w:cs="Times New Roman"/>
          <w:szCs w:val="26"/>
        </w:rPr>
        <w:t>Lưu ý: lệnh down -v sẽ xóa toàn bộ volume MongoDB, vì vậy chỉ sử dụng khi muốn reset hệ thống về trạng thái ban đầu.</w:t>
      </w:r>
    </w:p>
    <w:p w14:paraId="74D4AA5F" w14:textId="77777777" w:rsidR="004F15C7" w:rsidRPr="00384AD2" w:rsidRDefault="00000000">
      <w:pPr>
        <w:rPr>
          <w:rFonts w:cs="Times New Roman"/>
          <w:szCs w:val="26"/>
        </w:rPr>
      </w:pPr>
      <w:r w:rsidRPr="00384AD2">
        <w:rPr>
          <w:rFonts w:cs="Times New Roman"/>
          <w:szCs w:val="26"/>
        </w:rPr>
        <w:br w:type="page"/>
      </w:r>
    </w:p>
    <w:p w14:paraId="1D98EFE1" w14:textId="0616958E" w:rsidR="004F15C7" w:rsidRPr="00185B97" w:rsidRDefault="00000000" w:rsidP="00185B97">
      <w:pPr>
        <w:pStyle w:val="Heading1"/>
        <w:numPr>
          <w:ilvl w:val="0"/>
          <w:numId w:val="23"/>
        </w:numPr>
        <w:rPr>
          <w:rFonts w:ascii="Times New Roman" w:hAnsi="Times New Roman" w:cs="Times New Roman"/>
          <w:szCs w:val="32"/>
        </w:rPr>
      </w:pPr>
      <w:r w:rsidRPr="00185B97">
        <w:rPr>
          <w:rFonts w:ascii="Times New Roman" w:hAnsi="Times New Roman" w:cs="Times New Roman"/>
          <w:szCs w:val="32"/>
        </w:rPr>
        <w:lastRenderedPageBreak/>
        <w:t>KIỂM THỬ, ĐÁNH GIÁ VÀ KẾT LUẬN</w:t>
      </w:r>
    </w:p>
    <w:p w14:paraId="0F375DD6" w14:textId="47B61B24" w:rsidR="004F15C7" w:rsidRPr="00185B97" w:rsidRDefault="00000000" w:rsidP="00185B97">
      <w:pPr>
        <w:pStyle w:val="Heading2"/>
        <w:numPr>
          <w:ilvl w:val="1"/>
          <w:numId w:val="17"/>
        </w:numPr>
        <w:spacing w:before="120" w:after="120" w:line="360" w:lineRule="auto"/>
        <w:ind w:left="0" w:firstLine="0"/>
        <w:rPr>
          <w:rFonts w:ascii="Times New Roman" w:hAnsi="Times New Roman" w:cs="Times New Roman"/>
          <w:szCs w:val="28"/>
        </w:rPr>
      </w:pPr>
      <w:proofErr w:type="spellStart"/>
      <w:r w:rsidRPr="00185B97">
        <w:rPr>
          <w:rFonts w:ascii="Times New Roman" w:hAnsi="Times New Roman" w:cs="Times New Roman"/>
          <w:szCs w:val="28"/>
        </w:rPr>
        <w:t>Kịch</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bản</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kiểm</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thử</w:t>
      </w:r>
      <w:proofErr w:type="spellEnd"/>
    </w:p>
    <w:tbl>
      <w:tblPr>
        <w:tblStyle w:val="TableGrid"/>
        <w:tblW w:w="0" w:type="auto"/>
        <w:jc w:val="center"/>
        <w:tblLook w:val="04A0" w:firstRow="1" w:lastRow="0" w:firstColumn="1" w:lastColumn="0" w:noHBand="0" w:noVBand="1"/>
      </w:tblPr>
      <w:tblGrid>
        <w:gridCol w:w="708"/>
        <w:gridCol w:w="2268"/>
        <w:gridCol w:w="2835"/>
        <w:gridCol w:w="3402"/>
      </w:tblGrid>
      <w:tr w:rsidR="004F15C7" w:rsidRPr="00384AD2" w14:paraId="1E253C71" w14:textId="77777777">
        <w:trPr>
          <w:jc w:val="center"/>
        </w:trPr>
        <w:tc>
          <w:tcPr>
            <w:tcW w:w="680" w:type="dxa"/>
            <w:vAlign w:val="center"/>
          </w:tcPr>
          <w:p w14:paraId="5A179F13"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STT</w:t>
            </w:r>
          </w:p>
        </w:tc>
        <w:tc>
          <w:tcPr>
            <w:tcW w:w="2268" w:type="dxa"/>
            <w:vAlign w:val="center"/>
          </w:tcPr>
          <w:p w14:paraId="573E8EEB"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Chức năng</w:t>
            </w:r>
          </w:p>
        </w:tc>
        <w:tc>
          <w:tcPr>
            <w:tcW w:w="2835" w:type="dxa"/>
            <w:vAlign w:val="center"/>
          </w:tcPr>
          <w:p w14:paraId="15FDA03F"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Dữ liệu kiểm thử</w:t>
            </w:r>
          </w:p>
        </w:tc>
        <w:tc>
          <w:tcPr>
            <w:tcW w:w="3402" w:type="dxa"/>
            <w:vAlign w:val="center"/>
          </w:tcPr>
          <w:p w14:paraId="3DF94051"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Kết quả mong đợi</w:t>
            </w:r>
          </w:p>
        </w:tc>
      </w:tr>
      <w:tr w:rsidR="004F15C7" w:rsidRPr="00384AD2" w14:paraId="6AA6BCFC" w14:textId="77777777">
        <w:trPr>
          <w:jc w:val="center"/>
        </w:trPr>
        <w:tc>
          <w:tcPr>
            <w:tcW w:w="680" w:type="dxa"/>
            <w:vAlign w:val="center"/>
          </w:tcPr>
          <w:p w14:paraId="158C8CCD" w14:textId="77777777" w:rsidR="004F15C7" w:rsidRPr="00384AD2" w:rsidRDefault="00000000" w:rsidP="00185B97">
            <w:pPr>
              <w:spacing w:before="120" w:line="360" w:lineRule="auto"/>
              <w:rPr>
                <w:rFonts w:cs="Times New Roman"/>
                <w:szCs w:val="26"/>
              </w:rPr>
            </w:pPr>
            <w:r w:rsidRPr="00384AD2">
              <w:rPr>
                <w:rFonts w:cs="Times New Roman"/>
                <w:szCs w:val="26"/>
              </w:rPr>
              <w:t>1</w:t>
            </w:r>
          </w:p>
        </w:tc>
        <w:tc>
          <w:tcPr>
            <w:tcW w:w="2268" w:type="dxa"/>
            <w:vAlign w:val="center"/>
          </w:tcPr>
          <w:p w14:paraId="4C024E77" w14:textId="77777777" w:rsidR="004F15C7" w:rsidRPr="00384AD2" w:rsidRDefault="00000000" w:rsidP="00185B97">
            <w:pPr>
              <w:spacing w:before="120" w:line="360" w:lineRule="auto"/>
              <w:rPr>
                <w:rFonts w:cs="Times New Roman"/>
                <w:szCs w:val="26"/>
              </w:rPr>
            </w:pPr>
            <w:r w:rsidRPr="00384AD2">
              <w:rPr>
                <w:rFonts w:cs="Times New Roman"/>
                <w:szCs w:val="26"/>
              </w:rPr>
              <w:t>Đăng ký</w:t>
            </w:r>
          </w:p>
        </w:tc>
        <w:tc>
          <w:tcPr>
            <w:tcW w:w="2835" w:type="dxa"/>
            <w:vAlign w:val="center"/>
          </w:tcPr>
          <w:p w14:paraId="0F891BB3" w14:textId="77777777" w:rsidR="004F15C7" w:rsidRPr="00384AD2" w:rsidRDefault="00000000" w:rsidP="00185B97">
            <w:pPr>
              <w:spacing w:before="120" w:line="360" w:lineRule="auto"/>
              <w:rPr>
                <w:rFonts w:cs="Times New Roman"/>
                <w:szCs w:val="26"/>
              </w:rPr>
            </w:pPr>
            <w:r w:rsidRPr="00384AD2">
              <w:rPr>
                <w:rFonts w:cs="Times New Roman"/>
                <w:szCs w:val="26"/>
              </w:rPr>
              <w:t>name, email, password hợp lệ</w:t>
            </w:r>
          </w:p>
        </w:tc>
        <w:tc>
          <w:tcPr>
            <w:tcW w:w="3402" w:type="dxa"/>
            <w:vAlign w:val="center"/>
          </w:tcPr>
          <w:p w14:paraId="19F86E28" w14:textId="77777777" w:rsidR="004F15C7" w:rsidRPr="00384AD2" w:rsidRDefault="00000000" w:rsidP="00185B97">
            <w:pPr>
              <w:spacing w:before="120" w:line="360" w:lineRule="auto"/>
              <w:rPr>
                <w:rFonts w:cs="Times New Roman"/>
                <w:szCs w:val="26"/>
              </w:rPr>
            </w:pPr>
            <w:r w:rsidRPr="00384AD2">
              <w:rPr>
                <w:rFonts w:cs="Times New Roman"/>
                <w:szCs w:val="26"/>
              </w:rPr>
              <w:t>Tạo tài khoản mới và lưu vào MongoDB.</w:t>
            </w:r>
          </w:p>
        </w:tc>
      </w:tr>
      <w:tr w:rsidR="004F15C7" w:rsidRPr="00384AD2" w14:paraId="603C24A8" w14:textId="77777777">
        <w:trPr>
          <w:jc w:val="center"/>
        </w:trPr>
        <w:tc>
          <w:tcPr>
            <w:tcW w:w="680" w:type="dxa"/>
            <w:vAlign w:val="center"/>
          </w:tcPr>
          <w:p w14:paraId="19AD0231" w14:textId="77777777" w:rsidR="004F15C7" w:rsidRPr="00384AD2" w:rsidRDefault="00000000" w:rsidP="00185B97">
            <w:pPr>
              <w:spacing w:before="120" w:line="360" w:lineRule="auto"/>
              <w:rPr>
                <w:rFonts w:cs="Times New Roman"/>
                <w:szCs w:val="26"/>
              </w:rPr>
            </w:pPr>
            <w:r w:rsidRPr="00384AD2">
              <w:rPr>
                <w:rFonts w:cs="Times New Roman"/>
                <w:szCs w:val="26"/>
              </w:rPr>
              <w:t>2</w:t>
            </w:r>
          </w:p>
        </w:tc>
        <w:tc>
          <w:tcPr>
            <w:tcW w:w="2268" w:type="dxa"/>
            <w:vAlign w:val="center"/>
          </w:tcPr>
          <w:p w14:paraId="1D39C1D5" w14:textId="77777777" w:rsidR="004F15C7" w:rsidRPr="00384AD2" w:rsidRDefault="00000000" w:rsidP="00185B97">
            <w:pPr>
              <w:spacing w:before="120" w:line="360" w:lineRule="auto"/>
              <w:rPr>
                <w:rFonts w:cs="Times New Roman"/>
                <w:szCs w:val="26"/>
              </w:rPr>
            </w:pPr>
            <w:r w:rsidRPr="00384AD2">
              <w:rPr>
                <w:rFonts w:cs="Times New Roman"/>
                <w:szCs w:val="26"/>
              </w:rPr>
              <w:t>Đăng nhập</w:t>
            </w:r>
          </w:p>
        </w:tc>
        <w:tc>
          <w:tcPr>
            <w:tcW w:w="2835" w:type="dxa"/>
            <w:vAlign w:val="center"/>
          </w:tcPr>
          <w:p w14:paraId="4BCDCC6A" w14:textId="77777777" w:rsidR="004F15C7" w:rsidRPr="00384AD2" w:rsidRDefault="00000000" w:rsidP="00185B97">
            <w:pPr>
              <w:spacing w:before="120" w:line="360" w:lineRule="auto"/>
              <w:rPr>
                <w:rFonts w:cs="Times New Roman"/>
                <w:szCs w:val="26"/>
              </w:rPr>
            </w:pPr>
            <w:r w:rsidRPr="00384AD2">
              <w:rPr>
                <w:rFonts w:cs="Times New Roman"/>
                <w:szCs w:val="26"/>
              </w:rPr>
              <w:t>Email và password đúng</w:t>
            </w:r>
          </w:p>
        </w:tc>
        <w:tc>
          <w:tcPr>
            <w:tcW w:w="3402" w:type="dxa"/>
            <w:vAlign w:val="center"/>
          </w:tcPr>
          <w:p w14:paraId="3127D5A7" w14:textId="77777777" w:rsidR="004F15C7" w:rsidRPr="00384AD2" w:rsidRDefault="00000000" w:rsidP="00185B97">
            <w:pPr>
              <w:spacing w:before="120" w:line="360" w:lineRule="auto"/>
              <w:rPr>
                <w:rFonts w:cs="Times New Roman"/>
                <w:szCs w:val="26"/>
              </w:rPr>
            </w:pPr>
            <w:r w:rsidRPr="00384AD2">
              <w:rPr>
                <w:rFonts w:cs="Times New Roman"/>
                <w:szCs w:val="26"/>
              </w:rPr>
              <w:t>Đăng nhập thành công và nhận JWT token.</w:t>
            </w:r>
          </w:p>
        </w:tc>
      </w:tr>
      <w:tr w:rsidR="004F15C7" w:rsidRPr="00384AD2" w14:paraId="5BD45352" w14:textId="77777777">
        <w:trPr>
          <w:jc w:val="center"/>
        </w:trPr>
        <w:tc>
          <w:tcPr>
            <w:tcW w:w="680" w:type="dxa"/>
            <w:vAlign w:val="center"/>
          </w:tcPr>
          <w:p w14:paraId="7E573BAF" w14:textId="77777777" w:rsidR="004F15C7" w:rsidRPr="00384AD2" w:rsidRDefault="00000000" w:rsidP="00185B97">
            <w:pPr>
              <w:spacing w:before="120" w:line="360" w:lineRule="auto"/>
              <w:rPr>
                <w:rFonts w:cs="Times New Roman"/>
                <w:szCs w:val="26"/>
              </w:rPr>
            </w:pPr>
            <w:r w:rsidRPr="00384AD2">
              <w:rPr>
                <w:rFonts w:cs="Times New Roman"/>
                <w:szCs w:val="26"/>
              </w:rPr>
              <w:t>3</w:t>
            </w:r>
          </w:p>
        </w:tc>
        <w:tc>
          <w:tcPr>
            <w:tcW w:w="2268" w:type="dxa"/>
            <w:vAlign w:val="center"/>
          </w:tcPr>
          <w:p w14:paraId="7399B609" w14:textId="77777777" w:rsidR="004F15C7" w:rsidRPr="00384AD2" w:rsidRDefault="00000000" w:rsidP="00185B97">
            <w:pPr>
              <w:spacing w:before="120" w:line="360" w:lineRule="auto"/>
              <w:rPr>
                <w:rFonts w:cs="Times New Roman"/>
                <w:szCs w:val="26"/>
              </w:rPr>
            </w:pPr>
            <w:r w:rsidRPr="00384AD2">
              <w:rPr>
                <w:rFonts w:cs="Times New Roman"/>
                <w:szCs w:val="26"/>
              </w:rPr>
              <w:t>Tìm kiếm user</w:t>
            </w:r>
          </w:p>
        </w:tc>
        <w:tc>
          <w:tcPr>
            <w:tcW w:w="2835" w:type="dxa"/>
            <w:vAlign w:val="center"/>
          </w:tcPr>
          <w:p w14:paraId="6AE97512" w14:textId="77777777" w:rsidR="004F15C7" w:rsidRPr="00384AD2" w:rsidRDefault="00000000" w:rsidP="00185B97">
            <w:pPr>
              <w:spacing w:before="120" w:line="360" w:lineRule="auto"/>
              <w:rPr>
                <w:rFonts w:cs="Times New Roman"/>
                <w:szCs w:val="26"/>
              </w:rPr>
            </w:pPr>
            <w:r w:rsidRPr="00384AD2">
              <w:rPr>
                <w:rFonts w:cs="Times New Roman"/>
                <w:szCs w:val="26"/>
              </w:rPr>
              <w:t>Nhập email hoặc tên user khác</w:t>
            </w:r>
          </w:p>
        </w:tc>
        <w:tc>
          <w:tcPr>
            <w:tcW w:w="3402" w:type="dxa"/>
            <w:vAlign w:val="center"/>
          </w:tcPr>
          <w:p w14:paraId="193D32D8" w14:textId="77777777" w:rsidR="004F15C7" w:rsidRPr="00384AD2" w:rsidRDefault="00000000" w:rsidP="00185B97">
            <w:pPr>
              <w:spacing w:before="120" w:line="360" w:lineRule="auto"/>
              <w:rPr>
                <w:rFonts w:cs="Times New Roman"/>
                <w:szCs w:val="26"/>
              </w:rPr>
            </w:pPr>
            <w:r w:rsidRPr="00384AD2">
              <w:rPr>
                <w:rFonts w:cs="Times New Roman"/>
                <w:szCs w:val="26"/>
              </w:rPr>
              <w:t>Hiển thị danh sách user phù hợp.</w:t>
            </w:r>
          </w:p>
        </w:tc>
      </w:tr>
      <w:tr w:rsidR="004F15C7" w:rsidRPr="00384AD2" w14:paraId="1844009E" w14:textId="77777777">
        <w:trPr>
          <w:jc w:val="center"/>
        </w:trPr>
        <w:tc>
          <w:tcPr>
            <w:tcW w:w="680" w:type="dxa"/>
            <w:vAlign w:val="center"/>
          </w:tcPr>
          <w:p w14:paraId="7B8D5C3C" w14:textId="77777777" w:rsidR="004F15C7" w:rsidRPr="00384AD2" w:rsidRDefault="00000000" w:rsidP="00185B97">
            <w:pPr>
              <w:spacing w:before="120" w:line="360" w:lineRule="auto"/>
              <w:rPr>
                <w:rFonts w:cs="Times New Roman"/>
                <w:szCs w:val="26"/>
              </w:rPr>
            </w:pPr>
            <w:r w:rsidRPr="00384AD2">
              <w:rPr>
                <w:rFonts w:cs="Times New Roman"/>
                <w:szCs w:val="26"/>
              </w:rPr>
              <w:t>4</w:t>
            </w:r>
          </w:p>
        </w:tc>
        <w:tc>
          <w:tcPr>
            <w:tcW w:w="2268" w:type="dxa"/>
            <w:vAlign w:val="center"/>
          </w:tcPr>
          <w:p w14:paraId="791855C4" w14:textId="77777777" w:rsidR="004F15C7" w:rsidRPr="00384AD2" w:rsidRDefault="00000000" w:rsidP="00185B97">
            <w:pPr>
              <w:spacing w:before="120" w:line="360" w:lineRule="auto"/>
              <w:rPr>
                <w:rFonts w:cs="Times New Roman"/>
                <w:szCs w:val="26"/>
              </w:rPr>
            </w:pPr>
            <w:r w:rsidRPr="00384AD2">
              <w:rPr>
                <w:rFonts w:cs="Times New Roman"/>
                <w:szCs w:val="26"/>
              </w:rPr>
              <w:t>Gửi lời mời kết bạn</w:t>
            </w:r>
          </w:p>
        </w:tc>
        <w:tc>
          <w:tcPr>
            <w:tcW w:w="2835" w:type="dxa"/>
            <w:vAlign w:val="center"/>
          </w:tcPr>
          <w:p w14:paraId="359F36AA" w14:textId="77777777" w:rsidR="004F15C7" w:rsidRPr="00384AD2" w:rsidRDefault="00000000" w:rsidP="00185B97">
            <w:pPr>
              <w:spacing w:before="120" w:line="360" w:lineRule="auto"/>
              <w:rPr>
                <w:rFonts w:cs="Times New Roman"/>
                <w:szCs w:val="26"/>
              </w:rPr>
            </w:pPr>
            <w:r w:rsidRPr="00384AD2">
              <w:rPr>
                <w:rFonts w:cs="Times New Roman"/>
                <w:szCs w:val="26"/>
              </w:rPr>
              <w:t>Chọn user chưa là bạn bè</w:t>
            </w:r>
          </w:p>
        </w:tc>
        <w:tc>
          <w:tcPr>
            <w:tcW w:w="3402" w:type="dxa"/>
            <w:vAlign w:val="center"/>
          </w:tcPr>
          <w:p w14:paraId="3800F857" w14:textId="77777777" w:rsidR="004F15C7" w:rsidRPr="00384AD2" w:rsidRDefault="00000000" w:rsidP="00185B97">
            <w:pPr>
              <w:spacing w:before="120" w:line="360" w:lineRule="auto"/>
              <w:rPr>
                <w:rFonts w:cs="Times New Roman"/>
                <w:szCs w:val="26"/>
              </w:rPr>
            </w:pPr>
            <w:r w:rsidRPr="00384AD2">
              <w:rPr>
                <w:rFonts w:cs="Times New Roman"/>
                <w:szCs w:val="26"/>
              </w:rPr>
              <w:t>Tạo lời mời ở trạng thái pending.</w:t>
            </w:r>
          </w:p>
        </w:tc>
      </w:tr>
      <w:tr w:rsidR="004F15C7" w:rsidRPr="00384AD2" w14:paraId="1DFF7E17" w14:textId="77777777">
        <w:trPr>
          <w:jc w:val="center"/>
        </w:trPr>
        <w:tc>
          <w:tcPr>
            <w:tcW w:w="680" w:type="dxa"/>
            <w:vAlign w:val="center"/>
          </w:tcPr>
          <w:p w14:paraId="03D86D2B" w14:textId="77777777" w:rsidR="004F15C7" w:rsidRPr="00384AD2" w:rsidRDefault="00000000" w:rsidP="00185B97">
            <w:pPr>
              <w:spacing w:before="120" w:line="360" w:lineRule="auto"/>
              <w:rPr>
                <w:rFonts w:cs="Times New Roman"/>
                <w:szCs w:val="26"/>
              </w:rPr>
            </w:pPr>
            <w:r w:rsidRPr="00384AD2">
              <w:rPr>
                <w:rFonts w:cs="Times New Roman"/>
                <w:szCs w:val="26"/>
              </w:rPr>
              <w:t>5</w:t>
            </w:r>
          </w:p>
        </w:tc>
        <w:tc>
          <w:tcPr>
            <w:tcW w:w="2268" w:type="dxa"/>
            <w:vAlign w:val="center"/>
          </w:tcPr>
          <w:p w14:paraId="20E0ADD7" w14:textId="77777777" w:rsidR="004F15C7" w:rsidRPr="00384AD2" w:rsidRDefault="00000000" w:rsidP="00185B97">
            <w:pPr>
              <w:spacing w:before="120" w:line="360" w:lineRule="auto"/>
              <w:rPr>
                <w:rFonts w:cs="Times New Roman"/>
                <w:szCs w:val="26"/>
              </w:rPr>
            </w:pPr>
            <w:r w:rsidRPr="00384AD2">
              <w:rPr>
                <w:rFonts w:cs="Times New Roman"/>
                <w:szCs w:val="26"/>
              </w:rPr>
              <w:t>Chấp nhận lời mời</w:t>
            </w:r>
          </w:p>
        </w:tc>
        <w:tc>
          <w:tcPr>
            <w:tcW w:w="2835" w:type="dxa"/>
            <w:vAlign w:val="center"/>
          </w:tcPr>
          <w:p w14:paraId="6679D2D1" w14:textId="77777777" w:rsidR="004F15C7" w:rsidRPr="00384AD2" w:rsidRDefault="00000000" w:rsidP="00185B97">
            <w:pPr>
              <w:spacing w:before="120" w:line="360" w:lineRule="auto"/>
              <w:rPr>
                <w:rFonts w:cs="Times New Roman"/>
                <w:szCs w:val="26"/>
              </w:rPr>
            </w:pPr>
            <w:r w:rsidRPr="00384AD2">
              <w:rPr>
                <w:rFonts w:cs="Times New Roman"/>
                <w:szCs w:val="26"/>
              </w:rPr>
              <w:t>User nhận lời mời bấm chấp nhận</w:t>
            </w:r>
          </w:p>
        </w:tc>
        <w:tc>
          <w:tcPr>
            <w:tcW w:w="3402" w:type="dxa"/>
            <w:vAlign w:val="center"/>
          </w:tcPr>
          <w:p w14:paraId="6A99813A" w14:textId="77777777" w:rsidR="004F15C7" w:rsidRPr="00384AD2" w:rsidRDefault="00000000" w:rsidP="00185B97">
            <w:pPr>
              <w:spacing w:before="120" w:line="360" w:lineRule="auto"/>
              <w:rPr>
                <w:rFonts w:cs="Times New Roman"/>
                <w:szCs w:val="26"/>
              </w:rPr>
            </w:pPr>
            <w:r w:rsidRPr="00384AD2">
              <w:rPr>
                <w:rFonts w:cs="Times New Roman"/>
                <w:szCs w:val="26"/>
              </w:rPr>
              <w:t>Hai user được thêm vào danh sách bạn bè.</w:t>
            </w:r>
          </w:p>
        </w:tc>
      </w:tr>
      <w:tr w:rsidR="004F15C7" w:rsidRPr="00384AD2" w14:paraId="210009E9" w14:textId="77777777">
        <w:trPr>
          <w:jc w:val="center"/>
        </w:trPr>
        <w:tc>
          <w:tcPr>
            <w:tcW w:w="680" w:type="dxa"/>
            <w:vAlign w:val="center"/>
          </w:tcPr>
          <w:p w14:paraId="6D950109" w14:textId="77777777" w:rsidR="004F15C7" w:rsidRPr="00384AD2" w:rsidRDefault="00000000" w:rsidP="00185B97">
            <w:pPr>
              <w:spacing w:before="120" w:line="360" w:lineRule="auto"/>
              <w:rPr>
                <w:rFonts w:cs="Times New Roman"/>
                <w:szCs w:val="26"/>
              </w:rPr>
            </w:pPr>
            <w:r w:rsidRPr="00384AD2">
              <w:rPr>
                <w:rFonts w:cs="Times New Roman"/>
                <w:szCs w:val="26"/>
              </w:rPr>
              <w:t>6</w:t>
            </w:r>
          </w:p>
        </w:tc>
        <w:tc>
          <w:tcPr>
            <w:tcW w:w="2268" w:type="dxa"/>
            <w:vAlign w:val="center"/>
          </w:tcPr>
          <w:p w14:paraId="08559775" w14:textId="77777777" w:rsidR="004F15C7" w:rsidRPr="00384AD2" w:rsidRDefault="00000000" w:rsidP="00185B97">
            <w:pPr>
              <w:spacing w:before="120" w:line="360" w:lineRule="auto"/>
              <w:rPr>
                <w:rFonts w:cs="Times New Roman"/>
                <w:szCs w:val="26"/>
              </w:rPr>
            </w:pPr>
            <w:r w:rsidRPr="00384AD2">
              <w:rPr>
                <w:rFonts w:cs="Times New Roman"/>
                <w:szCs w:val="26"/>
              </w:rPr>
              <w:t>Chat 1-1</w:t>
            </w:r>
          </w:p>
        </w:tc>
        <w:tc>
          <w:tcPr>
            <w:tcW w:w="2835" w:type="dxa"/>
            <w:vAlign w:val="center"/>
          </w:tcPr>
          <w:p w14:paraId="56A0073E" w14:textId="77777777" w:rsidR="004F15C7" w:rsidRPr="00384AD2" w:rsidRDefault="00000000" w:rsidP="00185B97">
            <w:pPr>
              <w:spacing w:before="120" w:line="360" w:lineRule="auto"/>
              <w:rPr>
                <w:rFonts w:cs="Times New Roman"/>
                <w:szCs w:val="26"/>
              </w:rPr>
            </w:pPr>
            <w:r w:rsidRPr="00384AD2">
              <w:rPr>
                <w:rFonts w:cs="Times New Roman"/>
                <w:szCs w:val="26"/>
              </w:rPr>
              <w:t>Gửi tin nhắn văn bản</w:t>
            </w:r>
          </w:p>
        </w:tc>
        <w:tc>
          <w:tcPr>
            <w:tcW w:w="3402" w:type="dxa"/>
            <w:vAlign w:val="center"/>
          </w:tcPr>
          <w:p w14:paraId="5442C803" w14:textId="77777777" w:rsidR="004F15C7" w:rsidRPr="00384AD2" w:rsidRDefault="00000000" w:rsidP="00185B97">
            <w:pPr>
              <w:spacing w:before="120" w:line="360" w:lineRule="auto"/>
              <w:rPr>
                <w:rFonts w:cs="Times New Roman"/>
                <w:szCs w:val="26"/>
              </w:rPr>
            </w:pPr>
            <w:r w:rsidRPr="00384AD2">
              <w:rPr>
                <w:rFonts w:cs="Times New Roman"/>
                <w:szCs w:val="26"/>
              </w:rPr>
              <w:t>Người nhận thấy tin nhắn realtime.</w:t>
            </w:r>
          </w:p>
        </w:tc>
      </w:tr>
      <w:tr w:rsidR="004F15C7" w:rsidRPr="00384AD2" w14:paraId="79CDAB24" w14:textId="77777777">
        <w:trPr>
          <w:jc w:val="center"/>
        </w:trPr>
        <w:tc>
          <w:tcPr>
            <w:tcW w:w="680" w:type="dxa"/>
            <w:vAlign w:val="center"/>
          </w:tcPr>
          <w:p w14:paraId="1988FBED" w14:textId="77777777" w:rsidR="004F15C7" w:rsidRPr="00384AD2" w:rsidRDefault="00000000" w:rsidP="00185B97">
            <w:pPr>
              <w:spacing w:before="120" w:line="360" w:lineRule="auto"/>
              <w:rPr>
                <w:rFonts w:cs="Times New Roman"/>
                <w:szCs w:val="26"/>
              </w:rPr>
            </w:pPr>
            <w:r w:rsidRPr="00384AD2">
              <w:rPr>
                <w:rFonts w:cs="Times New Roman"/>
                <w:szCs w:val="26"/>
              </w:rPr>
              <w:t>7</w:t>
            </w:r>
          </w:p>
        </w:tc>
        <w:tc>
          <w:tcPr>
            <w:tcW w:w="2268" w:type="dxa"/>
            <w:vAlign w:val="center"/>
          </w:tcPr>
          <w:p w14:paraId="37356321" w14:textId="77777777" w:rsidR="004F15C7" w:rsidRPr="00384AD2" w:rsidRDefault="00000000" w:rsidP="00185B97">
            <w:pPr>
              <w:spacing w:before="120" w:line="360" w:lineRule="auto"/>
              <w:rPr>
                <w:rFonts w:cs="Times New Roman"/>
                <w:szCs w:val="26"/>
              </w:rPr>
            </w:pPr>
            <w:r w:rsidRPr="00384AD2">
              <w:rPr>
                <w:rFonts w:cs="Times New Roman"/>
                <w:szCs w:val="26"/>
              </w:rPr>
              <w:t>Lưu lịch sử chat</w:t>
            </w:r>
          </w:p>
        </w:tc>
        <w:tc>
          <w:tcPr>
            <w:tcW w:w="2835" w:type="dxa"/>
            <w:vAlign w:val="center"/>
          </w:tcPr>
          <w:p w14:paraId="1628AD07" w14:textId="77777777" w:rsidR="004F15C7" w:rsidRPr="00384AD2" w:rsidRDefault="00000000" w:rsidP="00185B97">
            <w:pPr>
              <w:spacing w:before="120" w:line="360" w:lineRule="auto"/>
              <w:rPr>
                <w:rFonts w:cs="Times New Roman"/>
                <w:szCs w:val="26"/>
              </w:rPr>
            </w:pPr>
            <w:r w:rsidRPr="00384AD2">
              <w:rPr>
                <w:rFonts w:cs="Times New Roman"/>
                <w:szCs w:val="26"/>
              </w:rPr>
              <w:t>Reload trang sau khi nhắn tin</w:t>
            </w:r>
          </w:p>
        </w:tc>
        <w:tc>
          <w:tcPr>
            <w:tcW w:w="3402" w:type="dxa"/>
            <w:vAlign w:val="center"/>
          </w:tcPr>
          <w:p w14:paraId="31829653" w14:textId="77777777" w:rsidR="004F15C7" w:rsidRPr="00384AD2" w:rsidRDefault="00000000" w:rsidP="00185B97">
            <w:pPr>
              <w:spacing w:before="120" w:line="360" w:lineRule="auto"/>
              <w:rPr>
                <w:rFonts w:cs="Times New Roman"/>
                <w:szCs w:val="26"/>
              </w:rPr>
            </w:pPr>
            <w:r w:rsidRPr="00384AD2">
              <w:rPr>
                <w:rFonts w:cs="Times New Roman"/>
                <w:szCs w:val="26"/>
              </w:rPr>
              <w:t>Tin nhắn cũ vẫn hiển thị.</w:t>
            </w:r>
          </w:p>
        </w:tc>
      </w:tr>
      <w:tr w:rsidR="004F15C7" w:rsidRPr="00384AD2" w14:paraId="4DE25460" w14:textId="77777777">
        <w:trPr>
          <w:jc w:val="center"/>
        </w:trPr>
        <w:tc>
          <w:tcPr>
            <w:tcW w:w="680" w:type="dxa"/>
            <w:vAlign w:val="center"/>
          </w:tcPr>
          <w:p w14:paraId="622B7EBC" w14:textId="77777777" w:rsidR="004F15C7" w:rsidRPr="00384AD2" w:rsidRDefault="00000000" w:rsidP="00185B97">
            <w:pPr>
              <w:spacing w:before="120" w:line="360" w:lineRule="auto"/>
              <w:rPr>
                <w:rFonts w:cs="Times New Roman"/>
                <w:szCs w:val="26"/>
              </w:rPr>
            </w:pPr>
            <w:r w:rsidRPr="00384AD2">
              <w:rPr>
                <w:rFonts w:cs="Times New Roman"/>
                <w:szCs w:val="26"/>
              </w:rPr>
              <w:t>8</w:t>
            </w:r>
          </w:p>
        </w:tc>
        <w:tc>
          <w:tcPr>
            <w:tcW w:w="2268" w:type="dxa"/>
            <w:vAlign w:val="center"/>
          </w:tcPr>
          <w:p w14:paraId="39A9D979" w14:textId="77777777" w:rsidR="004F15C7" w:rsidRPr="00384AD2" w:rsidRDefault="00000000" w:rsidP="00185B97">
            <w:pPr>
              <w:spacing w:before="120" w:line="360" w:lineRule="auto"/>
              <w:rPr>
                <w:rFonts w:cs="Times New Roman"/>
                <w:szCs w:val="26"/>
              </w:rPr>
            </w:pPr>
            <w:r w:rsidRPr="00384AD2">
              <w:rPr>
                <w:rFonts w:cs="Times New Roman"/>
                <w:szCs w:val="26"/>
              </w:rPr>
              <w:t>Tạo nhóm</w:t>
            </w:r>
          </w:p>
        </w:tc>
        <w:tc>
          <w:tcPr>
            <w:tcW w:w="2835" w:type="dxa"/>
            <w:vAlign w:val="center"/>
          </w:tcPr>
          <w:p w14:paraId="4408D55E" w14:textId="77777777" w:rsidR="004F15C7" w:rsidRPr="00384AD2" w:rsidRDefault="00000000" w:rsidP="00185B97">
            <w:pPr>
              <w:spacing w:before="120" w:line="360" w:lineRule="auto"/>
              <w:rPr>
                <w:rFonts w:cs="Times New Roman"/>
                <w:szCs w:val="26"/>
              </w:rPr>
            </w:pPr>
            <w:r w:rsidRPr="00384AD2">
              <w:rPr>
                <w:rFonts w:cs="Times New Roman"/>
                <w:szCs w:val="26"/>
              </w:rPr>
              <w:t>Chọn tên nhóm và thành viên</w:t>
            </w:r>
          </w:p>
        </w:tc>
        <w:tc>
          <w:tcPr>
            <w:tcW w:w="3402" w:type="dxa"/>
            <w:vAlign w:val="center"/>
          </w:tcPr>
          <w:p w14:paraId="21EE4BE5" w14:textId="77777777" w:rsidR="004F15C7" w:rsidRPr="00384AD2" w:rsidRDefault="00000000" w:rsidP="00185B97">
            <w:pPr>
              <w:spacing w:before="120" w:line="360" w:lineRule="auto"/>
              <w:rPr>
                <w:rFonts w:cs="Times New Roman"/>
                <w:szCs w:val="26"/>
              </w:rPr>
            </w:pPr>
            <w:r w:rsidRPr="00384AD2">
              <w:rPr>
                <w:rFonts w:cs="Times New Roman"/>
                <w:szCs w:val="26"/>
              </w:rPr>
              <w:t>Nhóm mới xuất hiện trong danh sách cuộc trò chuyện.</w:t>
            </w:r>
          </w:p>
        </w:tc>
      </w:tr>
      <w:tr w:rsidR="004F15C7" w:rsidRPr="00384AD2" w14:paraId="1BD75653" w14:textId="77777777">
        <w:trPr>
          <w:jc w:val="center"/>
        </w:trPr>
        <w:tc>
          <w:tcPr>
            <w:tcW w:w="680" w:type="dxa"/>
            <w:vAlign w:val="center"/>
          </w:tcPr>
          <w:p w14:paraId="7ECBCBF3" w14:textId="77777777" w:rsidR="004F15C7" w:rsidRPr="00384AD2" w:rsidRDefault="00000000" w:rsidP="00185B97">
            <w:pPr>
              <w:spacing w:before="120" w:line="360" w:lineRule="auto"/>
              <w:rPr>
                <w:rFonts w:cs="Times New Roman"/>
                <w:szCs w:val="26"/>
              </w:rPr>
            </w:pPr>
            <w:r w:rsidRPr="00384AD2">
              <w:rPr>
                <w:rFonts w:cs="Times New Roman"/>
                <w:szCs w:val="26"/>
              </w:rPr>
              <w:t>9</w:t>
            </w:r>
          </w:p>
        </w:tc>
        <w:tc>
          <w:tcPr>
            <w:tcW w:w="2268" w:type="dxa"/>
            <w:vAlign w:val="center"/>
          </w:tcPr>
          <w:p w14:paraId="6B5C2AC0" w14:textId="77777777" w:rsidR="004F15C7" w:rsidRPr="00384AD2" w:rsidRDefault="00000000" w:rsidP="00185B97">
            <w:pPr>
              <w:spacing w:before="120" w:line="360" w:lineRule="auto"/>
              <w:rPr>
                <w:rFonts w:cs="Times New Roman"/>
                <w:szCs w:val="26"/>
              </w:rPr>
            </w:pPr>
            <w:r w:rsidRPr="00384AD2">
              <w:rPr>
                <w:rFonts w:cs="Times New Roman"/>
                <w:szCs w:val="26"/>
              </w:rPr>
              <w:t>Gửi file</w:t>
            </w:r>
          </w:p>
        </w:tc>
        <w:tc>
          <w:tcPr>
            <w:tcW w:w="2835" w:type="dxa"/>
            <w:vAlign w:val="center"/>
          </w:tcPr>
          <w:p w14:paraId="49E10328" w14:textId="77777777" w:rsidR="004F15C7" w:rsidRPr="00384AD2" w:rsidRDefault="00000000" w:rsidP="00185B97">
            <w:pPr>
              <w:spacing w:before="120" w:line="360" w:lineRule="auto"/>
              <w:rPr>
                <w:rFonts w:cs="Times New Roman"/>
                <w:szCs w:val="26"/>
              </w:rPr>
            </w:pPr>
            <w:r w:rsidRPr="00384AD2">
              <w:rPr>
                <w:rFonts w:cs="Times New Roman"/>
                <w:szCs w:val="26"/>
              </w:rPr>
              <w:t>Chọn hình ảnh hoặc tài liệu</w:t>
            </w:r>
          </w:p>
        </w:tc>
        <w:tc>
          <w:tcPr>
            <w:tcW w:w="3402" w:type="dxa"/>
            <w:vAlign w:val="center"/>
          </w:tcPr>
          <w:p w14:paraId="5842F5AA" w14:textId="77777777" w:rsidR="004F15C7" w:rsidRPr="00384AD2" w:rsidRDefault="00000000" w:rsidP="00185B97">
            <w:pPr>
              <w:spacing w:before="120" w:line="360" w:lineRule="auto"/>
              <w:rPr>
                <w:rFonts w:cs="Times New Roman"/>
                <w:szCs w:val="26"/>
              </w:rPr>
            </w:pPr>
            <w:r w:rsidRPr="00384AD2">
              <w:rPr>
                <w:rFonts w:cs="Times New Roman"/>
                <w:szCs w:val="26"/>
              </w:rPr>
              <w:t>File được upload và hiển thị trong chat.</w:t>
            </w:r>
          </w:p>
        </w:tc>
      </w:tr>
      <w:tr w:rsidR="004F15C7" w:rsidRPr="00384AD2" w14:paraId="2003A580" w14:textId="77777777">
        <w:trPr>
          <w:jc w:val="center"/>
        </w:trPr>
        <w:tc>
          <w:tcPr>
            <w:tcW w:w="680" w:type="dxa"/>
            <w:vAlign w:val="center"/>
          </w:tcPr>
          <w:p w14:paraId="2F176048" w14:textId="77777777" w:rsidR="004F15C7" w:rsidRPr="00384AD2" w:rsidRDefault="00000000" w:rsidP="00185B97">
            <w:pPr>
              <w:spacing w:before="120" w:line="360" w:lineRule="auto"/>
              <w:rPr>
                <w:rFonts w:cs="Times New Roman"/>
                <w:szCs w:val="26"/>
              </w:rPr>
            </w:pPr>
            <w:r w:rsidRPr="00384AD2">
              <w:rPr>
                <w:rFonts w:cs="Times New Roman"/>
                <w:szCs w:val="26"/>
              </w:rPr>
              <w:t>10</w:t>
            </w:r>
          </w:p>
        </w:tc>
        <w:tc>
          <w:tcPr>
            <w:tcW w:w="2268" w:type="dxa"/>
            <w:vAlign w:val="center"/>
          </w:tcPr>
          <w:p w14:paraId="2ED5717D" w14:textId="77777777" w:rsidR="004F15C7" w:rsidRPr="00384AD2" w:rsidRDefault="00000000" w:rsidP="00185B97">
            <w:pPr>
              <w:spacing w:before="120" w:line="360" w:lineRule="auto"/>
              <w:rPr>
                <w:rFonts w:cs="Times New Roman"/>
                <w:szCs w:val="26"/>
              </w:rPr>
            </w:pPr>
            <w:r w:rsidRPr="00384AD2">
              <w:rPr>
                <w:rFonts w:cs="Times New Roman"/>
                <w:szCs w:val="26"/>
              </w:rPr>
              <w:t>Typing status</w:t>
            </w:r>
          </w:p>
        </w:tc>
        <w:tc>
          <w:tcPr>
            <w:tcW w:w="2835" w:type="dxa"/>
            <w:vAlign w:val="center"/>
          </w:tcPr>
          <w:p w14:paraId="4D6F9F40" w14:textId="77777777" w:rsidR="004F15C7" w:rsidRPr="00384AD2" w:rsidRDefault="00000000" w:rsidP="00185B97">
            <w:pPr>
              <w:spacing w:before="120" w:line="360" w:lineRule="auto"/>
              <w:rPr>
                <w:rFonts w:cs="Times New Roman"/>
                <w:szCs w:val="26"/>
              </w:rPr>
            </w:pPr>
            <w:r w:rsidRPr="00384AD2">
              <w:rPr>
                <w:rFonts w:cs="Times New Roman"/>
                <w:szCs w:val="26"/>
              </w:rPr>
              <w:t>Người dùng nhập tin nhắn</w:t>
            </w:r>
          </w:p>
        </w:tc>
        <w:tc>
          <w:tcPr>
            <w:tcW w:w="3402" w:type="dxa"/>
            <w:vAlign w:val="center"/>
          </w:tcPr>
          <w:p w14:paraId="4E3D4818" w14:textId="77777777" w:rsidR="004F15C7" w:rsidRPr="00384AD2" w:rsidRDefault="00000000" w:rsidP="00185B97">
            <w:pPr>
              <w:spacing w:before="120" w:line="360" w:lineRule="auto"/>
              <w:rPr>
                <w:rFonts w:cs="Times New Roman"/>
                <w:szCs w:val="26"/>
              </w:rPr>
            </w:pPr>
            <w:r w:rsidRPr="00384AD2">
              <w:rPr>
                <w:rFonts w:cs="Times New Roman"/>
                <w:szCs w:val="26"/>
              </w:rPr>
              <w:t>Người còn lại thấy trạng thái đang nhập.</w:t>
            </w:r>
          </w:p>
        </w:tc>
      </w:tr>
      <w:tr w:rsidR="004F15C7" w:rsidRPr="00384AD2" w14:paraId="4CB737BB" w14:textId="77777777">
        <w:trPr>
          <w:jc w:val="center"/>
        </w:trPr>
        <w:tc>
          <w:tcPr>
            <w:tcW w:w="680" w:type="dxa"/>
            <w:vAlign w:val="center"/>
          </w:tcPr>
          <w:p w14:paraId="46F0DEBD" w14:textId="77777777" w:rsidR="004F15C7" w:rsidRPr="00384AD2" w:rsidRDefault="00000000" w:rsidP="00185B97">
            <w:pPr>
              <w:spacing w:before="120" w:line="360" w:lineRule="auto"/>
              <w:rPr>
                <w:rFonts w:cs="Times New Roman"/>
                <w:szCs w:val="26"/>
              </w:rPr>
            </w:pPr>
            <w:r w:rsidRPr="00384AD2">
              <w:rPr>
                <w:rFonts w:cs="Times New Roman"/>
                <w:szCs w:val="26"/>
              </w:rPr>
              <w:t>11</w:t>
            </w:r>
          </w:p>
        </w:tc>
        <w:tc>
          <w:tcPr>
            <w:tcW w:w="2268" w:type="dxa"/>
            <w:vAlign w:val="center"/>
          </w:tcPr>
          <w:p w14:paraId="219DDE31" w14:textId="77777777" w:rsidR="004F15C7" w:rsidRPr="00384AD2" w:rsidRDefault="00000000" w:rsidP="00185B97">
            <w:pPr>
              <w:spacing w:before="120" w:line="360" w:lineRule="auto"/>
              <w:rPr>
                <w:rFonts w:cs="Times New Roman"/>
                <w:szCs w:val="26"/>
              </w:rPr>
            </w:pPr>
            <w:r w:rsidRPr="00384AD2">
              <w:rPr>
                <w:rFonts w:cs="Times New Roman"/>
                <w:szCs w:val="26"/>
              </w:rPr>
              <w:t>Online/offline</w:t>
            </w:r>
          </w:p>
        </w:tc>
        <w:tc>
          <w:tcPr>
            <w:tcW w:w="2835" w:type="dxa"/>
            <w:vAlign w:val="center"/>
          </w:tcPr>
          <w:p w14:paraId="4061B5FF" w14:textId="77777777" w:rsidR="004F15C7" w:rsidRPr="00384AD2" w:rsidRDefault="00000000" w:rsidP="00185B97">
            <w:pPr>
              <w:spacing w:before="120" w:line="360" w:lineRule="auto"/>
              <w:rPr>
                <w:rFonts w:cs="Times New Roman"/>
                <w:szCs w:val="26"/>
              </w:rPr>
            </w:pPr>
            <w:r w:rsidRPr="00384AD2">
              <w:rPr>
                <w:rFonts w:cs="Times New Roman"/>
                <w:szCs w:val="26"/>
              </w:rPr>
              <w:t xml:space="preserve">Đăng nhập hoặc đóng </w:t>
            </w:r>
            <w:r w:rsidRPr="00384AD2">
              <w:rPr>
                <w:rFonts w:cs="Times New Roman"/>
                <w:szCs w:val="26"/>
              </w:rPr>
              <w:lastRenderedPageBreak/>
              <w:t>tab</w:t>
            </w:r>
          </w:p>
        </w:tc>
        <w:tc>
          <w:tcPr>
            <w:tcW w:w="3402" w:type="dxa"/>
            <w:vAlign w:val="center"/>
          </w:tcPr>
          <w:p w14:paraId="7F8FDA50" w14:textId="77777777" w:rsidR="004F15C7" w:rsidRPr="00384AD2" w:rsidRDefault="00000000" w:rsidP="00185B97">
            <w:pPr>
              <w:spacing w:before="120" w:line="360" w:lineRule="auto"/>
              <w:rPr>
                <w:rFonts w:cs="Times New Roman"/>
                <w:szCs w:val="26"/>
              </w:rPr>
            </w:pPr>
            <w:r w:rsidRPr="00384AD2">
              <w:rPr>
                <w:rFonts w:cs="Times New Roman"/>
                <w:szCs w:val="26"/>
              </w:rPr>
              <w:lastRenderedPageBreak/>
              <w:t xml:space="preserve">Trạng thái user được cập nhật </w:t>
            </w:r>
            <w:r w:rsidRPr="00384AD2">
              <w:rPr>
                <w:rFonts w:cs="Times New Roman"/>
                <w:szCs w:val="26"/>
              </w:rPr>
              <w:lastRenderedPageBreak/>
              <w:t>realtime.</w:t>
            </w:r>
          </w:p>
        </w:tc>
      </w:tr>
    </w:tbl>
    <w:p w14:paraId="2BE1E6C3" w14:textId="77777777" w:rsidR="004F15C7" w:rsidRPr="00384AD2" w:rsidRDefault="004F15C7">
      <w:pPr>
        <w:rPr>
          <w:rFonts w:cs="Times New Roman"/>
          <w:szCs w:val="26"/>
        </w:rPr>
      </w:pPr>
    </w:p>
    <w:p w14:paraId="145E9AEA" w14:textId="67A75B51" w:rsidR="004F15C7" w:rsidRPr="00185B97" w:rsidRDefault="00000000" w:rsidP="00185B97">
      <w:pPr>
        <w:pStyle w:val="Heading2"/>
        <w:numPr>
          <w:ilvl w:val="1"/>
          <w:numId w:val="17"/>
        </w:numPr>
        <w:spacing w:before="120" w:after="120" w:line="360" w:lineRule="auto"/>
        <w:ind w:left="0" w:firstLine="0"/>
        <w:rPr>
          <w:rFonts w:ascii="Times New Roman" w:hAnsi="Times New Roman" w:cs="Times New Roman"/>
          <w:szCs w:val="28"/>
        </w:rPr>
      </w:pPr>
      <w:proofErr w:type="spellStart"/>
      <w:r w:rsidRPr="00185B97">
        <w:rPr>
          <w:rFonts w:ascii="Times New Roman" w:hAnsi="Times New Roman" w:cs="Times New Roman"/>
          <w:szCs w:val="28"/>
        </w:rPr>
        <w:t>Kịch</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bản</w:t>
      </w:r>
      <w:proofErr w:type="spellEnd"/>
      <w:r w:rsidRPr="00185B97">
        <w:rPr>
          <w:rFonts w:ascii="Times New Roman" w:hAnsi="Times New Roman" w:cs="Times New Roman"/>
          <w:szCs w:val="28"/>
        </w:rPr>
        <w:t xml:space="preserve"> demo</w:t>
      </w:r>
    </w:p>
    <w:p w14:paraId="0C69AED8"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Chạy hệ thống bằng lệnh docker compose up --build.</w:t>
      </w:r>
    </w:p>
    <w:p w14:paraId="4D6551E9"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Mở web tại http://localhost:5173.</w:t>
      </w:r>
    </w:p>
    <w:p w14:paraId="43042F63"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Đăng ký hai tài khoản người dùng A và B.</w:t>
      </w:r>
    </w:p>
    <w:p w14:paraId="129AB758"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A tìm kiếm B và gửi lời mời kết bạn.</w:t>
      </w:r>
    </w:p>
    <w:p w14:paraId="54785E4B"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B đăng nhập ở trình duyệt khác và chấp nhận lời mời.</w:t>
      </w:r>
    </w:p>
    <w:p w14:paraId="28C64D59"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A mở cuộc trò chuyện với B và gửi tin nhắn.</w:t>
      </w:r>
    </w:p>
    <w:p w14:paraId="5A920A99"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B nhận tin nhắn realtime và trả lời lại.</w:t>
      </w:r>
    </w:p>
    <w:p w14:paraId="2FAD836C"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Reload trang để chứng minh lịch sử chat được lưu.</w:t>
      </w:r>
    </w:p>
    <w:p w14:paraId="2E979908"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A tạo nhóm chat và thêm B vào nhóm.</w:t>
      </w:r>
    </w:p>
    <w:p w14:paraId="08D696BC"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A và B gửi tin nhắn trong nhóm.</w:t>
      </w:r>
    </w:p>
    <w:p w14:paraId="2B616112"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Gửi hình ảnh và file trong cuộc trò chuyện.</w:t>
      </w:r>
    </w:p>
    <w:p w14:paraId="51D5C0E9" w14:textId="77777777" w:rsidR="004F15C7" w:rsidRPr="00384AD2" w:rsidRDefault="00000000" w:rsidP="00185B97">
      <w:pPr>
        <w:pStyle w:val="ListNumber"/>
        <w:tabs>
          <w:tab w:val="clear" w:pos="360"/>
          <w:tab w:val="num" w:pos="720"/>
        </w:tabs>
        <w:spacing w:before="120" w:line="360" w:lineRule="auto"/>
        <w:ind w:left="720"/>
        <w:rPr>
          <w:rFonts w:cs="Times New Roman"/>
          <w:szCs w:val="26"/>
        </w:rPr>
      </w:pPr>
      <w:r w:rsidRPr="00384AD2">
        <w:rPr>
          <w:rFonts w:cs="Times New Roman"/>
          <w:szCs w:val="26"/>
        </w:rPr>
        <w:t>Demo trạng thái online/offline và đang nhập.</w:t>
      </w:r>
    </w:p>
    <w:p w14:paraId="10568E87" w14:textId="6C63ADC9" w:rsidR="004F15C7" w:rsidRPr="00185B97" w:rsidRDefault="00000000" w:rsidP="00185B97">
      <w:pPr>
        <w:pStyle w:val="Heading2"/>
        <w:numPr>
          <w:ilvl w:val="1"/>
          <w:numId w:val="17"/>
        </w:numPr>
        <w:spacing w:before="120" w:after="120" w:line="360" w:lineRule="auto"/>
        <w:ind w:left="0" w:firstLine="0"/>
        <w:rPr>
          <w:rFonts w:ascii="Times New Roman" w:hAnsi="Times New Roman" w:cs="Times New Roman"/>
          <w:szCs w:val="28"/>
        </w:rPr>
      </w:pPr>
      <w:proofErr w:type="spellStart"/>
      <w:r w:rsidRPr="00185B97">
        <w:rPr>
          <w:rFonts w:ascii="Times New Roman" w:hAnsi="Times New Roman" w:cs="Times New Roman"/>
          <w:szCs w:val="28"/>
        </w:rPr>
        <w:t>Đánh</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giá</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kết</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quả</w:t>
      </w:r>
      <w:proofErr w:type="spellEnd"/>
    </w:p>
    <w:p w14:paraId="63A68963" w14:textId="716A8ABE" w:rsidR="004F15C7" w:rsidRPr="00185B97" w:rsidRDefault="00000000" w:rsidP="00185B97">
      <w:pPr>
        <w:pStyle w:val="Heading3"/>
        <w:numPr>
          <w:ilvl w:val="2"/>
          <w:numId w:val="17"/>
        </w:numPr>
        <w:spacing w:before="120" w:after="120" w:line="360" w:lineRule="auto"/>
        <w:ind w:left="0" w:firstLine="0"/>
        <w:rPr>
          <w:rFonts w:ascii="Times New Roman" w:hAnsi="Times New Roman" w:cs="Times New Roman"/>
          <w:b w:val="0"/>
          <w:bCs w:val="0"/>
          <w:i/>
          <w:iCs/>
          <w:szCs w:val="26"/>
        </w:rPr>
      </w:pPr>
      <w:proofErr w:type="spellStart"/>
      <w:r w:rsidRPr="00185B97">
        <w:rPr>
          <w:rFonts w:ascii="Times New Roman" w:hAnsi="Times New Roman" w:cs="Times New Roman"/>
          <w:b w:val="0"/>
          <w:bCs w:val="0"/>
          <w:i/>
          <w:iCs/>
          <w:szCs w:val="26"/>
        </w:rPr>
        <w:t>Kết</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quả</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đạt</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được</w:t>
      </w:r>
      <w:proofErr w:type="spellEnd"/>
    </w:p>
    <w:p w14:paraId="06F18B96" w14:textId="77777777" w:rsidR="004F15C7" w:rsidRPr="00384AD2" w:rsidRDefault="00000000" w:rsidP="00185B97">
      <w:pPr>
        <w:pStyle w:val="ListBullet"/>
        <w:numPr>
          <w:ilvl w:val="0"/>
          <w:numId w:val="26"/>
        </w:numPr>
        <w:rPr>
          <w:rFonts w:cs="Times New Roman"/>
          <w:szCs w:val="26"/>
        </w:rPr>
      </w:pPr>
      <w:r w:rsidRPr="00384AD2">
        <w:rPr>
          <w:rFonts w:cs="Times New Roman"/>
          <w:szCs w:val="26"/>
        </w:rPr>
        <w:t>Hệ thống có thể đăng ký và đăng nhập người dùng bằng JWT.</w:t>
      </w:r>
    </w:p>
    <w:p w14:paraId="7B84AD30" w14:textId="77777777" w:rsidR="004F15C7" w:rsidRPr="00384AD2" w:rsidRDefault="00000000" w:rsidP="00185B97">
      <w:pPr>
        <w:pStyle w:val="ListBullet"/>
        <w:numPr>
          <w:ilvl w:val="0"/>
          <w:numId w:val="26"/>
        </w:numPr>
        <w:rPr>
          <w:rFonts w:cs="Times New Roman"/>
          <w:szCs w:val="26"/>
        </w:rPr>
      </w:pPr>
      <w:r w:rsidRPr="00384AD2">
        <w:rPr>
          <w:rFonts w:cs="Times New Roman"/>
          <w:szCs w:val="26"/>
        </w:rPr>
        <w:t>Dữ liệu người dùng, lời mời kết bạn, cuộc trò chuyện và tin nhắn được lưu trong MongoDB.</w:t>
      </w:r>
    </w:p>
    <w:p w14:paraId="2BF51761" w14:textId="77777777" w:rsidR="004F15C7" w:rsidRPr="00384AD2" w:rsidRDefault="00000000" w:rsidP="00185B97">
      <w:pPr>
        <w:pStyle w:val="ListBullet"/>
        <w:numPr>
          <w:ilvl w:val="0"/>
          <w:numId w:val="26"/>
        </w:numPr>
        <w:rPr>
          <w:rFonts w:cs="Times New Roman"/>
          <w:szCs w:val="26"/>
        </w:rPr>
      </w:pPr>
      <w:r w:rsidRPr="00384AD2">
        <w:rPr>
          <w:rFonts w:cs="Times New Roman"/>
          <w:szCs w:val="26"/>
        </w:rPr>
        <w:t>Tin nhắn được gửi và nhận theo thời gian thực bằng Socket.io.</w:t>
      </w:r>
    </w:p>
    <w:p w14:paraId="748EB156" w14:textId="77777777" w:rsidR="004F15C7" w:rsidRPr="00384AD2" w:rsidRDefault="00000000" w:rsidP="00185B97">
      <w:pPr>
        <w:pStyle w:val="ListBullet"/>
        <w:numPr>
          <w:ilvl w:val="0"/>
          <w:numId w:val="26"/>
        </w:numPr>
        <w:rPr>
          <w:rFonts w:cs="Times New Roman"/>
          <w:szCs w:val="26"/>
        </w:rPr>
      </w:pPr>
      <w:r w:rsidRPr="00384AD2">
        <w:rPr>
          <w:rFonts w:cs="Times New Roman"/>
          <w:szCs w:val="26"/>
        </w:rPr>
        <w:t>Hệ thống hỗ trợ chat cá nhân và chat nhóm.</w:t>
      </w:r>
    </w:p>
    <w:p w14:paraId="21362CED" w14:textId="77777777" w:rsidR="004F15C7" w:rsidRPr="00384AD2" w:rsidRDefault="00000000" w:rsidP="00185B97">
      <w:pPr>
        <w:pStyle w:val="ListBullet"/>
        <w:numPr>
          <w:ilvl w:val="0"/>
          <w:numId w:val="26"/>
        </w:numPr>
        <w:rPr>
          <w:rFonts w:cs="Times New Roman"/>
          <w:szCs w:val="26"/>
        </w:rPr>
      </w:pPr>
      <w:r w:rsidRPr="00384AD2">
        <w:rPr>
          <w:rFonts w:cs="Times New Roman"/>
          <w:szCs w:val="26"/>
        </w:rPr>
        <w:t>Người dùng có thể gửi hình ảnh và file.</w:t>
      </w:r>
    </w:p>
    <w:p w14:paraId="36663D2A" w14:textId="77777777" w:rsidR="004F15C7" w:rsidRPr="00384AD2" w:rsidRDefault="00000000" w:rsidP="00185B97">
      <w:pPr>
        <w:pStyle w:val="ListBullet"/>
        <w:numPr>
          <w:ilvl w:val="0"/>
          <w:numId w:val="26"/>
        </w:numPr>
        <w:rPr>
          <w:rFonts w:cs="Times New Roman"/>
          <w:szCs w:val="26"/>
        </w:rPr>
      </w:pPr>
      <w:r w:rsidRPr="00384AD2">
        <w:rPr>
          <w:rFonts w:cs="Times New Roman"/>
          <w:szCs w:val="26"/>
        </w:rPr>
        <w:t>Trạng thái online/offline, đang nhập và đã xem hoạt động ở mức cơ bản.</w:t>
      </w:r>
    </w:p>
    <w:p w14:paraId="0B454F86" w14:textId="77777777" w:rsidR="004F15C7" w:rsidRPr="00384AD2" w:rsidRDefault="00000000" w:rsidP="00185B97">
      <w:pPr>
        <w:pStyle w:val="ListBullet"/>
        <w:numPr>
          <w:ilvl w:val="0"/>
          <w:numId w:val="26"/>
        </w:numPr>
        <w:rPr>
          <w:rFonts w:cs="Times New Roman"/>
          <w:szCs w:val="26"/>
        </w:rPr>
      </w:pPr>
      <w:r w:rsidRPr="00384AD2">
        <w:rPr>
          <w:rFonts w:cs="Times New Roman"/>
          <w:szCs w:val="26"/>
        </w:rPr>
        <w:t>Project có thể chạy bằng Docker Compose.</w:t>
      </w:r>
    </w:p>
    <w:p w14:paraId="7D08844B" w14:textId="721A3498" w:rsidR="004F15C7" w:rsidRPr="00185B97" w:rsidRDefault="00000000" w:rsidP="00185B97">
      <w:pPr>
        <w:pStyle w:val="Heading3"/>
        <w:numPr>
          <w:ilvl w:val="2"/>
          <w:numId w:val="17"/>
        </w:numPr>
        <w:spacing w:before="120" w:after="120" w:line="360" w:lineRule="auto"/>
        <w:ind w:left="0" w:firstLine="0"/>
        <w:rPr>
          <w:rFonts w:ascii="Times New Roman" w:hAnsi="Times New Roman" w:cs="Times New Roman"/>
          <w:b w:val="0"/>
          <w:bCs w:val="0"/>
          <w:i/>
          <w:iCs/>
          <w:szCs w:val="26"/>
        </w:rPr>
      </w:pPr>
      <w:proofErr w:type="spellStart"/>
      <w:r w:rsidRPr="00185B97">
        <w:rPr>
          <w:rFonts w:ascii="Times New Roman" w:hAnsi="Times New Roman" w:cs="Times New Roman"/>
          <w:b w:val="0"/>
          <w:bCs w:val="0"/>
          <w:i/>
          <w:iCs/>
          <w:szCs w:val="26"/>
        </w:rPr>
        <w:t>Hạn</w:t>
      </w:r>
      <w:proofErr w:type="spellEnd"/>
      <w:r w:rsidRPr="00185B97">
        <w:rPr>
          <w:rFonts w:ascii="Times New Roman" w:hAnsi="Times New Roman" w:cs="Times New Roman"/>
          <w:b w:val="0"/>
          <w:bCs w:val="0"/>
          <w:i/>
          <w:iCs/>
          <w:szCs w:val="26"/>
        </w:rPr>
        <w:t xml:space="preserve"> </w:t>
      </w:r>
      <w:proofErr w:type="spellStart"/>
      <w:r w:rsidRPr="00185B97">
        <w:rPr>
          <w:rFonts w:ascii="Times New Roman" w:hAnsi="Times New Roman" w:cs="Times New Roman"/>
          <w:b w:val="0"/>
          <w:bCs w:val="0"/>
          <w:i/>
          <w:iCs/>
          <w:szCs w:val="26"/>
        </w:rPr>
        <w:t>chế</w:t>
      </w:r>
      <w:proofErr w:type="spellEnd"/>
    </w:p>
    <w:p w14:paraId="4AC82F6D"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Hệ thống chưa triển khai gọi điện video/audio bằng WebRTC.</w:t>
      </w:r>
    </w:p>
    <w:p w14:paraId="7CD03DF0"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Chưa có chức năng quên mật khẩu hoặc xác thực email.</w:t>
      </w:r>
    </w:p>
    <w:p w14:paraId="5BE51C1E"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Chưa có phân quyền quản trị viên.</w:t>
      </w:r>
    </w:p>
    <w:p w14:paraId="7F749585"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Chưa tối ưu chịu tải bằng Redis, Nginx hoặc Message Queue.</w:t>
      </w:r>
    </w:p>
    <w:p w14:paraId="3698FB5D"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lastRenderedPageBreak/>
        <w:t>Chưa có chức năng tìm kiếm nội dung tin nhắn trong lịch sử chat.</w:t>
      </w:r>
    </w:p>
    <w:p w14:paraId="25EFF5EE"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Chức năng upload file mới ở mức cơ bản, chưa có quét virus hoặc kiểm soát nâng cao.</w:t>
      </w:r>
    </w:p>
    <w:p w14:paraId="01BA6875" w14:textId="41A556E3" w:rsidR="004F15C7" w:rsidRPr="00185B97" w:rsidRDefault="00000000" w:rsidP="00185B97">
      <w:pPr>
        <w:pStyle w:val="Heading2"/>
        <w:numPr>
          <w:ilvl w:val="1"/>
          <w:numId w:val="17"/>
        </w:numPr>
        <w:spacing w:before="120" w:after="120" w:line="360" w:lineRule="auto"/>
        <w:ind w:left="0" w:firstLine="0"/>
        <w:rPr>
          <w:rFonts w:ascii="Times New Roman" w:hAnsi="Times New Roman" w:cs="Times New Roman"/>
          <w:szCs w:val="28"/>
        </w:rPr>
      </w:pPr>
      <w:proofErr w:type="spellStart"/>
      <w:r w:rsidRPr="00185B97">
        <w:rPr>
          <w:rFonts w:ascii="Times New Roman" w:hAnsi="Times New Roman" w:cs="Times New Roman"/>
          <w:szCs w:val="28"/>
        </w:rPr>
        <w:t>Hướng</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phát</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triển</w:t>
      </w:r>
      <w:proofErr w:type="spellEnd"/>
    </w:p>
    <w:p w14:paraId="6745FE6F"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Bổ sung chức năng gọi video/audio 1-1 bằng WebRTC.</w:t>
      </w:r>
    </w:p>
    <w:p w14:paraId="033ECF6F"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Thêm lịch sử cuộc gọi và thông báo cuộc gọi nhỡ.</w:t>
      </w:r>
    </w:p>
    <w:p w14:paraId="1BA8770B"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Tích hợp Redis Pub/Sub để mở rộng Socket.io khi chạy nhiều backend instance.</w:t>
      </w:r>
    </w:p>
    <w:p w14:paraId="28EBB0CC"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Sử dụng Nginx làm reverse proxy và load balancer.</w:t>
      </w:r>
    </w:p>
    <w:p w14:paraId="74EA5DBE"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Bổ sung thông báo đẩy khi có tin nhắn mới.</w:t>
      </w:r>
    </w:p>
    <w:p w14:paraId="5E1B47D8"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Bổ sung chức năng tìm kiếm tin nhắn và ghim tin nhắn quan trọng.</w:t>
      </w:r>
    </w:p>
    <w:p w14:paraId="57A01331" w14:textId="77777777" w:rsidR="004F15C7" w:rsidRPr="00384AD2" w:rsidRDefault="00000000" w:rsidP="00185B97">
      <w:pPr>
        <w:pStyle w:val="ListBullet"/>
        <w:tabs>
          <w:tab w:val="clear" w:pos="360"/>
          <w:tab w:val="num" w:pos="530"/>
        </w:tabs>
        <w:spacing w:before="120" w:line="360" w:lineRule="auto"/>
        <w:ind w:left="461" w:firstLine="0"/>
        <w:rPr>
          <w:rFonts w:cs="Times New Roman"/>
          <w:szCs w:val="26"/>
        </w:rPr>
      </w:pPr>
      <w:r w:rsidRPr="00384AD2">
        <w:rPr>
          <w:rFonts w:cs="Times New Roman"/>
          <w:szCs w:val="26"/>
        </w:rPr>
        <w:t>Tối ưu giao diện trên thiết bị di động.</w:t>
      </w:r>
    </w:p>
    <w:p w14:paraId="330D23F5" w14:textId="79FB6798" w:rsidR="004F15C7" w:rsidRPr="00185B97" w:rsidRDefault="00000000" w:rsidP="00185B97">
      <w:pPr>
        <w:pStyle w:val="Heading2"/>
        <w:numPr>
          <w:ilvl w:val="1"/>
          <w:numId w:val="17"/>
        </w:numPr>
        <w:spacing w:before="120" w:after="120" w:line="360" w:lineRule="auto"/>
        <w:ind w:left="0" w:firstLine="0"/>
        <w:rPr>
          <w:rFonts w:ascii="Times New Roman" w:hAnsi="Times New Roman" w:cs="Times New Roman"/>
          <w:szCs w:val="28"/>
        </w:rPr>
      </w:pPr>
      <w:proofErr w:type="spellStart"/>
      <w:r w:rsidRPr="00185B97">
        <w:rPr>
          <w:rFonts w:ascii="Times New Roman" w:hAnsi="Times New Roman" w:cs="Times New Roman"/>
          <w:szCs w:val="28"/>
        </w:rPr>
        <w:t>Kết</w:t>
      </w:r>
      <w:proofErr w:type="spellEnd"/>
      <w:r w:rsidRPr="00185B97">
        <w:rPr>
          <w:rFonts w:ascii="Times New Roman" w:hAnsi="Times New Roman" w:cs="Times New Roman"/>
          <w:szCs w:val="28"/>
        </w:rPr>
        <w:t xml:space="preserve"> </w:t>
      </w:r>
      <w:proofErr w:type="spellStart"/>
      <w:r w:rsidRPr="00185B97">
        <w:rPr>
          <w:rFonts w:ascii="Times New Roman" w:hAnsi="Times New Roman" w:cs="Times New Roman"/>
          <w:szCs w:val="28"/>
        </w:rPr>
        <w:t>luận</w:t>
      </w:r>
      <w:proofErr w:type="spellEnd"/>
    </w:p>
    <w:p w14:paraId="1A2929B9" w14:textId="77777777" w:rsidR="004F15C7" w:rsidRPr="00185B97" w:rsidRDefault="00000000" w:rsidP="00185B97">
      <w:pPr>
        <w:spacing w:before="120" w:line="360" w:lineRule="auto"/>
        <w:ind w:firstLine="720"/>
        <w:rPr>
          <w:rFonts w:cs="Times New Roman"/>
          <w:szCs w:val="26"/>
        </w:rPr>
      </w:pPr>
      <w:r w:rsidRPr="00185B97">
        <w:rPr>
          <w:rFonts w:cs="Times New Roman"/>
          <w:szCs w:val="26"/>
        </w:rPr>
        <w:t>Đồ án đã xây dựng được một hệ thống nhắn tin trực tuyến hoạt động trên nền tảng web. Hệ thống đáp ứng các chức năng chính gồm đăng ký, đăng nhập, kết bạn, chat 1-1, chat nhóm, gửi hình ảnh/file, hiển thị trạng thái online/offline và trạng thái đang nhập. Backend được xây dựng bằng NodeJS/ExpressJS, frontend sử dụng ReactJS, giao tiếp realtime bằng Socket.io và dữ liệu lưu trữ trong MongoDB.</w:t>
      </w:r>
    </w:p>
    <w:p w14:paraId="01DE256D" w14:textId="66DB29A7" w:rsidR="004F15C7" w:rsidRDefault="00000000" w:rsidP="00185B97">
      <w:pPr>
        <w:spacing w:before="120" w:line="360" w:lineRule="auto"/>
        <w:ind w:firstLine="720"/>
        <w:rPr>
          <w:rFonts w:cs="Times New Roman"/>
          <w:szCs w:val="26"/>
        </w:rPr>
      </w:pPr>
      <w:r w:rsidRPr="00185B97">
        <w:rPr>
          <w:rFonts w:cs="Times New Roman"/>
          <w:szCs w:val="26"/>
        </w:rPr>
        <w:t xml:space="preserve">Thông qua quá trình thực hiện, nhóm đã vận dụng được các kiến thức quan trọng của phát triển ứng dụng full-stack như thiết kế API, xác thực bằng JWT, tổ chức cơ sở dữ liệu NoSQL, xử lý upload file, lập trình realtime và triển khai bằng Docker Compose. Đây là nền tảng để tiếp tục mở rộng hệ thống với các chức năng nâng cao như gọi video WebRTC, thông báo đẩy và tối ưu chịu </w:t>
      </w:r>
      <w:proofErr w:type="spellStart"/>
      <w:r w:rsidRPr="00185B97">
        <w:rPr>
          <w:rFonts w:cs="Times New Roman"/>
          <w:szCs w:val="26"/>
        </w:rPr>
        <w:t>tải</w:t>
      </w:r>
      <w:proofErr w:type="spellEnd"/>
      <w:r w:rsidRPr="00185B97">
        <w:rPr>
          <w:rFonts w:cs="Times New Roman"/>
          <w:szCs w:val="26"/>
        </w:rPr>
        <w:t xml:space="preserve"> </w:t>
      </w:r>
      <w:proofErr w:type="spellStart"/>
      <w:r w:rsidRPr="00185B97">
        <w:rPr>
          <w:rFonts w:cs="Times New Roman"/>
          <w:szCs w:val="26"/>
        </w:rPr>
        <w:t>trong</w:t>
      </w:r>
      <w:proofErr w:type="spellEnd"/>
      <w:r w:rsidRPr="00185B97">
        <w:rPr>
          <w:rFonts w:cs="Times New Roman"/>
          <w:szCs w:val="26"/>
        </w:rPr>
        <w:t xml:space="preserve"> </w:t>
      </w:r>
      <w:proofErr w:type="spellStart"/>
      <w:r w:rsidRPr="00185B97">
        <w:rPr>
          <w:rFonts w:cs="Times New Roman"/>
          <w:szCs w:val="26"/>
        </w:rPr>
        <w:t>tương</w:t>
      </w:r>
      <w:proofErr w:type="spellEnd"/>
      <w:r w:rsidRPr="00185B97">
        <w:rPr>
          <w:rFonts w:cs="Times New Roman"/>
          <w:szCs w:val="26"/>
        </w:rPr>
        <w:t xml:space="preserve"> lai.</w:t>
      </w:r>
    </w:p>
    <w:p w14:paraId="00334E18" w14:textId="77777777" w:rsidR="00185B97" w:rsidRDefault="00185B97" w:rsidP="00185B97">
      <w:pPr>
        <w:spacing w:before="120" w:line="360" w:lineRule="auto"/>
        <w:ind w:firstLine="720"/>
        <w:rPr>
          <w:rFonts w:cs="Times New Roman"/>
          <w:szCs w:val="26"/>
        </w:rPr>
      </w:pPr>
    </w:p>
    <w:p w14:paraId="142F2079" w14:textId="77777777" w:rsidR="00185B97" w:rsidRDefault="00185B97" w:rsidP="00185B97">
      <w:pPr>
        <w:spacing w:before="120" w:line="360" w:lineRule="auto"/>
        <w:ind w:firstLine="720"/>
        <w:rPr>
          <w:rFonts w:cs="Times New Roman"/>
          <w:szCs w:val="26"/>
        </w:rPr>
      </w:pPr>
    </w:p>
    <w:p w14:paraId="0D7D8A44" w14:textId="77777777" w:rsidR="00185B97" w:rsidRDefault="00185B97" w:rsidP="00185B97">
      <w:pPr>
        <w:spacing w:before="120" w:line="360" w:lineRule="auto"/>
        <w:ind w:firstLine="720"/>
        <w:rPr>
          <w:rFonts w:cs="Times New Roman"/>
          <w:szCs w:val="26"/>
        </w:rPr>
      </w:pPr>
    </w:p>
    <w:p w14:paraId="151D1F79" w14:textId="77777777" w:rsidR="00185B97" w:rsidRPr="00185B97" w:rsidRDefault="00185B97" w:rsidP="00185B97">
      <w:pPr>
        <w:spacing w:before="120" w:line="360" w:lineRule="auto"/>
        <w:ind w:firstLine="720"/>
        <w:rPr>
          <w:rFonts w:cs="Times New Roman"/>
          <w:szCs w:val="26"/>
        </w:rPr>
      </w:pPr>
    </w:p>
    <w:p w14:paraId="424E714F" w14:textId="3EF08D16" w:rsidR="004F15C7" w:rsidRPr="00384AD2" w:rsidRDefault="00000000" w:rsidP="00185B97">
      <w:pPr>
        <w:pStyle w:val="Heading1"/>
        <w:spacing w:before="120" w:after="120" w:line="360" w:lineRule="auto"/>
        <w:rPr>
          <w:rFonts w:ascii="Times New Roman" w:hAnsi="Times New Roman" w:cs="Times New Roman"/>
          <w:sz w:val="26"/>
          <w:szCs w:val="26"/>
        </w:rPr>
      </w:pPr>
      <w:r w:rsidRPr="00384AD2">
        <w:rPr>
          <w:rFonts w:ascii="Times New Roman" w:hAnsi="Times New Roman" w:cs="Times New Roman"/>
          <w:sz w:val="26"/>
          <w:szCs w:val="26"/>
        </w:rPr>
        <w:lastRenderedPageBreak/>
        <w:t>TÀI KHOẢN DEMO</w:t>
      </w:r>
    </w:p>
    <w:tbl>
      <w:tblPr>
        <w:tblStyle w:val="TableGrid"/>
        <w:tblW w:w="0" w:type="auto"/>
        <w:jc w:val="center"/>
        <w:tblLook w:val="04A0" w:firstRow="1" w:lastRow="0" w:firstColumn="1" w:lastColumn="0" w:noHBand="0" w:noVBand="1"/>
      </w:tblPr>
      <w:tblGrid>
        <w:gridCol w:w="1701"/>
        <w:gridCol w:w="2835"/>
        <w:gridCol w:w="1701"/>
        <w:gridCol w:w="2835"/>
      </w:tblGrid>
      <w:tr w:rsidR="004F15C7" w:rsidRPr="00384AD2" w14:paraId="0B5A86DE" w14:textId="77777777">
        <w:trPr>
          <w:jc w:val="center"/>
        </w:trPr>
        <w:tc>
          <w:tcPr>
            <w:tcW w:w="1701" w:type="dxa"/>
            <w:vAlign w:val="center"/>
          </w:tcPr>
          <w:p w14:paraId="565DABB5"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Tài khoản</w:t>
            </w:r>
          </w:p>
        </w:tc>
        <w:tc>
          <w:tcPr>
            <w:tcW w:w="2835" w:type="dxa"/>
            <w:vAlign w:val="center"/>
          </w:tcPr>
          <w:p w14:paraId="62911E96"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Email</w:t>
            </w:r>
          </w:p>
        </w:tc>
        <w:tc>
          <w:tcPr>
            <w:tcW w:w="1701" w:type="dxa"/>
            <w:vAlign w:val="center"/>
          </w:tcPr>
          <w:p w14:paraId="744F468B"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Mật khẩu</w:t>
            </w:r>
          </w:p>
        </w:tc>
        <w:tc>
          <w:tcPr>
            <w:tcW w:w="2835" w:type="dxa"/>
            <w:vAlign w:val="center"/>
          </w:tcPr>
          <w:p w14:paraId="20522B79" w14:textId="77777777" w:rsidR="004F15C7" w:rsidRPr="00384AD2" w:rsidRDefault="00000000" w:rsidP="00185B97">
            <w:pPr>
              <w:spacing w:before="120" w:line="360" w:lineRule="auto"/>
              <w:jc w:val="center"/>
              <w:rPr>
                <w:rFonts w:cs="Times New Roman"/>
                <w:szCs w:val="26"/>
              </w:rPr>
            </w:pPr>
            <w:r w:rsidRPr="00384AD2">
              <w:rPr>
                <w:rFonts w:cs="Times New Roman"/>
                <w:b/>
                <w:szCs w:val="26"/>
              </w:rPr>
              <w:t>Mục đích</w:t>
            </w:r>
          </w:p>
        </w:tc>
      </w:tr>
      <w:tr w:rsidR="004F15C7" w:rsidRPr="00384AD2" w14:paraId="32518EC0" w14:textId="77777777">
        <w:trPr>
          <w:jc w:val="center"/>
        </w:trPr>
        <w:tc>
          <w:tcPr>
            <w:tcW w:w="1701" w:type="dxa"/>
            <w:vAlign w:val="center"/>
          </w:tcPr>
          <w:p w14:paraId="2AF4B82F" w14:textId="77777777" w:rsidR="004F15C7" w:rsidRPr="00384AD2" w:rsidRDefault="00000000" w:rsidP="00185B97">
            <w:pPr>
              <w:spacing w:before="120" w:line="360" w:lineRule="auto"/>
              <w:rPr>
                <w:rFonts w:cs="Times New Roman"/>
                <w:szCs w:val="26"/>
              </w:rPr>
            </w:pPr>
            <w:r w:rsidRPr="00384AD2">
              <w:rPr>
                <w:rFonts w:cs="Times New Roman"/>
                <w:szCs w:val="26"/>
              </w:rPr>
              <w:t>User A</w:t>
            </w:r>
          </w:p>
        </w:tc>
        <w:tc>
          <w:tcPr>
            <w:tcW w:w="2835" w:type="dxa"/>
            <w:vAlign w:val="center"/>
          </w:tcPr>
          <w:p w14:paraId="094AAC22" w14:textId="77777777" w:rsidR="004F15C7" w:rsidRPr="00384AD2" w:rsidRDefault="00000000" w:rsidP="00185B97">
            <w:pPr>
              <w:spacing w:before="120" w:line="360" w:lineRule="auto"/>
              <w:rPr>
                <w:rFonts w:cs="Times New Roman"/>
                <w:szCs w:val="26"/>
              </w:rPr>
            </w:pPr>
            <w:r w:rsidRPr="00384AD2">
              <w:rPr>
                <w:rFonts w:cs="Times New Roman"/>
                <w:szCs w:val="26"/>
              </w:rPr>
              <w:t>a@gmail.com</w:t>
            </w:r>
          </w:p>
        </w:tc>
        <w:tc>
          <w:tcPr>
            <w:tcW w:w="1701" w:type="dxa"/>
            <w:vAlign w:val="center"/>
          </w:tcPr>
          <w:p w14:paraId="10BA4BA7" w14:textId="77777777" w:rsidR="004F15C7" w:rsidRPr="00384AD2" w:rsidRDefault="00000000" w:rsidP="00185B97">
            <w:pPr>
              <w:spacing w:before="120" w:line="360" w:lineRule="auto"/>
              <w:rPr>
                <w:rFonts w:cs="Times New Roman"/>
                <w:szCs w:val="26"/>
              </w:rPr>
            </w:pPr>
            <w:r w:rsidRPr="00384AD2">
              <w:rPr>
                <w:rFonts w:cs="Times New Roman"/>
                <w:szCs w:val="26"/>
              </w:rPr>
              <w:t>123456</w:t>
            </w:r>
          </w:p>
        </w:tc>
        <w:tc>
          <w:tcPr>
            <w:tcW w:w="2835" w:type="dxa"/>
            <w:vAlign w:val="center"/>
          </w:tcPr>
          <w:p w14:paraId="55F4FB17" w14:textId="77777777" w:rsidR="004F15C7" w:rsidRPr="00384AD2" w:rsidRDefault="00000000" w:rsidP="00185B97">
            <w:pPr>
              <w:spacing w:before="120" w:line="360" w:lineRule="auto"/>
              <w:rPr>
                <w:rFonts w:cs="Times New Roman"/>
                <w:szCs w:val="26"/>
              </w:rPr>
            </w:pPr>
            <w:r w:rsidRPr="00384AD2">
              <w:rPr>
                <w:rFonts w:cs="Times New Roman"/>
                <w:szCs w:val="26"/>
              </w:rPr>
              <w:t>Dùng để gửi lời mời kết bạn và nhắn tin.</w:t>
            </w:r>
          </w:p>
        </w:tc>
      </w:tr>
      <w:tr w:rsidR="004F15C7" w:rsidRPr="00384AD2" w14:paraId="640EC4A7" w14:textId="77777777">
        <w:trPr>
          <w:jc w:val="center"/>
        </w:trPr>
        <w:tc>
          <w:tcPr>
            <w:tcW w:w="1701" w:type="dxa"/>
            <w:vAlign w:val="center"/>
          </w:tcPr>
          <w:p w14:paraId="7DDE3D14" w14:textId="77777777" w:rsidR="004F15C7" w:rsidRPr="00384AD2" w:rsidRDefault="00000000" w:rsidP="00185B97">
            <w:pPr>
              <w:spacing w:before="120" w:line="360" w:lineRule="auto"/>
              <w:rPr>
                <w:rFonts w:cs="Times New Roman"/>
                <w:szCs w:val="26"/>
              </w:rPr>
            </w:pPr>
            <w:r w:rsidRPr="00384AD2">
              <w:rPr>
                <w:rFonts w:cs="Times New Roman"/>
                <w:szCs w:val="26"/>
              </w:rPr>
              <w:t>User B</w:t>
            </w:r>
          </w:p>
        </w:tc>
        <w:tc>
          <w:tcPr>
            <w:tcW w:w="2835" w:type="dxa"/>
            <w:vAlign w:val="center"/>
          </w:tcPr>
          <w:p w14:paraId="51DA2698" w14:textId="77777777" w:rsidR="004F15C7" w:rsidRPr="00384AD2" w:rsidRDefault="00000000" w:rsidP="00185B97">
            <w:pPr>
              <w:spacing w:before="120" w:line="360" w:lineRule="auto"/>
              <w:rPr>
                <w:rFonts w:cs="Times New Roman"/>
                <w:szCs w:val="26"/>
              </w:rPr>
            </w:pPr>
            <w:r w:rsidRPr="00384AD2">
              <w:rPr>
                <w:rFonts w:cs="Times New Roman"/>
                <w:szCs w:val="26"/>
              </w:rPr>
              <w:t>b@gmail.com</w:t>
            </w:r>
          </w:p>
        </w:tc>
        <w:tc>
          <w:tcPr>
            <w:tcW w:w="1701" w:type="dxa"/>
            <w:vAlign w:val="center"/>
          </w:tcPr>
          <w:p w14:paraId="390778A6" w14:textId="77777777" w:rsidR="004F15C7" w:rsidRPr="00384AD2" w:rsidRDefault="00000000" w:rsidP="00185B97">
            <w:pPr>
              <w:spacing w:before="120" w:line="360" w:lineRule="auto"/>
              <w:rPr>
                <w:rFonts w:cs="Times New Roman"/>
                <w:szCs w:val="26"/>
              </w:rPr>
            </w:pPr>
            <w:r w:rsidRPr="00384AD2">
              <w:rPr>
                <w:rFonts w:cs="Times New Roman"/>
                <w:szCs w:val="26"/>
              </w:rPr>
              <w:t>123456</w:t>
            </w:r>
          </w:p>
        </w:tc>
        <w:tc>
          <w:tcPr>
            <w:tcW w:w="2835" w:type="dxa"/>
            <w:vAlign w:val="center"/>
          </w:tcPr>
          <w:p w14:paraId="6EAC5391" w14:textId="77777777" w:rsidR="004F15C7" w:rsidRPr="00384AD2" w:rsidRDefault="00000000" w:rsidP="00185B97">
            <w:pPr>
              <w:spacing w:before="120" w:line="360" w:lineRule="auto"/>
              <w:rPr>
                <w:rFonts w:cs="Times New Roman"/>
                <w:szCs w:val="26"/>
              </w:rPr>
            </w:pPr>
            <w:r w:rsidRPr="00384AD2">
              <w:rPr>
                <w:rFonts w:cs="Times New Roman"/>
                <w:szCs w:val="26"/>
              </w:rPr>
              <w:t>Dùng để nhận lời mời và phản hồi tin nhắn.</w:t>
            </w:r>
          </w:p>
        </w:tc>
      </w:tr>
    </w:tbl>
    <w:p w14:paraId="259B38ED" w14:textId="77777777" w:rsidR="004F15C7" w:rsidRPr="00384AD2" w:rsidRDefault="004F15C7" w:rsidP="00185B97">
      <w:pPr>
        <w:spacing w:before="120" w:line="360" w:lineRule="auto"/>
        <w:rPr>
          <w:rFonts w:cs="Times New Roman"/>
          <w:szCs w:val="26"/>
        </w:rPr>
      </w:pPr>
    </w:p>
    <w:p w14:paraId="4EE3920C" w14:textId="77777777" w:rsidR="004F15C7" w:rsidRDefault="00000000" w:rsidP="00185B97">
      <w:pPr>
        <w:spacing w:before="120" w:line="360" w:lineRule="auto"/>
        <w:rPr>
          <w:rFonts w:cs="Times New Roman"/>
          <w:szCs w:val="26"/>
        </w:rPr>
      </w:pPr>
      <w:r w:rsidRPr="00384AD2">
        <w:rPr>
          <w:rFonts w:cs="Times New Roman"/>
          <w:szCs w:val="26"/>
        </w:rPr>
        <w:t>Lưu ý: tài khoản demo có thể được tạo lại sau khi reset database bằng lệnh docker compose down -v.</w:t>
      </w:r>
    </w:p>
    <w:p w14:paraId="3D253234" w14:textId="77777777" w:rsidR="00185B97" w:rsidRPr="00384AD2" w:rsidRDefault="00185B97" w:rsidP="00185B97">
      <w:pPr>
        <w:spacing w:before="120" w:line="360" w:lineRule="auto"/>
        <w:rPr>
          <w:rFonts w:cs="Times New Roman"/>
          <w:szCs w:val="26"/>
        </w:rPr>
      </w:pPr>
    </w:p>
    <w:p w14:paraId="0B66A7CF" w14:textId="00D9CF40" w:rsidR="004F15C7" w:rsidRPr="00384AD2" w:rsidRDefault="00000000" w:rsidP="00185B97">
      <w:pPr>
        <w:pStyle w:val="Heading1"/>
        <w:spacing w:before="120" w:after="120" w:line="360" w:lineRule="auto"/>
        <w:rPr>
          <w:rFonts w:ascii="Times New Roman" w:hAnsi="Times New Roman" w:cs="Times New Roman"/>
          <w:sz w:val="26"/>
          <w:szCs w:val="26"/>
        </w:rPr>
      </w:pPr>
      <w:r w:rsidRPr="00384AD2">
        <w:rPr>
          <w:rFonts w:ascii="Times New Roman" w:hAnsi="Times New Roman" w:cs="Times New Roman"/>
          <w:sz w:val="26"/>
          <w:szCs w:val="26"/>
        </w:rPr>
        <w:t xml:space="preserve">PHÂN CÔNG </w:t>
      </w:r>
      <w:proofErr w:type="spellStart"/>
      <w:r w:rsidRPr="00384AD2">
        <w:rPr>
          <w:rFonts w:ascii="Times New Roman" w:hAnsi="Times New Roman" w:cs="Times New Roman"/>
          <w:sz w:val="26"/>
          <w:szCs w:val="26"/>
        </w:rPr>
        <w:t>CÔNG</w:t>
      </w:r>
      <w:proofErr w:type="spellEnd"/>
      <w:r w:rsidRPr="00384AD2">
        <w:rPr>
          <w:rFonts w:ascii="Times New Roman" w:hAnsi="Times New Roman" w:cs="Times New Roman"/>
          <w:sz w:val="26"/>
          <w:szCs w:val="26"/>
        </w:rPr>
        <w:t xml:space="preserve"> VIỆC</w:t>
      </w:r>
    </w:p>
    <w:tbl>
      <w:tblPr>
        <w:tblStyle w:val="TableGrid"/>
        <w:tblW w:w="0" w:type="auto"/>
        <w:jc w:val="center"/>
        <w:tblLook w:val="04A0" w:firstRow="1" w:lastRow="0" w:firstColumn="1" w:lastColumn="0" w:noHBand="0" w:noVBand="1"/>
      </w:tblPr>
      <w:tblGrid>
        <w:gridCol w:w="2268"/>
        <w:gridCol w:w="4535"/>
      </w:tblGrid>
      <w:tr w:rsidR="00185B97" w:rsidRPr="00384AD2" w14:paraId="419353E1" w14:textId="77777777">
        <w:trPr>
          <w:jc w:val="center"/>
        </w:trPr>
        <w:tc>
          <w:tcPr>
            <w:tcW w:w="2268" w:type="dxa"/>
            <w:vAlign w:val="center"/>
          </w:tcPr>
          <w:p w14:paraId="7C4074AE" w14:textId="77777777" w:rsidR="00185B97" w:rsidRPr="00384AD2" w:rsidRDefault="00185B97" w:rsidP="00185B97">
            <w:pPr>
              <w:spacing w:before="120" w:line="360" w:lineRule="auto"/>
              <w:jc w:val="center"/>
              <w:rPr>
                <w:rFonts w:cs="Times New Roman"/>
                <w:szCs w:val="26"/>
              </w:rPr>
            </w:pPr>
            <w:r w:rsidRPr="00384AD2">
              <w:rPr>
                <w:rFonts w:cs="Times New Roman"/>
                <w:b/>
                <w:szCs w:val="26"/>
              </w:rPr>
              <w:t xml:space="preserve">Thành </w:t>
            </w:r>
            <w:proofErr w:type="spellStart"/>
            <w:r w:rsidRPr="00384AD2">
              <w:rPr>
                <w:rFonts w:cs="Times New Roman"/>
                <w:b/>
                <w:szCs w:val="26"/>
              </w:rPr>
              <w:t>viên</w:t>
            </w:r>
            <w:proofErr w:type="spellEnd"/>
          </w:p>
        </w:tc>
        <w:tc>
          <w:tcPr>
            <w:tcW w:w="4535" w:type="dxa"/>
            <w:vAlign w:val="center"/>
          </w:tcPr>
          <w:p w14:paraId="4FC93829" w14:textId="77777777" w:rsidR="00185B97" w:rsidRPr="00384AD2" w:rsidRDefault="00185B97" w:rsidP="00185B97">
            <w:pPr>
              <w:spacing w:before="120" w:line="360" w:lineRule="auto"/>
              <w:jc w:val="center"/>
              <w:rPr>
                <w:rFonts w:cs="Times New Roman"/>
                <w:szCs w:val="26"/>
              </w:rPr>
            </w:pPr>
            <w:r w:rsidRPr="00384AD2">
              <w:rPr>
                <w:rFonts w:cs="Times New Roman"/>
                <w:b/>
                <w:szCs w:val="26"/>
              </w:rPr>
              <w:t>Công việc thực hiện</w:t>
            </w:r>
          </w:p>
        </w:tc>
      </w:tr>
      <w:tr w:rsidR="00185B97" w:rsidRPr="00384AD2" w14:paraId="4CC7560C" w14:textId="77777777">
        <w:trPr>
          <w:jc w:val="center"/>
        </w:trPr>
        <w:tc>
          <w:tcPr>
            <w:tcW w:w="2268" w:type="dxa"/>
            <w:vAlign w:val="center"/>
          </w:tcPr>
          <w:p w14:paraId="4C05AC97" w14:textId="55CF557E" w:rsidR="00185B97" w:rsidRPr="00384AD2" w:rsidRDefault="00185B97" w:rsidP="00185B97">
            <w:pPr>
              <w:spacing w:before="120" w:line="360" w:lineRule="auto"/>
              <w:rPr>
                <w:rFonts w:cs="Times New Roman"/>
                <w:szCs w:val="26"/>
              </w:rPr>
            </w:pPr>
            <w:r w:rsidRPr="00384AD2">
              <w:rPr>
                <w:rFonts w:cs="Times New Roman"/>
                <w:szCs w:val="26"/>
              </w:rPr>
              <w:t>Phan Cao Đức Quyền</w:t>
            </w:r>
          </w:p>
        </w:tc>
        <w:tc>
          <w:tcPr>
            <w:tcW w:w="4535" w:type="dxa"/>
            <w:vAlign w:val="center"/>
          </w:tcPr>
          <w:p w14:paraId="10BAEC22" w14:textId="77777777" w:rsidR="00185B97" w:rsidRPr="00384AD2" w:rsidRDefault="00185B97" w:rsidP="00185B97">
            <w:pPr>
              <w:spacing w:before="120" w:line="360" w:lineRule="auto"/>
              <w:rPr>
                <w:rFonts w:cs="Times New Roman"/>
                <w:szCs w:val="26"/>
              </w:rPr>
            </w:pPr>
            <w:r w:rsidRPr="00384AD2">
              <w:rPr>
                <w:rFonts w:cs="Times New Roman"/>
                <w:szCs w:val="26"/>
              </w:rPr>
              <w:t>Xây dựng backend Auth, User, Friend Request.</w:t>
            </w:r>
          </w:p>
        </w:tc>
      </w:tr>
      <w:tr w:rsidR="00185B97" w:rsidRPr="00384AD2" w14:paraId="6E91E9D9" w14:textId="77777777">
        <w:trPr>
          <w:jc w:val="center"/>
        </w:trPr>
        <w:tc>
          <w:tcPr>
            <w:tcW w:w="2268" w:type="dxa"/>
            <w:vAlign w:val="center"/>
          </w:tcPr>
          <w:p w14:paraId="163CF07D" w14:textId="7D537159" w:rsidR="00185B97" w:rsidRPr="00384AD2" w:rsidRDefault="00185B97" w:rsidP="00185B97">
            <w:pPr>
              <w:spacing w:before="120" w:line="360" w:lineRule="auto"/>
              <w:rPr>
                <w:rFonts w:cs="Times New Roman"/>
                <w:szCs w:val="26"/>
              </w:rPr>
            </w:pPr>
            <w:r w:rsidRPr="00384AD2">
              <w:rPr>
                <w:rFonts w:cs="Times New Roman"/>
                <w:szCs w:val="26"/>
              </w:rPr>
              <w:t>Phan Cao Đức Quyền</w:t>
            </w:r>
          </w:p>
        </w:tc>
        <w:tc>
          <w:tcPr>
            <w:tcW w:w="4535" w:type="dxa"/>
            <w:vAlign w:val="center"/>
          </w:tcPr>
          <w:p w14:paraId="3AE2B4FE" w14:textId="77777777" w:rsidR="00185B97" w:rsidRPr="00384AD2" w:rsidRDefault="00185B97" w:rsidP="00185B97">
            <w:pPr>
              <w:spacing w:before="120" w:line="360" w:lineRule="auto"/>
              <w:rPr>
                <w:rFonts w:cs="Times New Roman"/>
                <w:szCs w:val="26"/>
              </w:rPr>
            </w:pPr>
            <w:r w:rsidRPr="00384AD2">
              <w:rPr>
                <w:rFonts w:cs="Times New Roman"/>
                <w:szCs w:val="26"/>
              </w:rPr>
              <w:t>Xây dựng Conversation, Message, Socket.io realtime.</w:t>
            </w:r>
          </w:p>
        </w:tc>
      </w:tr>
      <w:tr w:rsidR="00185B97" w:rsidRPr="00384AD2" w14:paraId="402EB3BD" w14:textId="77777777">
        <w:trPr>
          <w:jc w:val="center"/>
        </w:trPr>
        <w:tc>
          <w:tcPr>
            <w:tcW w:w="2268" w:type="dxa"/>
            <w:vAlign w:val="center"/>
          </w:tcPr>
          <w:p w14:paraId="6EC519D9" w14:textId="6C83BD76" w:rsidR="00185B97" w:rsidRPr="00384AD2" w:rsidRDefault="00185B97" w:rsidP="00185B97">
            <w:pPr>
              <w:spacing w:before="120" w:line="360" w:lineRule="auto"/>
              <w:rPr>
                <w:rFonts w:cs="Times New Roman"/>
                <w:szCs w:val="26"/>
              </w:rPr>
            </w:pPr>
            <w:r w:rsidRPr="00384AD2">
              <w:rPr>
                <w:rFonts w:cs="Times New Roman"/>
                <w:szCs w:val="26"/>
              </w:rPr>
              <w:t>Phan Cao Đức Quyền</w:t>
            </w:r>
          </w:p>
        </w:tc>
        <w:tc>
          <w:tcPr>
            <w:tcW w:w="4535" w:type="dxa"/>
            <w:vAlign w:val="center"/>
          </w:tcPr>
          <w:p w14:paraId="1A7D88F4" w14:textId="77777777" w:rsidR="00185B97" w:rsidRPr="00384AD2" w:rsidRDefault="00185B97" w:rsidP="00185B97">
            <w:pPr>
              <w:spacing w:before="120" w:line="360" w:lineRule="auto"/>
              <w:rPr>
                <w:rFonts w:cs="Times New Roman"/>
                <w:szCs w:val="26"/>
              </w:rPr>
            </w:pPr>
            <w:r w:rsidRPr="00384AD2">
              <w:rPr>
                <w:rFonts w:cs="Times New Roman"/>
                <w:szCs w:val="26"/>
              </w:rPr>
              <w:t>Xây dựng frontend Login, Register, Chat UI, Group UI.</w:t>
            </w:r>
          </w:p>
        </w:tc>
      </w:tr>
      <w:tr w:rsidR="00185B97" w:rsidRPr="00384AD2" w14:paraId="2BD682D1" w14:textId="77777777">
        <w:trPr>
          <w:jc w:val="center"/>
        </w:trPr>
        <w:tc>
          <w:tcPr>
            <w:tcW w:w="2268" w:type="dxa"/>
            <w:vAlign w:val="center"/>
          </w:tcPr>
          <w:p w14:paraId="5AB2416F" w14:textId="29D1B6E4" w:rsidR="00185B97" w:rsidRPr="00384AD2" w:rsidRDefault="00185B97" w:rsidP="00185B97">
            <w:pPr>
              <w:spacing w:before="120" w:line="360" w:lineRule="auto"/>
              <w:rPr>
                <w:rFonts w:cs="Times New Roman"/>
                <w:szCs w:val="26"/>
              </w:rPr>
            </w:pPr>
            <w:r w:rsidRPr="00384AD2">
              <w:rPr>
                <w:rFonts w:cs="Times New Roman"/>
                <w:szCs w:val="26"/>
              </w:rPr>
              <w:t>Phan Cao Đức Quyền</w:t>
            </w:r>
          </w:p>
        </w:tc>
        <w:tc>
          <w:tcPr>
            <w:tcW w:w="4535" w:type="dxa"/>
            <w:vAlign w:val="center"/>
          </w:tcPr>
          <w:p w14:paraId="03852F1F" w14:textId="77777777" w:rsidR="00185B97" w:rsidRPr="00384AD2" w:rsidRDefault="00185B97" w:rsidP="00185B97">
            <w:pPr>
              <w:spacing w:before="120" w:line="360" w:lineRule="auto"/>
              <w:rPr>
                <w:rFonts w:cs="Times New Roman"/>
                <w:szCs w:val="26"/>
              </w:rPr>
            </w:pPr>
            <w:r w:rsidRPr="00384AD2">
              <w:rPr>
                <w:rFonts w:cs="Times New Roman"/>
                <w:szCs w:val="26"/>
              </w:rPr>
              <w:t>Docker, README, báo cáo, video demo và kiểm thử.</w:t>
            </w:r>
          </w:p>
        </w:tc>
      </w:tr>
    </w:tbl>
    <w:p w14:paraId="5F6554D4" w14:textId="77777777" w:rsidR="004F15C7" w:rsidRDefault="004F15C7"/>
    <w:p w14:paraId="73598CBD" w14:textId="5C7BB2BF" w:rsidR="000E50C7" w:rsidRPr="000E50C7" w:rsidRDefault="000E50C7" w:rsidP="000E50C7">
      <w:pPr>
        <w:pStyle w:val="Heading1"/>
        <w:jc w:val="center"/>
        <w:rPr>
          <w:rFonts w:ascii="Times New Roman" w:hAnsi="Times New Roman" w:cs="Times New Roman"/>
        </w:rPr>
      </w:pPr>
      <w:r w:rsidRPr="000E50C7">
        <w:rPr>
          <w:rFonts w:ascii="Times New Roman" w:hAnsi="Times New Roman" w:cs="Times New Roman"/>
        </w:rPr>
        <w:lastRenderedPageBreak/>
        <w:t>TÀI LIỆU THAM KHẢO</w:t>
      </w:r>
    </w:p>
    <w:p w14:paraId="38C916EB" w14:textId="0F94D9FF" w:rsidR="000E50C7" w:rsidRPr="000E50C7" w:rsidRDefault="000E50C7" w:rsidP="000E50C7">
      <w:pPr>
        <w:pStyle w:val="Heading1"/>
        <w:spacing w:before="120" w:after="120"/>
        <w:rPr>
          <w:rFonts w:ascii="Times New Roman" w:hAnsi="Times New Roman" w:cs="Times New Roman"/>
          <w:b w:val="0"/>
          <w:bCs w:val="0"/>
          <w:sz w:val="26"/>
          <w:szCs w:val="26"/>
        </w:rPr>
      </w:pPr>
      <w:proofErr w:type="spellStart"/>
      <w:r w:rsidRPr="000E50C7">
        <w:rPr>
          <w:rFonts w:ascii="Times New Roman" w:hAnsi="Times New Roman" w:cs="Times New Roman"/>
          <w:b w:val="0"/>
          <w:bCs w:val="0"/>
          <w:sz w:val="26"/>
          <w:szCs w:val="26"/>
        </w:rPr>
        <w:t>Tiếng</w:t>
      </w:r>
      <w:proofErr w:type="spellEnd"/>
      <w:r w:rsidRPr="000E50C7">
        <w:rPr>
          <w:rFonts w:ascii="Times New Roman" w:hAnsi="Times New Roman" w:cs="Times New Roman"/>
          <w:b w:val="0"/>
          <w:bCs w:val="0"/>
          <w:sz w:val="26"/>
          <w:szCs w:val="26"/>
        </w:rPr>
        <w:t xml:space="preserve"> Việt</w:t>
      </w:r>
    </w:p>
    <w:p w14:paraId="11E6CB2A" w14:textId="700ECA56" w:rsidR="000E50C7" w:rsidRPr="000E50C7" w:rsidRDefault="000E50C7" w:rsidP="000E50C7">
      <w:pPr>
        <w:pStyle w:val="Heading1"/>
        <w:spacing w:before="120" w:after="120"/>
        <w:rPr>
          <w:rFonts w:ascii="Times New Roman" w:hAnsi="Times New Roman" w:cs="Times New Roman"/>
          <w:b w:val="0"/>
          <w:bCs w:val="0"/>
          <w:sz w:val="26"/>
          <w:szCs w:val="26"/>
        </w:rPr>
      </w:pPr>
      <w:proofErr w:type="spellStart"/>
      <w:r w:rsidRPr="000E50C7">
        <w:rPr>
          <w:rFonts w:ascii="Times New Roman" w:hAnsi="Times New Roman" w:cs="Times New Roman"/>
          <w:b w:val="0"/>
          <w:bCs w:val="0"/>
          <w:sz w:val="26"/>
          <w:szCs w:val="26"/>
        </w:rPr>
        <w:t>TopDev</w:t>
      </w:r>
      <w:proofErr w:type="spellEnd"/>
      <w:r w:rsidRPr="000E50C7">
        <w:rPr>
          <w:rFonts w:ascii="Times New Roman" w:hAnsi="Times New Roman" w:cs="Times New Roman"/>
          <w:b w:val="0"/>
          <w:bCs w:val="0"/>
          <w:sz w:val="26"/>
          <w:szCs w:val="26"/>
        </w:rPr>
        <w:t xml:space="preserve">. (2023). ReactJS </w:t>
      </w:r>
      <w:proofErr w:type="spellStart"/>
      <w:r w:rsidRPr="000E50C7">
        <w:rPr>
          <w:rFonts w:ascii="Times New Roman" w:hAnsi="Times New Roman" w:cs="Times New Roman"/>
          <w:b w:val="0"/>
          <w:bCs w:val="0"/>
          <w:sz w:val="26"/>
          <w:szCs w:val="26"/>
        </w:rPr>
        <w:t>là</w:t>
      </w:r>
      <w:proofErr w:type="spellEnd"/>
      <w:r w:rsidRPr="000E50C7">
        <w:rPr>
          <w:rFonts w:ascii="Times New Roman" w:hAnsi="Times New Roman" w:cs="Times New Roman"/>
          <w:b w:val="0"/>
          <w:bCs w:val="0"/>
          <w:sz w:val="26"/>
          <w:szCs w:val="26"/>
        </w:rPr>
        <w:t xml:space="preserve"> </w:t>
      </w:r>
      <w:proofErr w:type="spellStart"/>
      <w:r w:rsidRPr="000E50C7">
        <w:rPr>
          <w:rFonts w:ascii="Times New Roman" w:hAnsi="Times New Roman" w:cs="Times New Roman"/>
          <w:b w:val="0"/>
          <w:bCs w:val="0"/>
          <w:sz w:val="26"/>
          <w:szCs w:val="26"/>
        </w:rPr>
        <w:t>gì</w:t>
      </w:r>
      <w:proofErr w:type="spellEnd"/>
      <w:r w:rsidRPr="000E50C7">
        <w:rPr>
          <w:rFonts w:ascii="Times New Roman" w:hAnsi="Times New Roman" w:cs="Times New Roman"/>
          <w:b w:val="0"/>
          <w:bCs w:val="0"/>
          <w:sz w:val="26"/>
          <w:szCs w:val="26"/>
        </w:rPr>
        <w:t xml:space="preserve">? </w:t>
      </w:r>
      <w:proofErr w:type="spellStart"/>
      <w:r w:rsidRPr="000E50C7">
        <w:rPr>
          <w:rFonts w:ascii="Times New Roman" w:hAnsi="Times New Roman" w:cs="Times New Roman"/>
          <w:b w:val="0"/>
          <w:bCs w:val="0"/>
          <w:sz w:val="26"/>
          <w:szCs w:val="26"/>
        </w:rPr>
        <w:t>Những</w:t>
      </w:r>
      <w:proofErr w:type="spellEnd"/>
      <w:r w:rsidRPr="000E50C7">
        <w:rPr>
          <w:rFonts w:ascii="Times New Roman" w:hAnsi="Times New Roman" w:cs="Times New Roman"/>
          <w:b w:val="0"/>
          <w:bCs w:val="0"/>
          <w:sz w:val="26"/>
          <w:szCs w:val="26"/>
        </w:rPr>
        <w:t xml:space="preserve"> </w:t>
      </w:r>
      <w:proofErr w:type="spellStart"/>
      <w:r w:rsidRPr="000E50C7">
        <w:rPr>
          <w:rFonts w:ascii="Times New Roman" w:hAnsi="Times New Roman" w:cs="Times New Roman"/>
          <w:b w:val="0"/>
          <w:bCs w:val="0"/>
          <w:sz w:val="26"/>
          <w:szCs w:val="26"/>
        </w:rPr>
        <w:t>điều</w:t>
      </w:r>
      <w:proofErr w:type="spellEnd"/>
      <w:r w:rsidRPr="000E50C7">
        <w:rPr>
          <w:rFonts w:ascii="Times New Roman" w:hAnsi="Times New Roman" w:cs="Times New Roman"/>
          <w:b w:val="0"/>
          <w:bCs w:val="0"/>
          <w:sz w:val="26"/>
          <w:szCs w:val="26"/>
        </w:rPr>
        <w:t xml:space="preserve"> </w:t>
      </w:r>
      <w:proofErr w:type="spellStart"/>
      <w:r w:rsidRPr="000E50C7">
        <w:rPr>
          <w:rFonts w:ascii="Times New Roman" w:hAnsi="Times New Roman" w:cs="Times New Roman"/>
          <w:b w:val="0"/>
          <w:bCs w:val="0"/>
          <w:sz w:val="26"/>
          <w:szCs w:val="26"/>
        </w:rPr>
        <w:t>cần</w:t>
      </w:r>
      <w:proofErr w:type="spellEnd"/>
      <w:r w:rsidRPr="000E50C7">
        <w:rPr>
          <w:rFonts w:ascii="Times New Roman" w:hAnsi="Times New Roman" w:cs="Times New Roman"/>
          <w:b w:val="0"/>
          <w:bCs w:val="0"/>
          <w:sz w:val="26"/>
          <w:szCs w:val="26"/>
        </w:rPr>
        <w:t xml:space="preserve"> </w:t>
      </w:r>
      <w:proofErr w:type="spellStart"/>
      <w:r w:rsidRPr="000E50C7">
        <w:rPr>
          <w:rFonts w:ascii="Times New Roman" w:hAnsi="Times New Roman" w:cs="Times New Roman"/>
          <w:b w:val="0"/>
          <w:bCs w:val="0"/>
          <w:sz w:val="26"/>
          <w:szCs w:val="26"/>
        </w:rPr>
        <w:t>biết</w:t>
      </w:r>
      <w:proofErr w:type="spellEnd"/>
      <w:r w:rsidRPr="000E50C7">
        <w:rPr>
          <w:rFonts w:ascii="Times New Roman" w:hAnsi="Times New Roman" w:cs="Times New Roman"/>
          <w:b w:val="0"/>
          <w:bCs w:val="0"/>
          <w:sz w:val="26"/>
          <w:szCs w:val="26"/>
        </w:rPr>
        <w:t xml:space="preserve"> </w:t>
      </w:r>
      <w:proofErr w:type="spellStart"/>
      <w:r w:rsidRPr="000E50C7">
        <w:rPr>
          <w:rFonts w:ascii="Times New Roman" w:hAnsi="Times New Roman" w:cs="Times New Roman"/>
          <w:b w:val="0"/>
          <w:bCs w:val="0"/>
          <w:sz w:val="26"/>
          <w:szCs w:val="26"/>
        </w:rPr>
        <w:t>về</w:t>
      </w:r>
      <w:proofErr w:type="spellEnd"/>
      <w:r w:rsidRPr="000E50C7">
        <w:rPr>
          <w:rFonts w:ascii="Times New Roman" w:hAnsi="Times New Roman" w:cs="Times New Roman"/>
          <w:b w:val="0"/>
          <w:bCs w:val="0"/>
          <w:sz w:val="26"/>
          <w:szCs w:val="26"/>
        </w:rPr>
        <w:t xml:space="preserve"> ReactJS. </w:t>
      </w:r>
      <w:proofErr w:type="spellStart"/>
      <w:r w:rsidRPr="000E50C7">
        <w:rPr>
          <w:rFonts w:ascii="Times New Roman" w:hAnsi="Times New Roman" w:cs="Times New Roman"/>
          <w:b w:val="0"/>
          <w:bCs w:val="0"/>
          <w:sz w:val="26"/>
          <w:szCs w:val="26"/>
        </w:rPr>
        <w:t>TopDev</w:t>
      </w:r>
      <w:proofErr w:type="spellEnd"/>
      <w:r w:rsidRPr="000E50C7">
        <w:rPr>
          <w:rFonts w:ascii="Times New Roman" w:hAnsi="Times New Roman" w:cs="Times New Roman"/>
          <w:b w:val="0"/>
          <w:bCs w:val="0"/>
          <w:sz w:val="26"/>
          <w:szCs w:val="26"/>
        </w:rPr>
        <w:t xml:space="preserve"> Blog. https://topdev.vn/blog/reactjs-la-gi/</w:t>
      </w:r>
    </w:p>
    <w:p w14:paraId="2BCEB057" w14:textId="5740E7F0" w:rsidR="000E50C7" w:rsidRPr="000E50C7" w:rsidRDefault="000E50C7" w:rsidP="000E50C7">
      <w:pPr>
        <w:pStyle w:val="Heading1"/>
        <w:spacing w:before="120" w:after="120"/>
        <w:rPr>
          <w:rFonts w:ascii="Times New Roman" w:hAnsi="Times New Roman" w:cs="Times New Roman"/>
          <w:b w:val="0"/>
          <w:bCs w:val="0"/>
          <w:sz w:val="26"/>
          <w:szCs w:val="26"/>
        </w:rPr>
      </w:pPr>
      <w:proofErr w:type="spellStart"/>
      <w:r w:rsidRPr="000E50C7">
        <w:rPr>
          <w:rFonts w:ascii="Times New Roman" w:hAnsi="Times New Roman" w:cs="Times New Roman"/>
          <w:b w:val="0"/>
          <w:bCs w:val="0"/>
          <w:sz w:val="26"/>
          <w:szCs w:val="26"/>
        </w:rPr>
        <w:t>Viblo</w:t>
      </w:r>
      <w:proofErr w:type="spellEnd"/>
      <w:r w:rsidRPr="000E50C7">
        <w:rPr>
          <w:rFonts w:ascii="Times New Roman" w:hAnsi="Times New Roman" w:cs="Times New Roman"/>
          <w:b w:val="0"/>
          <w:bCs w:val="0"/>
          <w:sz w:val="26"/>
          <w:szCs w:val="26"/>
        </w:rPr>
        <w:t xml:space="preserve">. (2018). MongoDB CRUD Operations. </w:t>
      </w:r>
      <w:proofErr w:type="spellStart"/>
      <w:r w:rsidRPr="000E50C7">
        <w:rPr>
          <w:rFonts w:ascii="Times New Roman" w:hAnsi="Times New Roman" w:cs="Times New Roman"/>
          <w:b w:val="0"/>
          <w:bCs w:val="0"/>
          <w:sz w:val="26"/>
          <w:szCs w:val="26"/>
        </w:rPr>
        <w:t>Viblo</w:t>
      </w:r>
      <w:proofErr w:type="spellEnd"/>
      <w:r w:rsidRPr="000E50C7">
        <w:rPr>
          <w:rFonts w:ascii="Times New Roman" w:hAnsi="Times New Roman" w:cs="Times New Roman"/>
          <w:b w:val="0"/>
          <w:bCs w:val="0"/>
          <w:sz w:val="26"/>
          <w:szCs w:val="26"/>
        </w:rPr>
        <w:t>. https://viblo.asia/p/mongodb-crud-operations-Az45banqlxY</w:t>
      </w:r>
    </w:p>
    <w:p w14:paraId="13C6A3C2" w14:textId="421C6AFB" w:rsidR="000E50C7" w:rsidRPr="000E50C7" w:rsidRDefault="000E50C7" w:rsidP="000E50C7">
      <w:pPr>
        <w:pStyle w:val="Heading1"/>
        <w:spacing w:before="120" w:after="120"/>
        <w:rPr>
          <w:rFonts w:ascii="Times New Roman" w:hAnsi="Times New Roman" w:cs="Times New Roman"/>
          <w:b w:val="0"/>
          <w:bCs w:val="0"/>
          <w:sz w:val="26"/>
          <w:szCs w:val="26"/>
        </w:rPr>
      </w:pPr>
      <w:r w:rsidRPr="000E50C7">
        <w:rPr>
          <w:rFonts w:ascii="Times New Roman" w:hAnsi="Times New Roman" w:cs="Times New Roman"/>
          <w:b w:val="0"/>
          <w:bCs w:val="0"/>
          <w:sz w:val="26"/>
          <w:szCs w:val="26"/>
        </w:rPr>
        <w:t xml:space="preserve">NodeJS Việt Nam. (n.d.). Node.js </w:t>
      </w:r>
      <w:proofErr w:type="spellStart"/>
      <w:r w:rsidRPr="000E50C7">
        <w:rPr>
          <w:rFonts w:ascii="Times New Roman" w:hAnsi="Times New Roman" w:cs="Times New Roman"/>
          <w:b w:val="0"/>
          <w:bCs w:val="0"/>
          <w:sz w:val="26"/>
          <w:szCs w:val="26"/>
        </w:rPr>
        <w:t>là</w:t>
      </w:r>
      <w:proofErr w:type="spellEnd"/>
      <w:r w:rsidRPr="000E50C7">
        <w:rPr>
          <w:rFonts w:ascii="Times New Roman" w:hAnsi="Times New Roman" w:cs="Times New Roman"/>
          <w:b w:val="0"/>
          <w:bCs w:val="0"/>
          <w:sz w:val="26"/>
          <w:szCs w:val="26"/>
        </w:rPr>
        <w:t xml:space="preserve"> </w:t>
      </w:r>
      <w:proofErr w:type="spellStart"/>
      <w:r w:rsidRPr="000E50C7">
        <w:rPr>
          <w:rFonts w:ascii="Times New Roman" w:hAnsi="Times New Roman" w:cs="Times New Roman"/>
          <w:b w:val="0"/>
          <w:bCs w:val="0"/>
          <w:sz w:val="26"/>
          <w:szCs w:val="26"/>
        </w:rPr>
        <w:t>gì</w:t>
      </w:r>
      <w:proofErr w:type="spellEnd"/>
      <w:r w:rsidRPr="000E50C7">
        <w:rPr>
          <w:rFonts w:ascii="Times New Roman" w:hAnsi="Times New Roman" w:cs="Times New Roman"/>
          <w:b w:val="0"/>
          <w:bCs w:val="0"/>
          <w:sz w:val="26"/>
          <w:szCs w:val="26"/>
        </w:rPr>
        <w:t>? NodeJS Việt Nam. https://nodejs.vn/</w:t>
      </w:r>
    </w:p>
    <w:p w14:paraId="7A2D68AD" w14:textId="5F2A9C72" w:rsidR="000E50C7" w:rsidRPr="000E50C7" w:rsidRDefault="000E50C7" w:rsidP="000E50C7">
      <w:pPr>
        <w:pStyle w:val="Heading1"/>
        <w:spacing w:before="120" w:after="120"/>
        <w:rPr>
          <w:rFonts w:ascii="Times New Roman" w:hAnsi="Times New Roman" w:cs="Times New Roman"/>
          <w:b w:val="0"/>
          <w:bCs w:val="0"/>
          <w:sz w:val="26"/>
          <w:szCs w:val="26"/>
        </w:rPr>
      </w:pPr>
      <w:proofErr w:type="spellStart"/>
      <w:r w:rsidRPr="000E50C7">
        <w:rPr>
          <w:rFonts w:ascii="Times New Roman" w:hAnsi="Times New Roman" w:cs="Times New Roman"/>
          <w:b w:val="0"/>
          <w:bCs w:val="0"/>
          <w:sz w:val="26"/>
          <w:szCs w:val="26"/>
        </w:rPr>
        <w:t>Tiếng</w:t>
      </w:r>
      <w:proofErr w:type="spellEnd"/>
      <w:r w:rsidRPr="000E50C7">
        <w:rPr>
          <w:rFonts w:ascii="Times New Roman" w:hAnsi="Times New Roman" w:cs="Times New Roman"/>
          <w:b w:val="0"/>
          <w:bCs w:val="0"/>
          <w:sz w:val="26"/>
          <w:szCs w:val="26"/>
        </w:rPr>
        <w:t xml:space="preserve"> Anh</w:t>
      </w:r>
    </w:p>
    <w:p w14:paraId="493FF75F" w14:textId="3FC87589" w:rsidR="000E50C7" w:rsidRPr="000E50C7" w:rsidRDefault="000E50C7" w:rsidP="000E50C7">
      <w:pPr>
        <w:pStyle w:val="Heading1"/>
        <w:spacing w:before="120" w:after="120"/>
        <w:rPr>
          <w:rFonts w:ascii="Times New Roman" w:hAnsi="Times New Roman" w:cs="Times New Roman"/>
          <w:b w:val="0"/>
          <w:bCs w:val="0"/>
          <w:sz w:val="26"/>
          <w:szCs w:val="26"/>
        </w:rPr>
      </w:pPr>
      <w:r w:rsidRPr="000E50C7">
        <w:rPr>
          <w:rFonts w:ascii="Times New Roman" w:hAnsi="Times New Roman" w:cs="Times New Roman"/>
          <w:b w:val="0"/>
          <w:bCs w:val="0"/>
          <w:sz w:val="26"/>
          <w:szCs w:val="26"/>
        </w:rPr>
        <w:t>React. (n.d.). Quick Start. React Documentation. https://react.dev/learn</w:t>
      </w:r>
    </w:p>
    <w:p w14:paraId="7E5360AB" w14:textId="0851D606" w:rsidR="000E50C7" w:rsidRPr="000E50C7" w:rsidRDefault="000E50C7" w:rsidP="000E50C7">
      <w:pPr>
        <w:pStyle w:val="Heading1"/>
        <w:spacing w:before="120" w:after="120"/>
        <w:rPr>
          <w:rFonts w:ascii="Times New Roman" w:hAnsi="Times New Roman" w:cs="Times New Roman"/>
          <w:b w:val="0"/>
          <w:bCs w:val="0"/>
          <w:sz w:val="26"/>
          <w:szCs w:val="26"/>
        </w:rPr>
      </w:pPr>
      <w:proofErr w:type="spellStart"/>
      <w:r w:rsidRPr="000E50C7">
        <w:rPr>
          <w:rFonts w:ascii="Times New Roman" w:hAnsi="Times New Roman" w:cs="Times New Roman"/>
          <w:b w:val="0"/>
          <w:bCs w:val="0"/>
          <w:sz w:val="26"/>
          <w:szCs w:val="26"/>
        </w:rPr>
        <w:t>ExpressJS</w:t>
      </w:r>
      <w:proofErr w:type="spellEnd"/>
      <w:r w:rsidRPr="000E50C7">
        <w:rPr>
          <w:rFonts w:ascii="Times New Roman" w:hAnsi="Times New Roman" w:cs="Times New Roman"/>
          <w:b w:val="0"/>
          <w:bCs w:val="0"/>
          <w:sz w:val="26"/>
          <w:szCs w:val="26"/>
        </w:rPr>
        <w:t>. (n.d.). Express - Node.js web application framework. Express Documentation. https://expressjs.com/</w:t>
      </w:r>
    </w:p>
    <w:p w14:paraId="0DB9CA0C" w14:textId="468C6212" w:rsidR="000E50C7" w:rsidRPr="000E50C7" w:rsidRDefault="000E50C7" w:rsidP="000E50C7">
      <w:pPr>
        <w:pStyle w:val="Heading1"/>
        <w:spacing w:before="120" w:after="120"/>
        <w:rPr>
          <w:rFonts w:ascii="Times New Roman" w:hAnsi="Times New Roman" w:cs="Times New Roman"/>
          <w:b w:val="0"/>
          <w:bCs w:val="0"/>
          <w:sz w:val="26"/>
          <w:szCs w:val="26"/>
        </w:rPr>
      </w:pPr>
      <w:proofErr w:type="spellStart"/>
      <w:r w:rsidRPr="000E50C7">
        <w:rPr>
          <w:rFonts w:ascii="Times New Roman" w:hAnsi="Times New Roman" w:cs="Times New Roman"/>
          <w:b w:val="0"/>
          <w:bCs w:val="0"/>
          <w:sz w:val="26"/>
          <w:szCs w:val="26"/>
        </w:rPr>
        <w:t>ExpressJS</w:t>
      </w:r>
      <w:proofErr w:type="spellEnd"/>
      <w:r w:rsidRPr="000E50C7">
        <w:rPr>
          <w:rFonts w:ascii="Times New Roman" w:hAnsi="Times New Roman" w:cs="Times New Roman"/>
          <w:b w:val="0"/>
          <w:bCs w:val="0"/>
          <w:sz w:val="26"/>
          <w:szCs w:val="26"/>
        </w:rPr>
        <w:t>. (n.d.). Using middleware. Express Documentation. https://expressjs.com/en/guide/using-middleware.html</w:t>
      </w:r>
    </w:p>
    <w:p w14:paraId="3F942629" w14:textId="129B27BB" w:rsidR="000E50C7" w:rsidRPr="000E50C7" w:rsidRDefault="000E50C7" w:rsidP="000E50C7">
      <w:pPr>
        <w:pStyle w:val="Heading1"/>
        <w:spacing w:before="120" w:after="120"/>
        <w:rPr>
          <w:rFonts w:ascii="Times New Roman" w:hAnsi="Times New Roman" w:cs="Times New Roman"/>
          <w:b w:val="0"/>
          <w:bCs w:val="0"/>
          <w:sz w:val="26"/>
          <w:szCs w:val="26"/>
        </w:rPr>
      </w:pPr>
      <w:r w:rsidRPr="000E50C7">
        <w:rPr>
          <w:rFonts w:ascii="Times New Roman" w:hAnsi="Times New Roman" w:cs="Times New Roman"/>
          <w:b w:val="0"/>
          <w:bCs w:val="0"/>
          <w:sz w:val="26"/>
          <w:szCs w:val="26"/>
        </w:rPr>
        <w:t>Socket.IO. (n.d.). Introduction. Socket.IO Documentation. https://socket.io/docs/v4/</w:t>
      </w:r>
    </w:p>
    <w:p w14:paraId="692E6DF0" w14:textId="654FE695" w:rsidR="000E50C7" w:rsidRPr="000E50C7" w:rsidRDefault="000E50C7" w:rsidP="000E50C7">
      <w:pPr>
        <w:pStyle w:val="Heading1"/>
        <w:spacing w:before="120" w:after="120"/>
        <w:rPr>
          <w:rFonts w:ascii="Times New Roman" w:hAnsi="Times New Roman" w:cs="Times New Roman"/>
          <w:b w:val="0"/>
          <w:bCs w:val="0"/>
          <w:sz w:val="26"/>
          <w:szCs w:val="26"/>
        </w:rPr>
      </w:pPr>
      <w:r w:rsidRPr="000E50C7">
        <w:rPr>
          <w:rFonts w:ascii="Times New Roman" w:hAnsi="Times New Roman" w:cs="Times New Roman"/>
          <w:b w:val="0"/>
          <w:bCs w:val="0"/>
          <w:sz w:val="26"/>
          <w:szCs w:val="26"/>
        </w:rPr>
        <w:t>Socket.IO. (n.d.). Rooms. Socket.IO Documentation. https://socket.io/docs/v4/rooms/</w:t>
      </w:r>
    </w:p>
    <w:p w14:paraId="6F793E20" w14:textId="495ECF88" w:rsidR="000E50C7" w:rsidRPr="000E50C7" w:rsidRDefault="000E50C7" w:rsidP="000E50C7">
      <w:pPr>
        <w:pStyle w:val="Heading1"/>
        <w:spacing w:before="120" w:after="120"/>
        <w:rPr>
          <w:rFonts w:ascii="Times New Roman" w:hAnsi="Times New Roman" w:cs="Times New Roman"/>
          <w:b w:val="0"/>
          <w:bCs w:val="0"/>
          <w:sz w:val="26"/>
          <w:szCs w:val="26"/>
        </w:rPr>
      </w:pPr>
      <w:r w:rsidRPr="000E50C7">
        <w:rPr>
          <w:rFonts w:ascii="Times New Roman" w:hAnsi="Times New Roman" w:cs="Times New Roman"/>
          <w:b w:val="0"/>
          <w:bCs w:val="0"/>
          <w:sz w:val="26"/>
          <w:szCs w:val="26"/>
        </w:rPr>
        <w:t>MongoDB. (n.d.). MongoDB CRUD Operations. MongoDB Manual. https://www.mongodb.com/docs/manual/crud/</w:t>
      </w:r>
    </w:p>
    <w:p w14:paraId="634429DC" w14:textId="554C6D1F" w:rsidR="00185B97" w:rsidRPr="000E50C7" w:rsidRDefault="000E50C7" w:rsidP="000E50C7">
      <w:pPr>
        <w:pStyle w:val="Heading1"/>
        <w:spacing w:before="120" w:after="120"/>
        <w:rPr>
          <w:b w:val="0"/>
          <w:bCs w:val="0"/>
          <w:sz w:val="26"/>
          <w:szCs w:val="26"/>
        </w:rPr>
      </w:pPr>
      <w:r w:rsidRPr="000E50C7">
        <w:rPr>
          <w:rFonts w:ascii="Times New Roman" w:hAnsi="Times New Roman" w:cs="Times New Roman"/>
          <w:b w:val="0"/>
          <w:bCs w:val="0"/>
          <w:sz w:val="26"/>
          <w:szCs w:val="26"/>
        </w:rPr>
        <w:t>Docker. (n.d.). Docker Compose overview. Docker Documentation. https://docs.docker.com/compose/</w:t>
      </w:r>
    </w:p>
    <w:sectPr w:rsidR="00185B97" w:rsidRPr="000E50C7" w:rsidSect="00034616">
      <w:headerReference w:type="default" r:id="rId14"/>
      <w:footerReference w:type="default" r:id="rId15"/>
      <w:pgSz w:w="11906" w:h="16838"/>
      <w:pgMar w:top="1247" w:right="1134"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5BC7B" w14:textId="77777777" w:rsidR="001830E8" w:rsidRDefault="001830E8">
      <w:pPr>
        <w:spacing w:after="0" w:line="240" w:lineRule="auto"/>
      </w:pPr>
      <w:r>
        <w:separator/>
      </w:r>
    </w:p>
  </w:endnote>
  <w:endnote w:type="continuationSeparator" w:id="0">
    <w:p w14:paraId="095909B5" w14:textId="77777777" w:rsidR="001830E8" w:rsidRDefault="0018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C6DAE" w14:textId="77777777" w:rsidR="004F15C7" w:rsidRDefault="00000000">
    <w:pPr>
      <w:pStyle w:val="Footer"/>
      <w:jc w:val="center"/>
    </w:pPr>
    <w:r>
      <w:fldChar w:fldCharType="begin"/>
    </w:r>
    <w:r>
      <w:instrText>PAGE</w:instrText>
    </w:r>
    <w:r w:rsidR="0089015D">
      <w:fldChar w:fldCharType="separate"/>
    </w:r>
    <w:r w:rsidR="008901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A8668" w14:textId="77777777" w:rsidR="001830E8" w:rsidRDefault="001830E8">
      <w:pPr>
        <w:spacing w:after="0" w:line="240" w:lineRule="auto"/>
      </w:pPr>
      <w:r>
        <w:separator/>
      </w:r>
    </w:p>
  </w:footnote>
  <w:footnote w:type="continuationSeparator" w:id="0">
    <w:p w14:paraId="1BE8CE29" w14:textId="77777777" w:rsidR="001830E8" w:rsidRDefault="00183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8D3F6" w14:textId="77777777" w:rsidR="00991713" w:rsidRDefault="00991713">
    <w:pPr>
      <w:tabs>
        <w:tab w:val="center" w:pos="4680"/>
        <w:tab w:val="right" w:pos="9360"/>
      </w:tabs>
      <w:jc w:val="center"/>
      <w:rPr>
        <w:rFonts w:cs="Times New Roman"/>
        <w:color w:val="000000"/>
        <w:szCs w:val="26"/>
      </w:rPr>
    </w:pPr>
  </w:p>
  <w:p w14:paraId="749889F6" w14:textId="77777777" w:rsidR="00991713" w:rsidRDefault="00991713">
    <w:pPr>
      <w:spacing w:after="0" w:line="360" w:lineRule="auto"/>
      <w:ind w:firstLine="720"/>
      <w:jc w:val="both"/>
      <w:rPr>
        <w:rFonts w:cs="Times New Roman"/>
        <w:color w:val="000000"/>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1595" w14:textId="77777777" w:rsidR="00991713" w:rsidRDefault="00991713">
    <w:pPr>
      <w:tabs>
        <w:tab w:val="center" w:pos="4680"/>
        <w:tab w:val="right" w:pos="9360"/>
      </w:tabs>
      <w:jc w:val="center"/>
      <w:rPr>
        <w:rFonts w:cs="Times New Roman"/>
        <w:color w:val="000000"/>
      </w:rPr>
    </w:pPr>
    <w:r>
      <w:rPr>
        <w:rFonts w:cs="Times New Roman"/>
        <w:color w:val="000000"/>
      </w:rPr>
      <w:fldChar w:fldCharType="begin"/>
    </w:r>
    <w:r>
      <w:rPr>
        <w:rFonts w:cs="Times New Roman"/>
        <w:color w:val="000000"/>
      </w:rPr>
      <w:instrText>PAGE</w:instrText>
    </w:r>
    <w:r>
      <w:rPr>
        <w:rFonts w:cs="Times New Roman"/>
        <w:color w:val="000000"/>
      </w:rPr>
      <w:fldChar w:fldCharType="separate"/>
    </w:r>
    <w:r>
      <w:rPr>
        <w:rFonts w:cs="Times New Roman"/>
        <w:noProof/>
        <w:color w:val="000000"/>
      </w:rPr>
      <w:t>1</w:t>
    </w:r>
    <w:r>
      <w:rPr>
        <w:rFonts w:cs="Times New Roman"/>
        <w:color w:val="000000"/>
      </w:rPr>
      <w:fldChar w:fldCharType="end"/>
    </w:r>
  </w:p>
  <w:p w14:paraId="3CCFBAD0" w14:textId="77777777" w:rsidR="00991713" w:rsidRDefault="00991713">
    <w:pPr>
      <w:spacing w:after="0" w:line="360" w:lineRule="auto"/>
      <w:ind w:firstLine="720"/>
      <w:jc w:val="both"/>
      <w:rPr>
        <w:rFonts w:cs="Times New Roman"/>
        <w:color w:val="000000"/>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99D4" w14:textId="77777777" w:rsidR="00384AD2" w:rsidRDefault="00384AD2">
    <w:pPr>
      <w:tabs>
        <w:tab w:val="center" w:pos="4680"/>
        <w:tab w:val="right" w:pos="9360"/>
      </w:tabs>
      <w:jc w:val="center"/>
      <w:rPr>
        <w:rFonts w:cs="Times New Roman"/>
        <w:color w:val="000000"/>
        <w:szCs w:val="26"/>
      </w:rPr>
    </w:pPr>
    <w:r>
      <w:rPr>
        <w:rFonts w:cs="Times New Roman"/>
        <w:color w:val="000000"/>
        <w:szCs w:val="26"/>
      </w:rPr>
      <w:fldChar w:fldCharType="begin"/>
    </w:r>
    <w:r>
      <w:rPr>
        <w:rFonts w:cs="Times New Roman"/>
        <w:color w:val="000000"/>
        <w:szCs w:val="26"/>
      </w:rPr>
      <w:instrText>PAGE</w:instrText>
    </w:r>
    <w:r>
      <w:rPr>
        <w:rFonts w:cs="Times New Roman"/>
        <w:color w:val="000000"/>
        <w:szCs w:val="26"/>
      </w:rPr>
      <w:fldChar w:fldCharType="separate"/>
    </w:r>
    <w:r>
      <w:rPr>
        <w:rFonts w:cs="Times New Roman"/>
        <w:noProof/>
        <w:color w:val="000000"/>
        <w:szCs w:val="26"/>
      </w:rPr>
      <w:t>3</w:t>
    </w:r>
    <w:r>
      <w:rPr>
        <w:rFonts w:cs="Times New Roman"/>
        <w:color w:val="000000"/>
        <w:szCs w:val="26"/>
      </w:rPr>
      <w:fldChar w:fldCharType="end"/>
    </w:r>
  </w:p>
  <w:p w14:paraId="64623820" w14:textId="77777777" w:rsidR="00384AD2" w:rsidRDefault="00384AD2">
    <w:pPr>
      <w:spacing w:after="0" w:line="360" w:lineRule="auto"/>
      <w:ind w:firstLine="720"/>
      <w:jc w:val="both"/>
      <w:rPr>
        <w:rFonts w:cs="Times New Roman"/>
        <w:color w:val="000000"/>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BB6D" w14:textId="367CC4D8" w:rsidR="004F15C7" w:rsidRDefault="004F15C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47169"/>
    <w:multiLevelType w:val="multilevel"/>
    <w:tmpl w:val="3B98C858"/>
    <w:lvl w:ilvl="0">
      <w:start w:val="4"/>
      <w:numFmt w:val="decimal"/>
      <w:lvlText w:val="CHƯƠNG %1.   "/>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A441250"/>
    <w:multiLevelType w:val="multilevel"/>
    <w:tmpl w:val="250EFA90"/>
    <w:lvl w:ilvl="0">
      <w:start w:val="4"/>
      <w:numFmt w:val="decimal"/>
      <w:lvlText w:val="CHƯƠNG %1.   "/>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E1D2B55"/>
    <w:multiLevelType w:val="hybridMultilevel"/>
    <w:tmpl w:val="8B74544E"/>
    <w:lvl w:ilvl="0" w:tplc="AD74F19C">
      <w:start w:val="1"/>
      <w:numFmt w:val="decimal"/>
      <w:lvlText w:val="CHƯƠNG %1.   "/>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37B13F6"/>
    <w:multiLevelType w:val="hybridMultilevel"/>
    <w:tmpl w:val="64B60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896C6A"/>
    <w:multiLevelType w:val="hybridMultilevel"/>
    <w:tmpl w:val="D228F624"/>
    <w:lvl w:ilvl="0" w:tplc="40DEF2EA">
      <w:start w:val="1"/>
      <w:numFmt w:val="decimal"/>
      <w:lvlText w:val="3.%1"/>
      <w:lvlJc w:val="left"/>
      <w:pPr>
        <w:ind w:left="1080" w:hanging="360"/>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6846D21"/>
    <w:multiLevelType w:val="multilevel"/>
    <w:tmpl w:val="B19EA698"/>
    <w:lvl w:ilvl="0">
      <w:start w:val="1"/>
      <w:numFmt w:val="decimal"/>
      <w:lvlText w:val="CHƯƠNG %1.   "/>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1F3A15"/>
    <w:multiLevelType w:val="multilevel"/>
    <w:tmpl w:val="DA8CB0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63690D"/>
    <w:multiLevelType w:val="hybridMultilevel"/>
    <w:tmpl w:val="1396E796"/>
    <w:lvl w:ilvl="0" w:tplc="3C5C0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FF6B93"/>
    <w:multiLevelType w:val="hybridMultilevel"/>
    <w:tmpl w:val="BFA25130"/>
    <w:lvl w:ilvl="0" w:tplc="4DBA269C">
      <w:start w:val="1"/>
      <w:numFmt w:val="decimal"/>
      <w:lvlText w:val="CHƯƠNG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4C0342"/>
    <w:multiLevelType w:val="multilevel"/>
    <w:tmpl w:val="D28CC3D0"/>
    <w:lvl w:ilvl="0">
      <w:start w:val="2"/>
      <w:numFmt w:val="decimal"/>
      <w:lvlText w:val="CHƯƠNG %1.   "/>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914A8E"/>
    <w:multiLevelType w:val="hybridMultilevel"/>
    <w:tmpl w:val="D5EAF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D5096E"/>
    <w:multiLevelType w:val="multilevel"/>
    <w:tmpl w:val="91583FF4"/>
    <w:lvl w:ilvl="0">
      <w:start w:val="1"/>
      <w:numFmt w:val="decimal"/>
      <w:lvlText w:val="%1."/>
      <w:lvlJc w:val="left"/>
      <w:pPr>
        <w:ind w:left="108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54E04AD9"/>
    <w:multiLevelType w:val="hybridMultilevel"/>
    <w:tmpl w:val="67E4208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15:restartNumberingAfterBreak="0">
    <w:nsid w:val="5D1E2396"/>
    <w:multiLevelType w:val="hybridMultilevel"/>
    <w:tmpl w:val="D9B6972C"/>
    <w:lvl w:ilvl="0" w:tplc="3C5C04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5E8482D"/>
    <w:multiLevelType w:val="multilevel"/>
    <w:tmpl w:val="91583FF4"/>
    <w:lvl w:ilvl="0">
      <w:start w:val="1"/>
      <w:numFmt w:val="decimal"/>
      <w:lvlText w:val="%1."/>
      <w:lvlJc w:val="left"/>
      <w:pPr>
        <w:ind w:left="108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D8D783F"/>
    <w:multiLevelType w:val="multilevel"/>
    <w:tmpl w:val="DA8CB0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AEC0450"/>
    <w:multiLevelType w:val="hybridMultilevel"/>
    <w:tmpl w:val="998C08BA"/>
    <w:lvl w:ilvl="0" w:tplc="D242CC88">
      <w:start w:val="3"/>
      <w:numFmt w:val="decimal"/>
      <w:lvlText w:val="CHƯƠNG %1.   "/>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A87737"/>
    <w:multiLevelType w:val="hybridMultilevel"/>
    <w:tmpl w:val="84D8FC1A"/>
    <w:lvl w:ilvl="0" w:tplc="AD74F19C">
      <w:start w:val="1"/>
      <w:numFmt w:val="decimal"/>
      <w:lvlText w:val="CHƯƠNG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016463">
    <w:abstractNumId w:val="8"/>
  </w:num>
  <w:num w:numId="2" w16cid:durableId="1174950863">
    <w:abstractNumId w:val="6"/>
  </w:num>
  <w:num w:numId="3" w16cid:durableId="826894987">
    <w:abstractNumId w:val="5"/>
  </w:num>
  <w:num w:numId="4" w16cid:durableId="1275789397">
    <w:abstractNumId w:val="4"/>
  </w:num>
  <w:num w:numId="5" w16cid:durableId="38865017">
    <w:abstractNumId w:val="7"/>
  </w:num>
  <w:num w:numId="6" w16cid:durableId="641807651">
    <w:abstractNumId w:val="3"/>
  </w:num>
  <w:num w:numId="7" w16cid:durableId="1351882369">
    <w:abstractNumId w:val="2"/>
  </w:num>
  <w:num w:numId="8" w16cid:durableId="914703501">
    <w:abstractNumId w:val="1"/>
  </w:num>
  <w:num w:numId="9" w16cid:durableId="1826047026">
    <w:abstractNumId w:val="0"/>
  </w:num>
  <w:num w:numId="10" w16cid:durableId="2123111837">
    <w:abstractNumId w:val="19"/>
  </w:num>
  <w:num w:numId="11" w16cid:durableId="53043006">
    <w:abstractNumId w:val="12"/>
  </w:num>
  <w:num w:numId="12" w16cid:durableId="1675457688">
    <w:abstractNumId w:val="17"/>
  </w:num>
  <w:num w:numId="13" w16cid:durableId="1197739122">
    <w:abstractNumId w:val="15"/>
  </w:num>
  <w:num w:numId="14" w16cid:durableId="704402987">
    <w:abstractNumId w:val="24"/>
  </w:num>
  <w:num w:numId="15" w16cid:durableId="829173424">
    <w:abstractNumId w:val="18"/>
  </w:num>
  <w:num w:numId="16" w16cid:durableId="1899322721">
    <w:abstractNumId w:val="22"/>
  </w:num>
  <w:num w:numId="17" w16cid:durableId="1194532994">
    <w:abstractNumId w:val="20"/>
  </w:num>
  <w:num w:numId="18" w16cid:durableId="408963133">
    <w:abstractNumId w:val="16"/>
  </w:num>
  <w:num w:numId="19" w16cid:durableId="182213142">
    <w:abstractNumId w:val="11"/>
  </w:num>
  <w:num w:numId="20" w16cid:durableId="410589885">
    <w:abstractNumId w:val="25"/>
  </w:num>
  <w:num w:numId="21" w16cid:durableId="1716658208">
    <w:abstractNumId w:val="13"/>
  </w:num>
  <w:num w:numId="22" w16cid:durableId="664478324">
    <w:abstractNumId w:val="14"/>
  </w:num>
  <w:num w:numId="23" w16cid:durableId="1146362264">
    <w:abstractNumId w:val="9"/>
  </w:num>
  <w:num w:numId="24" w16cid:durableId="2085905641">
    <w:abstractNumId w:val="10"/>
  </w:num>
  <w:num w:numId="25" w16cid:durableId="1729182142">
    <w:abstractNumId w:val="26"/>
  </w:num>
  <w:num w:numId="26" w16cid:durableId="1849102965">
    <w:abstractNumId w:val="21"/>
  </w:num>
  <w:num w:numId="27" w16cid:durableId="5210928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0C7"/>
    <w:rsid w:val="0015074B"/>
    <w:rsid w:val="001830E8"/>
    <w:rsid w:val="00185B97"/>
    <w:rsid w:val="002950F8"/>
    <w:rsid w:val="0029639D"/>
    <w:rsid w:val="00326F90"/>
    <w:rsid w:val="00384AD2"/>
    <w:rsid w:val="003B5302"/>
    <w:rsid w:val="004F15C7"/>
    <w:rsid w:val="0089015D"/>
    <w:rsid w:val="00976DC1"/>
    <w:rsid w:val="00991713"/>
    <w:rsid w:val="00AA1D8D"/>
    <w:rsid w:val="00B3074B"/>
    <w:rsid w:val="00B47730"/>
    <w:rsid w:val="00BD5F66"/>
    <w:rsid w:val="00CB0664"/>
    <w:rsid w:val="00DF64F5"/>
    <w:rsid w:val="00EC1D66"/>
    <w:rsid w:val="00FB72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08057"/>
  <w14:defaultImageDpi w14:val="300"/>
  <w15:docId w15:val="{E7D739B0-EC9C-4323-A6F5-E40DCD6C1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ke">
    <w:name w:val="CodeLike"/>
    <w:pPr>
      <w:spacing w:after="40"/>
      <w:ind w:left="283"/>
    </w:pPr>
    <w:rPr>
      <w:rFonts w:ascii="Consolas" w:eastAsia="Consolas" w:hAnsi="Consolas"/>
      <w:sz w:val="21"/>
    </w:rPr>
  </w:style>
  <w:style w:type="table" w:customStyle="1" w:styleId="Style10">
    <w:name w:val="_Style 10"/>
    <w:basedOn w:val="TableNormal"/>
    <w:qFormat/>
    <w:rsid w:val="00384AD2"/>
    <w:pPr>
      <w:spacing w:after="0" w:line="240" w:lineRule="auto"/>
    </w:pPr>
    <w:rPr>
      <w:sz w:val="20"/>
      <w:szCs w:val="20"/>
    </w:rPr>
    <w:tblPr>
      <w:tblInd w:w="0" w:type="nil"/>
    </w:tblPr>
  </w:style>
  <w:style w:type="character" w:styleId="Hyperlink">
    <w:name w:val="Hyperlink"/>
    <w:basedOn w:val="DefaultParagraphFont"/>
    <w:uiPriority w:val="99"/>
    <w:unhideWhenUsed/>
    <w:rsid w:val="00185B97"/>
    <w:rPr>
      <w:color w:val="0000FF" w:themeColor="hyperlink"/>
      <w:u w:val="single"/>
    </w:rPr>
  </w:style>
  <w:style w:type="character" w:styleId="UnresolvedMention">
    <w:name w:val="Unresolved Mention"/>
    <w:basedOn w:val="DefaultParagraphFont"/>
    <w:uiPriority w:val="99"/>
    <w:semiHidden/>
    <w:unhideWhenUsed/>
    <w:rsid w:val="00185B97"/>
    <w:rPr>
      <w:color w:val="605E5C"/>
      <w:shd w:val="clear" w:color="auto" w:fill="E1DFDD"/>
    </w:rPr>
  </w:style>
  <w:style w:type="character" w:styleId="FollowedHyperlink">
    <w:name w:val="FollowedHyperlink"/>
    <w:basedOn w:val="DefaultParagraphFont"/>
    <w:uiPriority w:val="99"/>
    <w:semiHidden/>
    <w:unhideWhenUsed/>
    <w:rsid w:val="00185B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50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ocalhost:517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30</Pages>
  <Words>3759</Words>
  <Characters>21427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Quyền</cp:lastModifiedBy>
  <cp:revision>5</cp:revision>
  <dcterms:created xsi:type="dcterms:W3CDTF">2013-12-23T23:15:00Z</dcterms:created>
  <dcterms:modified xsi:type="dcterms:W3CDTF">2026-05-24T07:02:00Z</dcterms:modified>
  <cp:category/>
</cp:coreProperties>
</file>